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Yu Gothic" w:hAnsi="Yu Gothic" w:eastAsia="Yu Gothic"/>
          <w:color w:val="1F3864"/>
          <w:sz w:val="36"/>
        </w:rPr>
        <w:t>PhysicalAI応用編1 最終課題 解説記事シリーズ 目次</w:t>
      </w:r>
    </w:p>
    <w:p>
      <w:r>
        <w:rPr>
          <w:rFonts w:ascii="Yu Gothic" w:hAnsi="Yu Gothic" w:eastAsia="Yu Gothic"/>
          <w:sz w:val="21"/>
        </w:rPr>
        <w:t>ROS講座（https://qiita.com/srs/items/9a1d3bc6f3d381c4d40b ）の形式（環境 → 概要 → ソースコード → 実行 → 参考）にならい、最終課題の候補20件について、動かし方と作り方をまとめています。</w:t>
      </w:r>
    </w:p>
    <w:p>
      <w:pPr>
        <w:pStyle w:val="Heading2"/>
      </w:pPr>
      <w:r>
        <w:rPr>
          <w:rFonts w:ascii="Yu Gothic" w:hAnsi="Yu Gothic" w:eastAsia="Yu Gothic"/>
          <w:color w:val="1F3864"/>
          <w:sz w:val="28"/>
        </w:rPr>
        <w:t>このシリーズの前提</w:t>
      </w:r>
    </w:p>
    <w:p>
      <w:pPr>
        <w:pStyle w:val="ListBullet"/>
      </w:pPr>
      <w:r>
        <w:rPr>
          <w:rFonts w:ascii="Yu Gothic" w:hAnsi="Yu Gothic" w:eastAsia="Yu Gothic"/>
          <w:sz w:val="21"/>
        </w:rPr>
        <w:t>コマンドとコードは各リポジトリの公式README・公式ドキュメントをもとに書いています。ただし、筆者の環境で一つずつ動作確認したものではありません。ライブラリの版によって引数名やAPI名が変わることがあるので、エラーが出たら公式READMEの最新版と照らし合わせてください。</w:t>
      </w:r>
    </w:p>
    <w:p>
      <w:pPr>
        <w:pStyle w:val="ListBullet"/>
      </w:pPr>
      <w:r>
        <w:rPr>
          <w:rFonts w:ascii="Yu Gothic" w:hAnsi="Yu Gothic" w:eastAsia="Yu Gothic"/>
          <w:sz w:val="21"/>
        </w:rPr>
        <w:t>「工夫ポイント」の節は、最終課題で丸写しにならないための発展案です。レポートの「工夫した点」にそのまま使えるように書いています。</w:t>
      </w:r>
    </w:p>
    <w:p>
      <w:pPr>
        <w:pStyle w:val="Heading2"/>
      </w:pPr>
      <w:r>
        <w:rPr>
          <w:rFonts w:ascii="Yu Gothic" w:hAnsi="Yu Gothic" w:eastAsia="Yu Gothic"/>
          <w:color w:val="1F3864"/>
          <w:sz w:val="28"/>
        </w:rPr>
        <w:t>共通の環境</w:t>
      </w:r>
    </w:p>
    <w:p>
      <w:pPr>
        <w:pStyle w:val="ListBullet"/>
      </w:pPr>
      <w:r>
        <w:rPr>
          <w:rFonts w:ascii="Yu Gothic" w:hAnsi="Yu Gothic" w:eastAsia="Yu Gothic"/>
          <w:sz w:val="21"/>
        </w:rPr>
        <w:t>OS: Ubuntu 22.04</w:t>
      </w:r>
    </w:p>
    <w:p>
      <w:pPr>
        <w:pStyle w:val="ListBullet2"/>
      </w:pPr>
      <w:r>
        <w:rPr>
          <w:rFonts w:ascii="Yu Gothic" w:hAnsi="Yu Gothic" w:eastAsia="Yu Gothic"/>
          <w:sz w:val="21"/>
        </w:rPr>
        <w:t>Windows 11の場合は WSL2 + Ubuntu 22.04 を推奨します。GazeboのGUIはWSLgで表示できます。</w:t>
      </w:r>
    </w:p>
    <w:p>
      <w:pPr>
        <w:pStyle w:val="ListBullet"/>
      </w:pPr>
      <w:r>
        <w:rPr>
          <w:rFonts w:ascii="Yu Gothic" w:hAnsi="Yu Gothic" w:eastAsia="Yu Gothic"/>
          <w:sz w:val="21"/>
        </w:rPr>
        <w:t>ROS: ROS 2 Humble</w:t>
      </w:r>
    </w:p>
    <w:p>
      <w:pPr>
        <w:pStyle w:val="ListBullet"/>
      </w:pPr>
      <w:r>
        <w:rPr>
          <w:rFonts w:ascii="Yu Gothic" w:hAnsi="Yu Gothic" w:eastAsia="Yu Gothic"/>
          <w:sz w:val="21"/>
        </w:rPr>
        <w:t>シミュレータ（記事によって使い分けます）</w:t>
      </w:r>
    </w:p>
    <w:p>
      <w:pPr>
        <w:pStyle w:val="ListBullet2"/>
      </w:pPr>
      <w:r>
        <w:rPr>
          <w:rFonts w:ascii="Yu Gothic" w:hAnsi="Yu Gothic" w:eastAsia="Yu Gothic"/>
          <w:sz w:val="21"/>
        </w:rPr>
        <w:t>Gazebo Classic 11（TurtleBot3系）</w:t>
      </w:r>
    </w:p>
    <w:p>
      <w:pPr>
        <w:pStyle w:val="ListBullet2"/>
      </w:pPr>
      <w:r>
        <w:rPr>
          <w:rFonts w:ascii="Yu Gothic" w:hAnsi="Yu Gothic" w:eastAsia="Yu Gothic"/>
          <w:sz w:val="21"/>
        </w:rPr>
        <w:t>Gazebo Fortress（UR系）</w:t>
      </w:r>
    </w:p>
    <w:p>
      <w:pPr>
        <w:pStyle w:val="ListBullet2"/>
      </w:pPr>
      <w:r>
        <w:rPr>
          <w:rFonts w:ascii="Yu Gothic" w:hAnsi="Yu Gothic" w:eastAsia="Yu Gothic"/>
          <w:sz w:val="21"/>
        </w:rPr>
        <w:t>Genesis</w:t>
      </w:r>
    </w:p>
    <w:p>
      <w:pPr>
        <w:pStyle w:val="ListBullet2"/>
      </w:pPr>
      <w:r>
        <w:rPr>
          <w:rFonts w:ascii="Yu Gothic" w:hAnsi="Yu Gothic" w:eastAsia="Yu Gothic"/>
          <w:sz w:val="21"/>
        </w:rPr>
        <w:t>MuJoCo / PyBullet</w:t>
      </w:r>
    </w:p>
    <w:p>
      <w:pPr>
        <w:pStyle w:val="ListBullet"/>
      </w:pPr>
      <w:r>
        <w:rPr>
          <w:rFonts w:ascii="Yu Gothic" w:hAnsi="Yu Gothic" w:eastAsia="Yu Gothic"/>
          <w:sz w:val="21"/>
        </w:rPr>
        <w:t>Python: 3.10（ACTとCLIPortは3.8）</w:t>
      </w:r>
    </w:p>
    <w:p>
      <w:pPr>
        <w:pStyle w:val="ListBullet"/>
      </w:pPr>
      <w:r>
        <w:rPr>
          <w:rFonts w:ascii="Yu Gothic" w:hAnsi="Yu Gothic" w:eastAsia="Yu Gothic"/>
          <w:sz w:val="21"/>
        </w:rPr>
        <w:t>GPU: NVIDIA RTX 3060（12GB）以上を推奨</w:t>
      </w:r>
    </w:p>
    <w:p>
      <w:pPr>
        <w:pStyle w:val="ListBullet2"/>
      </w:pPr>
      <w:r>
        <w:rPr>
          <w:rFonts w:ascii="Yu Gothic" w:hAnsi="Yu Gothic" w:eastAsia="Yu Gothic"/>
          <w:sz w:val="21"/>
        </w:rPr>
        <w:t>GPUがない場合、Genesisの記事は Google Colab でも動かせます（PDFのサンプル「google colabを利用して自前GPUなしでGenesisの強化学習を試す」を参照）。</w:t>
      </w:r>
    </w:p>
    <w:p>
      <w:pPr>
        <w:pStyle w:val="Heading2"/>
      </w:pPr>
      <w:r>
        <w:rPr>
          <w:rFonts w:ascii="Yu Gothic" w:hAnsi="Yu Gothic" w:eastAsia="Yu Gothic"/>
          <w:color w:val="1F3864"/>
          <w:sz w:val="28"/>
        </w:rPr>
        <w:t>A. Qiita・note・GitHubの代表的な実装</w:t>
      </w:r>
    </w:p>
    <w:p>
      <w:pPr>
        <w:pStyle w:val="ListBullet"/>
      </w:pPr>
      <w:r>
        <w:rPr>
          <w:rFonts w:ascii="Yu Gothic" w:hAnsi="Yu Gothic" w:eastAsia="Yu Gothic"/>
          <w:color w:val="1F5FBF"/>
          <w:sz w:val="21"/>
        </w:rPr>
        <w:t>A01 TurtleBot3がYOLOで物体を見つけて追従する</w:t>
      </w:r>
      <w:r>
        <w:rPr>
          <w:rFonts w:ascii="Yu Gothic" w:hAnsi="Yu Gothic" w:eastAsia="Yu Gothic"/>
          <w:sz w:val="21"/>
        </w:rPr>
        <w:t>（初級）</w:t>
      </w:r>
    </w:p>
    <w:p>
      <w:pPr>
        <w:pStyle w:val="ListBullet"/>
      </w:pPr>
      <w:r>
        <w:rPr>
          <w:rFonts w:ascii="Yu Gothic" w:hAnsi="Yu Gothic" w:eastAsia="Yu Gothic"/>
          <w:color w:val="1F5FBF"/>
          <w:sz w:val="21"/>
        </w:rPr>
        <w:t>A02 UR + Gazebo + MoveIt2 で物体を指定して手先を移動させる</w:t>
      </w:r>
      <w:r>
        <w:rPr>
          <w:rFonts w:ascii="Yu Gothic" w:hAnsi="Yu Gothic" w:eastAsia="Yu Gothic"/>
          <w:sz w:val="21"/>
        </w:rPr>
        <w:t>（中級）</w:t>
      </w:r>
    </w:p>
    <w:p>
      <w:pPr>
        <w:pStyle w:val="ListBullet"/>
      </w:pPr>
      <w:r>
        <w:rPr>
          <w:rFonts w:ascii="Yu Gothic" w:hAnsi="Yu Gothic" w:eastAsia="Yu Gothic"/>
          <w:color w:val="1F5FBF"/>
          <w:sz w:val="21"/>
        </w:rPr>
        <w:t>A03 Genesisで4脚ロボットGo2の歩行を強化学習する</w:t>
      </w:r>
      <w:r>
        <w:rPr>
          <w:rFonts w:ascii="Yu Gothic" w:hAnsi="Yu Gothic" w:eastAsia="Yu Gothic"/>
          <w:sz w:val="21"/>
        </w:rPr>
        <w:t>（中〜上級）</w:t>
      </w:r>
    </w:p>
    <w:p>
      <w:pPr>
        <w:pStyle w:val="ListBullet"/>
      </w:pPr>
      <w:r>
        <w:rPr>
          <w:rFonts w:ascii="Yu Gothic" w:hAnsi="Yu Gothic" w:eastAsia="Yu Gothic"/>
          <w:color w:val="1F5FBF"/>
          <w:sz w:val="21"/>
        </w:rPr>
        <w:t>A04 LeRobotで模倣学習（ACT / Diffusion Policy）をシミュレーションで試す</w:t>
      </w:r>
      <w:r>
        <w:rPr>
          <w:rFonts w:ascii="Yu Gothic" w:hAnsi="Yu Gothic" w:eastAsia="Yu Gothic"/>
          <w:sz w:val="21"/>
        </w:rPr>
        <w:t>（中級）</w:t>
      </w:r>
    </w:p>
    <w:p>
      <w:pPr>
        <w:pStyle w:val="ListBullet"/>
      </w:pPr>
      <w:r>
        <w:rPr>
          <w:rFonts w:ascii="Yu Gothic" w:hAnsi="Yu Gothic" w:eastAsia="Yu Gothic"/>
          <w:color w:val="1F5FBF"/>
          <w:sz w:val="21"/>
        </w:rPr>
        <w:t>A05 SO-101実機でLeRobotの模倣学習をする</w:t>
      </w:r>
      <w:r>
        <w:rPr>
          <w:rFonts w:ascii="Yu Gothic" w:hAnsi="Yu Gothic" w:eastAsia="Yu Gothic"/>
          <w:sz w:val="21"/>
        </w:rPr>
        <w:t>（中級・実機必要）</w:t>
      </w:r>
    </w:p>
    <w:p>
      <w:pPr>
        <w:pStyle w:val="ListBullet"/>
      </w:pPr>
      <w:r>
        <w:rPr>
          <w:rFonts w:ascii="Yu Gothic" w:hAnsi="Yu Gothic" w:eastAsia="Yu Gothic"/>
          <w:color w:val="1F5FBF"/>
          <w:sz w:val="21"/>
        </w:rPr>
        <w:t>A06 SmolVLAで言語指示によるアーム操作</w:t>
      </w:r>
      <w:r>
        <w:rPr>
          <w:rFonts w:ascii="Yu Gothic" w:hAnsi="Yu Gothic" w:eastAsia="Yu Gothic"/>
          <w:sz w:val="21"/>
        </w:rPr>
        <w:t>（中〜上級）</w:t>
      </w:r>
    </w:p>
    <w:p>
      <w:pPr>
        <w:pStyle w:val="ListBullet"/>
      </w:pPr>
      <w:r>
        <w:rPr>
          <w:rFonts w:ascii="Yu Gothic" w:hAnsi="Yu Gothic" w:eastAsia="Yu Gothic"/>
          <w:color w:val="1F5FBF"/>
          <w:sz w:val="21"/>
        </w:rPr>
        <w:t>A07 Gemini Robotics-ER 2 で机の上を片付ける（Genesis + Franka）</w:t>
      </w:r>
      <w:r>
        <w:rPr>
          <w:rFonts w:ascii="Yu Gothic" w:hAnsi="Yu Gothic" w:eastAsia="Yu Gothic"/>
          <w:sz w:val="21"/>
        </w:rPr>
        <w:t>（中級）</w:t>
      </w:r>
    </w:p>
    <w:p>
      <w:pPr>
        <w:pStyle w:val="ListBullet2"/>
      </w:pPr>
      <w:r>
        <w:rPr>
          <w:rFonts w:ascii="Yu Gothic" w:hAnsi="Yu Gothic" w:eastAsia="Yu Gothic"/>
          <w:sz w:val="21"/>
        </w:rPr>
        <w:t>この記事の「共通部品 franka_api.py」は B05・B06・B07 でも使います。</w:t>
      </w:r>
    </w:p>
    <w:p>
      <w:pPr>
        <w:pStyle w:val="ListBullet"/>
      </w:pPr>
      <w:r>
        <w:rPr>
          <w:rFonts w:ascii="Yu Gothic" w:hAnsi="Yu Gothic" w:eastAsia="Yu Gothic"/>
          <w:color w:val="1F5FBF"/>
          <w:sz w:val="21"/>
        </w:rPr>
        <w:t>A08 ROSA（NASA JPL）で自然言語からROS2ロボットを操作する</w:t>
      </w:r>
      <w:r>
        <w:rPr>
          <w:rFonts w:ascii="Yu Gothic" w:hAnsi="Yu Gothic" w:eastAsia="Yu Gothic"/>
          <w:sz w:val="21"/>
        </w:rPr>
        <w:t>（中級）</w:t>
      </w:r>
    </w:p>
    <w:p>
      <w:pPr>
        <w:pStyle w:val="ListBullet"/>
      </w:pPr>
      <w:r>
        <w:rPr>
          <w:rFonts w:ascii="Yu Gothic" w:hAnsi="Yu Gothic" w:eastAsia="Yu Gothic"/>
          <w:color w:val="1F5FBF"/>
          <w:sz w:val="21"/>
        </w:rPr>
        <w:t>A09 Ultralytics YOLOを自作データで学習させる</w:t>
      </w:r>
      <w:r>
        <w:rPr>
          <w:rFonts w:ascii="Yu Gothic" w:hAnsi="Yu Gothic" w:eastAsia="Yu Gothic"/>
          <w:sz w:val="21"/>
        </w:rPr>
        <w:t>（初級）</w:t>
      </w:r>
    </w:p>
    <w:p>
      <w:pPr>
        <w:pStyle w:val="ListBullet"/>
      </w:pPr>
      <w:r>
        <w:rPr>
          <w:rFonts w:ascii="Yu Gothic" w:hAnsi="Yu Gothic" w:eastAsia="Yu Gothic"/>
          <w:color w:val="1F5FBF"/>
          <w:sz w:val="21"/>
        </w:rPr>
        <w:t>A10 停止標識と歩行者を認識して止まる自動走行ロボット</w:t>
      </w:r>
      <w:r>
        <w:rPr>
          <w:rFonts w:ascii="Yu Gothic" w:hAnsi="Yu Gothic" w:eastAsia="Yu Gothic"/>
          <w:sz w:val="21"/>
        </w:rPr>
        <w:t>（初級）</w:t>
      </w:r>
    </w:p>
    <w:p>
      <w:pPr>
        <w:pStyle w:val="Heading2"/>
      </w:pPr>
      <w:r>
        <w:rPr>
          <w:rFonts w:ascii="Yu Gothic" w:hAnsi="Yu Gothic" w:eastAsia="Yu Gothic"/>
          <w:color w:val="1F3864"/>
          <w:sz w:val="28"/>
        </w:rPr>
        <w:t>B. 論文とGitHubコードが公開されているもの</w:t>
      </w:r>
    </w:p>
    <w:p>
      <w:pPr>
        <w:pStyle w:val="ListBullet"/>
      </w:pPr>
      <w:r>
        <w:rPr>
          <w:rFonts w:ascii="Yu Gothic" w:hAnsi="Yu Gothic" w:eastAsia="Yu Gothic"/>
          <w:color w:val="1F5FBF"/>
          <w:sz w:val="21"/>
        </w:rPr>
        <w:t>B01 ACT（ALOHA）を公式コードで再現する</w:t>
      </w:r>
    </w:p>
    <w:p>
      <w:pPr>
        <w:pStyle w:val="ListBullet"/>
      </w:pPr>
      <w:r>
        <w:rPr>
          <w:rFonts w:ascii="Yu Gothic" w:hAnsi="Yu Gothic" w:eastAsia="Yu Gothic"/>
          <w:color w:val="1F5FBF"/>
          <w:sz w:val="21"/>
        </w:rPr>
        <w:t>B02 Diffusion PolicyをPushTで再現し、ACTと比較する</w:t>
      </w:r>
    </w:p>
    <w:p>
      <w:pPr>
        <w:pStyle w:val="ListBullet"/>
      </w:pPr>
      <w:r>
        <w:rPr>
          <w:rFonts w:ascii="Yu Gothic" w:hAnsi="Yu Gothic" w:eastAsia="Yu Gothic"/>
          <w:color w:val="1F5FBF"/>
          <w:sz w:val="21"/>
        </w:rPr>
        <w:t>B03 legged_gymの地形カリキュラムをGenesisに移植する</w:t>
      </w:r>
    </w:p>
    <w:p>
      <w:pPr>
        <w:pStyle w:val="ListBullet"/>
      </w:pPr>
      <w:r>
        <w:rPr>
          <w:rFonts w:ascii="Yu Gothic" w:hAnsi="Yu Gothic" w:eastAsia="Yu Gothic"/>
          <w:color w:val="1F5FBF"/>
          <w:sz w:val="21"/>
        </w:rPr>
        <w:t>B04 Eurekaの仕組みでLLMに報酬関数を書かせる</w:t>
      </w:r>
    </w:p>
    <w:p>
      <w:pPr>
        <w:pStyle w:val="ListBullet"/>
      </w:pPr>
      <w:r>
        <w:rPr>
          <w:rFonts w:ascii="Yu Gothic" w:hAnsi="Yu Gothic" w:eastAsia="Yu Gothic"/>
          <w:color w:val="1F5FBF"/>
          <w:sz w:val="21"/>
        </w:rPr>
        <w:t>B05 Code as Policies: LLMが書いたコードで積み木を積む</w:t>
      </w:r>
    </w:p>
    <w:p>
      <w:pPr>
        <w:pStyle w:val="ListBullet"/>
      </w:pPr>
      <w:r>
        <w:rPr>
          <w:rFonts w:ascii="Yu Gothic" w:hAnsi="Yu Gothic" w:eastAsia="Yu Gothic"/>
          <w:color w:val="1F5FBF"/>
          <w:sz w:val="21"/>
        </w:rPr>
        <w:t>B06 SayCan: LLMのスコアと実行可能性を掛け合わせて行動を選ぶ</w:t>
      </w:r>
    </w:p>
    <w:p>
      <w:pPr>
        <w:pStyle w:val="ListBullet"/>
      </w:pPr>
      <w:r>
        <w:rPr>
          <w:rFonts w:ascii="Yu Gothic" w:hAnsi="Yu Gothic" w:eastAsia="Yu Gothic"/>
          <w:color w:val="1F5FBF"/>
          <w:sz w:val="21"/>
        </w:rPr>
        <w:t>B07 VoxPoser: LLMが作る3D価値マップで障害物を避けて動く</w:t>
      </w:r>
    </w:p>
    <w:p>
      <w:pPr>
        <w:pStyle w:val="ListBullet"/>
      </w:pPr>
      <w:r>
        <w:rPr>
          <w:rFonts w:ascii="Yu Gothic" w:hAnsi="Yu Gothic" w:eastAsia="Yu Gothic"/>
          <w:color w:val="1F5FBF"/>
          <w:sz w:val="21"/>
        </w:rPr>
        <w:t>B08 CLIPortで言語指示による積み替えと未知色への汎化を評価する</w:t>
      </w:r>
    </w:p>
    <w:p>
      <w:pPr>
        <w:pStyle w:val="ListBullet"/>
      </w:pPr>
      <w:r>
        <w:rPr>
          <w:rFonts w:ascii="Yu Gothic" w:hAnsi="Yu Gothic" w:eastAsia="Yu Gothic"/>
          <w:color w:val="1F5FBF"/>
          <w:sz w:val="21"/>
        </w:rPr>
        <w:t>B09 OpenVLAをLIBEROで評価する</w:t>
      </w:r>
    </w:p>
    <w:p>
      <w:pPr>
        <w:pStyle w:val="ListBullet"/>
      </w:pPr>
      <w:r>
        <w:rPr>
          <w:rFonts w:ascii="Yu Gothic" w:hAnsi="Yu Gothic" w:eastAsia="Yu Gothic"/>
          <w:color w:val="1F5FBF"/>
          <w:sz w:val="21"/>
        </w:rPr>
        <w:t>B10 π0（openpi）をLIBEROで動かしてOpenVLAと比較する</w:t>
      </w:r>
    </w:p>
    <w:p>
      <w:pPr>
        <w:pStyle w:val="Heading2"/>
      </w:pPr>
      <w:r>
        <w:rPr>
          <w:rFonts w:ascii="Yu Gothic" w:hAnsi="Yu Gothic" w:eastAsia="Yu Gothic"/>
          <w:color w:val="1F3864"/>
          <w:sz w:val="28"/>
        </w:rPr>
        <w:t>提出動画の作り方（全記事共通）</w:t>
      </w:r>
    </w:p>
    <w:p>
      <w:pPr>
        <w:pStyle w:val="ListBullet"/>
      </w:pPr>
      <w:r>
        <w:rPr>
          <w:rFonts w:ascii="Yu Gothic" w:hAnsi="Yu Gothic" w:eastAsia="Yu Gothic"/>
          <w:sz w:val="21"/>
        </w:rPr>
        <w:t>画面録画には OBS Studio を使います。Genesis の記事では、カメラの録画機能でmp4を直接出力できます。</w:t>
      </w:r>
    </w:p>
    <w:p>
      <w:pPr>
        <w:pStyle w:val="ListBullet"/>
      </w:pPr>
      <w:r>
        <w:rPr>
          <w:rFonts w:ascii="Yu Gothic" w:hAnsi="Yu Gothic" w:eastAsia="Yu Gothic"/>
          <w:sz w:val="21"/>
        </w:rPr>
        <w:t>2倍速にするコマンド（倍速にした場合は、動画内か概要欄にその旨を明記してください）:</w:t>
      </w:r>
    </w:p>
    <w:p>
      <w:pPr>
        <w:spacing w:after="120"/>
        <w:ind w:left="170"/>
        <w:shd w:val="clear" w:color="auto" w:fill="F3F4F6"/>
      </w:pPr>
      <w:r>
        <w:rPr>
          <w:rFonts w:ascii="Consolas" w:hAnsi="Consolas" w:eastAsia="MS Gothic"/>
          <w:sz w:val="17"/>
        </w:rPr>
        <w:t>ffmpeg -i input.mp4 -filter:v "setpts=0.5*PTS" -an output_2x.mp4</w:t>
      </w:r>
    </w:p>
    <w:p>
      <w:pPr>
        <w:pStyle w:val="ListBullet"/>
      </w:pPr>
      <w:r>
        <w:rPr>
          <w:rFonts w:ascii="Yu Gothic" w:hAnsi="Yu Gothic" w:eastAsia="Yu Gothic"/>
          <w:sz w:val="21"/>
        </w:rPr>
        <w:t>1〜3分に収める構成例:</w:t>
      </w:r>
    </w:p>
    <w:p>
      <w:pPr>
        <w:pStyle w:val="ListNumber2"/>
      </w:pPr>
      <w:r>
        <w:rPr>
          <w:rFonts w:ascii="Yu Gothic" w:hAnsi="Yu Gothic" w:eastAsia="Yu Gothic"/>
          <w:sz w:val="21"/>
        </w:rPr>
        <w:t>タイトルと課題の目的（5秒）</w:t>
      </w:r>
    </w:p>
    <w:p>
      <w:pPr>
        <w:pStyle w:val="ListNumber2"/>
      </w:pPr>
      <w:r>
        <w:rPr>
          <w:rFonts w:ascii="Yu Gothic" w:hAnsi="Yu Gothic" w:eastAsia="Yu Gothic"/>
          <w:sz w:val="21"/>
        </w:rPr>
        <w:t>システム構成図（10秒）</w:t>
      </w:r>
    </w:p>
    <w:p>
      <w:pPr>
        <w:pStyle w:val="ListNumber2"/>
      </w:pPr>
      <w:r>
        <w:rPr>
          <w:rFonts w:ascii="Yu Gothic" w:hAnsi="Yu Gothic" w:eastAsia="Yu Gothic"/>
          <w:sz w:val="21"/>
        </w:rPr>
        <w:t>実行の様子（字幕付き）</w:t>
      </w:r>
    </w:p>
    <w:p>
      <w:pPr>
        <w:pStyle w:val="ListNumber2"/>
      </w:pPr>
      <w:r>
        <w:rPr>
          <w:rFonts w:ascii="Yu Gothic" w:hAnsi="Yu Gothic" w:eastAsia="Yu Gothic"/>
          <w:sz w:val="21"/>
        </w:rPr>
        <w:t>比較や定量評価の結果</w:t>
      </w:r>
    </w:p>
    <w:p>
      <w:pPr>
        <w:pStyle w:val="ListNumber2"/>
      </w:pPr>
      <w:r>
        <w:rPr>
          <w:rFonts w:ascii="Yu Gothic" w:hAnsi="Yu Gothic" w:eastAsia="Yu Gothic"/>
          <w:sz w:val="21"/>
        </w:rPr>
        <w:t>まとめ</w:t>
      </w:r>
    </w:p>
    <w:p>
      <w:r>
        <w:br w:type="page"/>
      </w:r>
    </w:p>
    <w:p>
      <w:pPr>
        <w:pStyle w:val="Heading1"/>
      </w:pPr>
      <w:r>
        <w:rPr>
          <w:rFonts w:ascii="Yu Gothic" w:hAnsi="Yu Gothic" w:eastAsia="Yu Gothic"/>
          <w:color w:val="1F3864"/>
          <w:sz w:val="36"/>
        </w:rPr>
        <w:t>A01 TurtleBot3がYOLOで物体を見つけて追従する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22.04（WSL2可）</w:t>
      </w:r>
    </w:p>
    <w:p>
      <w:pPr>
        <w:pStyle w:val="ListBullet"/>
      </w:pPr>
      <w:r>
        <w:rPr>
          <w:rFonts w:ascii="Yu Gothic" w:hAnsi="Yu Gothic" w:eastAsia="Yu Gothic"/>
          <w:sz w:val="21"/>
        </w:rPr>
        <w:t>ROS: ROS 2 Humble</w:t>
      </w:r>
    </w:p>
    <w:p>
      <w:pPr>
        <w:pStyle w:val="ListBullet"/>
      </w:pPr>
      <w:r>
        <w:rPr>
          <w:rFonts w:ascii="Yu Gothic" w:hAnsi="Yu Gothic" w:eastAsia="Yu Gothic"/>
          <w:sz w:val="21"/>
        </w:rPr>
        <w:t>シミュレータ: Gazebo Classic 11</w:t>
      </w:r>
    </w:p>
    <w:p>
      <w:pPr>
        <w:pStyle w:val="ListBullet"/>
      </w:pPr>
      <w:r>
        <w:rPr>
          <w:rFonts w:ascii="Yu Gothic" w:hAnsi="Yu Gothic" w:eastAsia="Yu Gothic"/>
          <w:sz w:val="21"/>
        </w:rPr>
        <w:t>ロボット: TurtleBot3 Waffle Pi（カメラ付きのモデル）</w:t>
      </w:r>
    </w:p>
    <w:p>
      <w:pPr>
        <w:pStyle w:val="ListBullet"/>
      </w:pPr>
      <w:r>
        <w:rPr>
          <w:rFonts w:ascii="Yu Gothic" w:hAnsi="Yu Gothic" w:eastAsia="Yu Gothic"/>
          <w:sz w:val="21"/>
        </w:rPr>
        <w:t>AI: Ultralytics YOLO11n（推論のみ）</w:t>
      </w:r>
    </w:p>
    <w:p>
      <w:pPr>
        <w:pStyle w:val="ListBullet"/>
      </w:pPr>
      <w:r>
        <w:rPr>
          <w:rFonts w:ascii="Yu Gothic" w:hAnsi="Yu Gothic" w:eastAsia="Yu Gothic"/>
          <w:sz w:val="21"/>
        </w:rPr>
        <w:t>参考リポジトリ: https://github.com/ROBOTIS-GIT/turtlebot3_applications</w:t>
      </w:r>
    </w:p>
    <w:p>
      <w:pPr>
        <w:pStyle w:val="ListBullet2"/>
      </w:pPr>
      <w:r>
        <w:rPr>
          <w:rFonts w:ascii="Consolas" w:hAnsi="Consolas" w:eastAsia="MS Gothic"/>
          <w:color w:val="C7254E"/>
          <w:sz w:val="19"/>
        </w:rPr>
        <w:t>turtlebot3_yolo_object_detection</w:t>
      </w:r>
      <w:r>
        <w:rPr>
          <w:rFonts w:ascii="Yu Gothic" w:hAnsi="Yu Gothic" w:eastAsia="Yu Gothic"/>
          <w:sz w:val="21"/>
        </w:rPr>
        <w:t xml:space="preserve"> と </w:t>
      </w:r>
      <w:r>
        <w:rPr>
          <w:rFonts w:ascii="Consolas" w:hAnsi="Consolas" w:eastAsia="MS Gothic"/>
          <w:color w:val="C7254E"/>
          <w:sz w:val="19"/>
        </w:rPr>
        <w:t>turtlebot3_follower</w:t>
      </w:r>
      <w:r>
        <w:rPr>
          <w:rFonts w:ascii="Yu Gothic" w:hAnsi="Yu Gothic" w:eastAsia="Yu Gothic"/>
          <w:sz w:val="21"/>
        </w:rPr>
        <w:t xml:space="preserve"> が含まれています。</w:t>
      </w:r>
    </w:p>
    <w:p>
      <w:pPr>
        <w:pStyle w:val="Heading2"/>
      </w:pPr>
      <w:r>
        <w:rPr>
          <w:rFonts w:ascii="Yu Gothic" w:hAnsi="Yu Gothic" w:eastAsia="Yu Gothic"/>
          <w:color w:val="1F3864"/>
          <w:sz w:val="28"/>
        </w:rPr>
        <w:t>概要</w:t>
      </w:r>
    </w:p>
    <w:p>
      <w:r>
        <w:rPr>
          <w:rFonts w:ascii="Yu Gothic" w:hAnsi="Yu Gothic" w:eastAsia="Yu Gothic"/>
          <w:sz w:val="21"/>
        </w:rPr>
        <w:t xml:space="preserve">Gazeboの中のTurtleBot3が部屋を探索します。カメラ画像にYOLOをかけて、指定した物体（例: </w:t>
      </w:r>
      <w:r>
        <w:rPr>
          <w:rFonts w:ascii="Consolas" w:hAnsi="Consolas" w:eastAsia="MS Gothic"/>
          <w:color w:val="C7254E"/>
          <w:sz w:val="19"/>
        </w:rPr>
        <w:t>person</w:t>
      </w:r>
      <w:r>
        <w:rPr>
          <w:rFonts w:ascii="Yu Gothic" w:hAnsi="Yu Gothic" w:eastAsia="Yu Gothic"/>
          <w:sz w:val="21"/>
        </w:rPr>
        <w:t>）を見つけたら、その方向に向きを合わせながら近づき、一定の距離まで来たら止まります。</w:t>
      </w:r>
    </w:p>
    <w:p>
      <w:r>
        <w:rPr>
          <w:rFonts w:ascii="Yu Gothic" w:hAnsi="Yu Gothic" w:eastAsia="Yu Gothic"/>
          <w:sz w:val="21"/>
        </w:rPr>
        <w:t>処理の流れは次のとおりです。</w:t>
      </w:r>
    </w:p>
    <w:p>
      <w:pPr>
        <w:pStyle w:val="ListNumber"/>
      </w:pPr>
      <w:r>
        <w:rPr>
          <w:rFonts w:ascii="Consolas" w:hAnsi="Consolas" w:eastAsia="MS Gothic"/>
          <w:color w:val="C7254E"/>
          <w:sz w:val="19"/>
        </w:rPr>
        <w:t>/camera/image_raw</w:t>
      </w:r>
      <w:r>
        <w:rPr>
          <w:rFonts w:ascii="Yu Gothic" w:hAnsi="Yu Gothic" w:eastAsia="Yu Gothic"/>
          <w:sz w:val="21"/>
        </w:rPr>
        <w:t>（Image）を受け取る。</w:t>
      </w:r>
    </w:p>
    <w:p>
      <w:pPr>
        <w:pStyle w:val="ListNumber"/>
      </w:pPr>
      <w:r>
        <w:rPr>
          <w:rFonts w:ascii="Consolas" w:hAnsi="Consolas" w:eastAsia="MS Gothic"/>
          <w:color w:val="C7254E"/>
          <w:sz w:val="19"/>
        </w:rPr>
        <w:t>yolo_follower</w:t>
      </w:r>
      <w:r>
        <w:rPr>
          <w:rFonts w:ascii="Yu Gothic" w:hAnsi="Yu Gothic" w:eastAsia="Yu Gothic"/>
          <w:sz w:val="21"/>
        </w:rPr>
        <w:t xml:space="preserve"> ノードがYOLOで推論する。</w:t>
      </w:r>
    </w:p>
    <w:p>
      <w:pPr>
        <w:pStyle w:val="ListNumber"/>
      </w:pPr>
      <w:r>
        <w:rPr>
          <w:rFonts w:ascii="Yu Gothic" w:hAnsi="Yu Gothic" w:eastAsia="Yu Gothic"/>
          <w:sz w:val="21"/>
        </w:rPr>
        <w:t>状態機械で SEARCH（その場で回転して探す）→ TRACK（追従）→ ARRIVED（停止）を切り替える。</w:t>
      </w:r>
    </w:p>
    <w:p>
      <w:pPr>
        <w:pStyle w:val="ListNumber"/>
      </w:pPr>
      <w:r>
        <w:rPr>
          <w:rFonts w:ascii="Consolas" w:hAnsi="Consolas" w:eastAsia="MS Gothic"/>
          <w:color w:val="C7254E"/>
          <w:sz w:val="19"/>
        </w:rPr>
        <w:t>/cmd_vel</w:t>
      </w:r>
      <w:r>
        <w:rPr>
          <w:rFonts w:ascii="Yu Gothic" w:hAnsi="Yu Gothic" w:eastAsia="Yu Gothic"/>
          <w:sz w:val="21"/>
        </w:rPr>
        <w:t>（Twist）を出してTurtleBot3を動かす。</w:t>
      </w:r>
    </w:p>
    <w:p>
      <w:pPr>
        <w:pStyle w:val="ListNumber"/>
      </w:pPr>
      <w:r>
        <w:rPr>
          <w:rFonts w:ascii="Yu Gothic" w:hAnsi="Yu Gothic" w:eastAsia="Yu Gothic"/>
          <w:sz w:val="21"/>
        </w:rPr>
        <w:t xml:space="preserve">デバッグ用に、検出枠を描いた画像 </w:t>
      </w:r>
      <w:r>
        <w:rPr>
          <w:rFonts w:ascii="Consolas" w:hAnsi="Consolas" w:eastAsia="MS Gothic"/>
          <w:color w:val="C7254E"/>
          <w:sz w:val="19"/>
        </w:rPr>
        <w:t>/yolo/debug_image</w:t>
      </w:r>
      <w:r>
        <w:rPr>
          <w:rFonts w:ascii="Yu Gothic" w:hAnsi="Yu Gothic" w:eastAsia="Yu Gothic"/>
          <w:sz w:val="21"/>
        </w:rPr>
        <w:t xml:space="preserve"> も出す。</w:t>
      </w:r>
    </w:p>
    <w:p>
      <w:r>
        <w:rPr>
          <w:rFonts w:ascii="Yu Gothic" w:hAnsi="Yu Gothic" w:eastAsia="Yu Gothic"/>
          <w:sz w:val="21"/>
        </w:rPr>
        <w:t>今回のポイントは次の3つです。</w:t>
      </w:r>
    </w:p>
    <w:p>
      <w:pPr>
        <w:pStyle w:val="ListBullet"/>
      </w:pPr>
      <w:r>
        <w:rPr>
          <w:rFonts w:ascii="Yu Gothic" w:hAnsi="Yu Gothic" w:eastAsia="Yu Gothic"/>
          <w:sz w:val="21"/>
        </w:rPr>
        <w:t>検出枠の</w:t>
      </w:r>
      <w:r>
        <w:rPr>
          <w:rFonts w:ascii="Yu Gothic" w:hAnsi="Yu Gothic" w:eastAsia="Yu Gothic"/>
          <w:b/>
          <w:sz w:val="21"/>
        </w:rPr>
        <w:t>横方向のずれ</w:t>
      </w:r>
      <w:r>
        <w:rPr>
          <w:rFonts w:ascii="Yu Gothic" w:hAnsi="Yu Gothic" w:eastAsia="Yu Gothic"/>
          <w:sz w:val="21"/>
        </w:rPr>
        <w:t>を角速度に変える（P制御）。</w:t>
      </w:r>
    </w:p>
    <w:p>
      <w:pPr>
        <w:pStyle w:val="ListBullet"/>
      </w:pPr>
      <w:r>
        <w:rPr>
          <w:rFonts w:ascii="Yu Gothic" w:hAnsi="Yu Gothic" w:eastAsia="Yu Gothic"/>
          <w:sz w:val="21"/>
        </w:rPr>
        <w:t>検出枠の</w:t>
      </w:r>
      <w:r>
        <w:rPr>
          <w:rFonts w:ascii="Yu Gothic" w:hAnsi="Yu Gothic" w:eastAsia="Yu Gothic"/>
          <w:b/>
          <w:sz w:val="21"/>
        </w:rPr>
        <w:t>画面に占める面積の割合</w:t>
      </w:r>
      <w:r>
        <w:rPr>
          <w:rFonts w:ascii="Yu Gothic" w:hAnsi="Yu Gothic" w:eastAsia="Yu Gothic"/>
          <w:sz w:val="21"/>
        </w:rPr>
        <w:t>を、距離の代わりの値として使う。</w:t>
      </w:r>
    </w:p>
    <w:p>
      <w:pPr>
        <w:pStyle w:val="ListBullet"/>
      </w:pPr>
      <w:r>
        <w:rPr>
          <w:rFonts w:ascii="Yu Gothic" w:hAnsi="Yu Gothic" w:eastAsia="Yu Gothic"/>
          <w:sz w:val="21"/>
        </w:rPr>
        <w:t>見失ったら一定時間待ってから探索に戻る（ちらつき対策）。</w:t>
      </w:r>
    </w:p>
    <w:p>
      <w:pPr>
        <w:pStyle w:val="Heading2"/>
      </w:pPr>
      <w:r>
        <w:rPr>
          <w:rFonts w:ascii="Yu Gothic" w:hAnsi="Yu Gothic" w:eastAsia="Yu Gothic"/>
          <w:color w:val="1F3864"/>
          <w:sz w:val="28"/>
        </w:rPr>
        <w:t>準備</w:t>
      </w:r>
    </w:p>
    <w:p>
      <w:pPr>
        <w:pStyle w:val="Heading3"/>
      </w:pPr>
      <w:r>
        <w:rPr>
          <w:rFonts w:ascii="Yu Gothic" w:hAnsi="Yu Gothic" w:eastAsia="Yu Gothic"/>
          <w:color w:val="1F3864"/>
          <w:sz w:val="24"/>
        </w:rPr>
        <w:t>1. ROS 2 Humble と Gazebo のインストール</w:t>
      </w:r>
    </w:p>
    <w:p>
      <w:r>
        <w:rPr>
          <w:rFonts w:ascii="Yu Gothic" w:hAnsi="Yu Gothic" w:eastAsia="Yu Gothic"/>
          <w:sz w:val="21"/>
        </w:rPr>
        <w:t xml:space="preserve">ROS 2 Humble 本体は公式手順（https://docs.ros.org/en/humble/Installation/Ubuntu-Install-Debs.html ）で </w:t>
      </w:r>
      <w:r>
        <w:rPr>
          <w:rFonts w:ascii="Consolas" w:hAnsi="Consolas" w:eastAsia="MS Gothic"/>
          <w:color w:val="C7254E"/>
          <w:sz w:val="19"/>
        </w:rPr>
        <w:t>ros-humble-desktop</w:t>
      </w:r>
      <w:r>
        <w:rPr>
          <w:rFonts w:ascii="Yu Gothic" w:hAnsi="Yu Gothic" w:eastAsia="Yu Gothic"/>
          <w:sz w:val="21"/>
        </w:rPr>
        <w:t xml:space="preserve"> まで入れておきます。そのうえで次を実行します。</w:t>
      </w:r>
    </w:p>
    <w:p>
      <w:pPr>
        <w:spacing w:after="120"/>
        <w:ind w:left="170"/>
        <w:shd w:val="clear" w:color="auto" w:fill="F3F4F6"/>
      </w:pPr>
      <w:r>
        <w:rPr>
          <w:rFonts w:ascii="Consolas" w:hAnsi="Consolas" w:eastAsia="MS Gothic"/>
          <w:sz w:val="17"/>
        </w:rPr>
        <w:t>sudo apt update</w:t>
        <w:br/>
      </w:r>
      <w:r>
        <w:rPr>
          <w:rFonts w:ascii="Consolas" w:hAnsi="Consolas" w:eastAsia="MS Gothic"/>
          <w:sz w:val="17"/>
        </w:rPr>
        <w:t>sudo apt install -y ros-humble-gazebo-ros-pkgs ros-humble-cartographer ros-humble-cartographer-ros \</w:t>
        <w:br/>
      </w:r>
      <w:r>
        <w:rPr>
          <w:rFonts w:ascii="Consolas" w:hAnsi="Consolas" w:eastAsia="MS Gothic"/>
          <w:sz w:val="17"/>
        </w:rPr>
        <w:t xml:space="preserve">  ros-humble-navigation2 ros-humble-nav2-bringup ros-humble-cv-bridge python3-colcon-common-extensions</w:t>
      </w:r>
    </w:p>
    <w:p>
      <w:pPr>
        <w:pStyle w:val="Heading3"/>
      </w:pPr>
      <w:r>
        <w:rPr>
          <w:rFonts w:ascii="Yu Gothic" w:hAnsi="Yu Gothic" w:eastAsia="Yu Gothic"/>
          <w:color w:val="1F3864"/>
          <w:sz w:val="24"/>
        </w:rPr>
        <w:t>2. TurtleBot3 シミュレーションのビルド</w:t>
      </w:r>
    </w:p>
    <w:p>
      <w:pPr>
        <w:spacing w:after="120"/>
        <w:ind w:left="170"/>
        <w:shd w:val="clear" w:color="auto" w:fill="F3F4F6"/>
      </w:pPr>
      <w:r>
        <w:rPr>
          <w:rFonts w:ascii="Consolas" w:hAnsi="Consolas" w:eastAsia="MS Gothic"/>
          <w:sz w:val="17"/>
        </w:rPr>
        <w:t>mkdir -p ~/turtlebot3_ws/src &amp;&amp; cd ~/turtlebot3_ws/src</w:t>
        <w:br/>
      </w:r>
      <w:r>
        <w:rPr>
          <w:rFonts w:ascii="Consolas" w:hAnsi="Consolas" w:eastAsia="MS Gothic"/>
          <w:sz w:val="17"/>
        </w:rPr>
        <w:t>git clone -b humble https://github.com/ROBOTIS-GIT/DynamixelSDK.git</w:t>
        <w:br/>
      </w:r>
      <w:r>
        <w:rPr>
          <w:rFonts w:ascii="Consolas" w:hAnsi="Consolas" w:eastAsia="MS Gothic"/>
          <w:sz w:val="17"/>
        </w:rPr>
        <w:t>git clone -b humble https://github.com/ROBOTIS-GIT/turtlebot3_msgs.git</w:t>
        <w:br/>
      </w:r>
      <w:r>
        <w:rPr>
          <w:rFonts w:ascii="Consolas" w:hAnsi="Consolas" w:eastAsia="MS Gothic"/>
          <w:sz w:val="17"/>
        </w:rPr>
        <w:t>git clone -b humble https://github.com/ROBOTIS-GIT/turtlebot3.git</w:t>
        <w:br/>
      </w:r>
      <w:r>
        <w:rPr>
          <w:rFonts w:ascii="Consolas" w:hAnsi="Consolas" w:eastAsia="MS Gothic"/>
          <w:sz w:val="17"/>
        </w:rPr>
        <w:t>git clone -b humble https://github.com/ROBOTIS-GIT/turtlebot3_simulations.git</w:t>
        <w:br/>
      </w:r>
      <w:r>
        <w:rPr>
          <w:rFonts w:ascii="Consolas" w:hAnsi="Consolas" w:eastAsia="MS Gothic"/>
          <w:sz w:val="17"/>
        </w:rPr>
        <w:t>cd ~/turtlebot3_ws</w:t>
        <w:br/>
      </w:r>
      <w:r>
        <w:rPr>
          <w:rFonts w:ascii="Consolas" w:hAnsi="Consolas" w:eastAsia="MS Gothic"/>
          <w:sz w:val="17"/>
        </w:rPr>
        <w:t>colcon build --symlink-install</w:t>
        <w:br/>
      </w:r>
      <w:r>
        <w:rPr>
          <w:rFonts w:ascii="Consolas" w:hAnsi="Consolas" w:eastAsia="MS Gothic"/>
          <w:sz w:val="17"/>
        </w:rPr>
        <w:t>echo 'source ~/turtlebot3_ws/install/setup.bash' &gt;&gt; ~/.bashrc</w:t>
        <w:br/>
      </w:r>
      <w:r>
        <w:rPr>
          <w:rFonts w:ascii="Consolas" w:hAnsi="Consolas" w:eastAsia="MS Gothic"/>
          <w:sz w:val="17"/>
        </w:rPr>
        <w:t>echo 'export TURTLEBOT3_MODEL=waffle_pi' &gt;&gt; ~/.bashrc</w:t>
        <w:br/>
      </w:r>
      <w:r>
        <w:rPr>
          <w:rFonts w:ascii="Consolas" w:hAnsi="Consolas" w:eastAsia="MS Gothic"/>
          <w:sz w:val="17"/>
        </w:rPr>
        <w:t>echo 'export GAZEBO_MODEL_PATH=$GAZEBO_MODEL_PATH:~/turtlebot3_ws/src/turtlebot3_simulations/turtlebot3_gazebo/models' &gt;&gt; ~/.bashrc</w:t>
        <w:br/>
      </w:r>
      <w:r>
        <w:rPr>
          <w:rFonts w:ascii="Consolas" w:hAnsi="Consolas" w:eastAsia="MS Gothic"/>
          <w:sz w:val="17"/>
        </w:rPr>
        <w:t>source ~/.bashrc</w:t>
      </w:r>
    </w:p>
    <w:p>
      <w:pPr>
        <w:pStyle w:val="ListBullet"/>
      </w:pPr>
      <w:r>
        <w:rPr>
          <w:rFonts w:ascii="Yu Gothic" w:hAnsi="Yu Gothic" w:eastAsia="Yu Gothic"/>
          <w:sz w:val="21"/>
        </w:rPr>
        <w:t xml:space="preserve">古い記事ではブランチ名が </w:t>
      </w:r>
      <w:r>
        <w:rPr>
          <w:rFonts w:ascii="Consolas" w:hAnsi="Consolas" w:eastAsia="MS Gothic"/>
          <w:color w:val="C7254E"/>
          <w:sz w:val="19"/>
        </w:rPr>
        <w:t>humble-devel</w:t>
      </w:r>
      <w:r>
        <w:rPr>
          <w:rFonts w:ascii="Yu Gothic" w:hAnsi="Yu Gothic" w:eastAsia="Yu Gothic"/>
          <w:sz w:val="21"/>
        </w:rPr>
        <w:t xml:space="preserve"> になっています。clone でエラーになる場合は </w:t>
      </w:r>
      <w:r>
        <w:rPr>
          <w:rFonts w:ascii="Consolas" w:hAnsi="Consolas" w:eastAsia="MS Gothic"/>
          <w:color w:val="C7254E"/>
          <w:sz w:val="19"/>
        </w:rPr>
        <w:t>git branch -r</w:t>
      </w:r>
      <w:r>
        <w:rPr>
          <w:rFonts w:ascii="Yu Gothic" w:hAnsi="Yu Gothic" w:eastAsia="Yu Gothic"/>
          <w:sz w:val="21"/>
        </w:rPr>
        <w:t xml:space="preserve"> でブランチ名を確認してください。</w:t>
      </w:r>
    </w:p>
    <w:p>
      <w:pPr>
        <w:pStyle w:val="ListBullet"/>
      </w:pPr>
      <w:r>
        <w:rPr>
          <w:rFonts w:ascii="Yu Gothic" w:hAnsi="Yu Gothic" w:eastAsia="Yu Gothic"/>
          <w:sz w:val="21"/>
        </w:rPr>
        <w:t xml:space="preserve">カメラが付いているのは </w:t>
      </w:r>
      <w:r>
        <w:rPr>
          <w:rFonts w:ascii="Consolas" w:hAnsi="Consolas" w:eastAsia="MS Gothic"/>
          <w:color w:val="C7254E"/>
          <w:sz w:val="19"/>
        </w:rPr>
        <w:t>waffle_pi</w:t>
      </w:r>
      <w:r>
        <w:rPr>
          <w:rFonts w:ascii="Yu Gothic" w:hAnsi="Yu Gothic" w:eastAsia="Yu Gothic"/>
          <w:sz w:val="21"/>
        </w:rPr>
        <w:t xml:space="preserve"> だけです。</w:t>
      </w:r>
      <w:r>
        <w:rPr>
          <w:rFonts w:ascii="Consolas" w:hAnsi="Consolas" w:eastAsia="MS Gothic"/>
          <w:color w:val="C7254E"/>
          <w:sz w:val="19"/>
        </w:rPr>
        <w:t>burger</w:t>
      </w:r>
      <w:r>
        <w:rPr>
          <w:rFonts w:ascii="Yu Gothic" w:hAnsi="Yu Gothic" w:eastAsia="Yu Gothic"/>
          <w:sz w:val="21"/>
        </w:rPr>
        <w:t xml:space="preserve"> にはカメラがないので注意してください。</w:t>
      </w:r>
    </w:p>
    <w:p>
      <w:pPr>
        <w:pStyle w:val="Heading3"/>
      </w:pPr>
      <w:r>
        <w:rPr>
          <w:rFonts w:ascii="Yu Gothic" w:hAnsi="Yu Gothic" w:eastAsia="Yu Gothic"/>
          <w:color w:val="1F3864"/>
          <w:sz w:val="24"/>
        </w:rPr>
        <w:t>3. YOLO のインストール</w:t>
      </w:r>
    </w:p>
    <w:p>
      <w:pPr>
        <w:spacing w:after="120"/>
        <w:ind w:left="170"/>
        <w:shd w:val="clear" w:color="auto" w:fill="F3F4F6"/>
      </w:pPr>
      <w:r>
        <w:rPr>
          <w:rFonts w:ascii="Consolas" w:hAnsi="Consolas" w:eastAsia="MS Gothic"/>
          <w:sz w:val="17"/>
        </w:rPr>
        <w:t>pip install ultralytics</w:t>
        <w:br/>
      </w:r>
      <w:r>
        <w:rPr>
          <w:rFonts w:ascii="Consolas" w:hAnsi="Consolas" w:eastAsia="MS Gothic"/>
          <w:sz w:val="17"/>
        </w:rPr>
        <w:t>pip install "numpy&lt;2"</w:t>
      </w:r>
    </w:p>
    <w:p>
      <w:r>
        <w:rPr>
          <w:rFonts w:ascii="Yu Gothic" w:hAnsi="Yu Gothic" w:eastAsia="Yu Gothic"/>
          <w:sz w:val="21"/>
        </w:rPr>
        <w:t xml:space="preserve">ultralytics を入れると numpy 2.x に上がることがあります。そうなると Humble の </w:t>
      </w:r>
      <w:r>
        <w:rPr>
          <w:rFonts w:ascii="Consolas" w:hAnsi="Consolas" w:eastAsia="MS Gothic"/>
          <w:color w:val="C7254E"/>
          <w:sz w:val="19"/>
        </w:rPr>
        <w:t>cv_bridge</w:t>
      </w:r>
      <w:r>
        <w:rPr>
          <w:rFonts w:ascii="Yu Gothic" w:hAnsi="Yu Gothic" w:eastAsia="Yu Gothic"/>
          <w:sz w:val="21"/>
        </w:rPr>
        <w:t xml:space="preserve"> が </w:t>
      </w:r>
      <w:r>
        <w:rPr>
          <w:rFonts w:ascii="Consolas" w:hAnsi="Consolas" w:eastAsia="MS Gothic"/>
          <w:color w:val="C7254E"/>
          <w:sz w:val="19"/>
        </w:rPr>
        <w:t>numpy.core.multiarray failed to import</w:t>
      </w:r>
      <w:r>
        <w:rPr>
          <w:rFonts w:ascii="Yu Gothic" w:hAnsi="Yu Gothic" w:eastAsia="Yu Gothic"/>
          <w:sz w:val="21"/>
        </w:rPr>
        <w:t xml:space="preserve"> で落ちるので、numpy を 1.x に戻しておきます。</w:t>
      </w:r>
    </w:p>
    <w:p>
      <w:pPr>
        <w:pStyle w:val="Heading3"/>
      </w:pPr>
      <w:r>
        <w:rPr>
          <w:rFonts w:ascii="Yu Gothic" w:hAnsi="Yu Gothic" w:eastAsia="Yu Gothic"/>
          <w:color w:val="1F3864"/>
          <w:sz w:val="24"/>
        </w:rPr>
        <w:t>4. 動作確認</w:t>
      </w:r>
    </w:p>
    <w:p>
      <w:pPr>
        <w:spacing w:after="120"/>
        <w:ind w:left="170"/>
        <w:shd w:val="clear" w:color="auto" w:fill="F3F4F6"/>
      </w:pPr>
      <w:r>
        <w:rPr>
          <w:rFonts w:ascii="Consolas" w:hAnsi="Consolas" w:eastAsia="MS Gothic"/>
          <w:sz w:val="17"/>
        </w:rPr>
        <w:t>ros2 launch turtlebot3_gazebo turtlebot3_world.launch.py</w:t>
      </w:r>
    </w:p>
    <w:p>
      <w:r>
        <w:rPr>
          <w:rFonts w:ascii="Yu Gothic" w:hAnsi="Yu Gothic" w:eastAsia="Yu Gothic"/>
          <w:sz w:val="21"/>
        </w:rPr>
        <w:t>別の端末でトピックを確認します。</w:t>
      </w:r>
    </w:p>
    <w:p>
      <w:pPr>
        <w:spacing w:after="120"/>
        <w:ind w:left="170"/>
        <w:shd w:val="clear" w:color="auto" w:fill="F3F4F6"/>
      </w:pPr>
      <w:r>
        <w:rPr>
          <w:rFonts w:ascii="Consolas" w:hAnsi="Consolas" w:eastAsia="MS Gothic"/>
          <w:sz w:val="17"/>
        </w:rPr>
        <w:t>ros2 topic list | grep camera</w:t>
        <w:br/>
      </w:r>
      <w:r>
        <w:rPr>
          <w:rFonts w:ascii="Consolas" w:hAnsi="Consolas" w:eastAsia="MS Gothic"/>
          <w:sz w:val="17"/>
        </w:rPr>
        <w:t># /camera/image_raw が出ればOK</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パッケージ作成</w:t>
      </w:r>
    </w:p>
    <w:p>
      <w:pPr>
        <w:spacing w:after="120"/>
        <w:ind w:left="170"/>
        <w:shd w:val="clear" w:color="auto" w:fill="F3F4F6"/>
      </w:pPr>
      <w:r>
        <w:rPr>
          <w:rFonts w:ascii="Consolas" w:hAnsi="Consolas" w:eastAsia="MS Gothic"/>
          <w:sz w:val="17"/>
        </w:rPr>
        <w:t>cd ~/turtlebot3_ws/src</w:t>
        <w:br/>
      </w:r>
      <w:r>
        <w:rPr>
          <w:rFonts w:ascii="Consolas" w:hAnsi="Consolas" w:eastAsia="MS Gothic"/>
          <w:sz w:val="17"/>
        </w:rPr>
        <w:t>ros2 pkg create --build-type ament_python yolo_follower \</w:t>
        <w:br/>
      </w:r>
      <w:r>
        <w:rPr>
          <w:rFonts w:ascii="Consolas" w:hAnsi="Consolas" w:eastAsia="MS Gothic"/>
          <w:sz w:val="17"/>
        </w:rPr>
        <w:t xml:space="preserve">  --dependencies rclpy sensor_msgs geometry_msgs cv_bridge</w:t>
      </w:r>
    </w:p>
    <w:p>
      <w:pPr>
        <w:pStyle w:val="Heading3"/>
      </w:pPr>
      <w:r>
        <w:rPr>
          <w:rFonts w:ascii="Yu Gothic" w:hAnsi="Yu Gothic" w:eastAsia="Yu Gothic"/>
          <w:color w:val="1F3864"/>
          <w:sz w:val="24"/>
        </w:rPr>
        <w:t>yolo_follower/yolo_follower/follower_node.py</w:t>
      </w:r>
    </w:p>
    <w:p>
      <w:pPr>
        <w:spacing w:after="120"/>
        <w:ind w:left="170"/>
        <w:shd w:val="clear" w:color="auto" w:fill="F3F4F6"/>
      </w:pPr>
      <w:r>
        <w:rPr>
          <w:rFonts w:ascii="Consolas" w:hAnsi="Consolas" w:eastAsia="MS Gothic"/>
          <w:sz w:val="17"/>
        </w:rPr>
        <w:t>import rclpy</w:t>
        <w:br/>
      </w:r>
      <w:r>
        <w:rPr>
          <w:rFonts w:ascii="Consolas" w:hAnsi="Consolas" w:eastAsia="MS Gothic"/>
          <w:sz w:val="17"/>
        </w:rPr>
        <w:t>from rclpy.node import Node</w:t>
        <w:br/>
      </w:r>
      <w:r>
        <w:rPr>
          <w:rFonts w:ascii="Consolas" w:hAnsi="Consolas" w:eastAsia="MS Gothic"/>
          <w:sz w:val="17"/>
        </w:rPr>
        <w:t>from sensor_msgs.msg import Image</w:t>
        <w:br/>
      </w:r>
      <w:r>
        <w:rPr>
          <w:rFonts w:ascii="Consolas" w:hAnsi="Consolas" w:eastAsia="MS Gothic"/>
          <w:sz w:val="17"/>
        </w:rPr>
        <w:t>from geometry_msgs.msg import Twist</w:t>
        <w:br/>
      </w:r>
      <w:r>
        <w:rPr>
          <w:rFonts w:ascii="Consolas" w:hAnsi="Consolas" w:eastAsia="MS Gothic"/>
          <w:sz w:val="17"/>
        </w:rPr>
        <w:t>from cv_bridge import CvBridge</w:t>
        <w:br/>
      </w:r>
      <w:r>
        <w:rPr>
          <w:rFonts w:ascii="Consolas" w:hAnsi="Consolas" w:eastAsia="MS Gothic"/>
          <w:sz w:val="17"/>
        </w:rPr>
        <w:t>from ultralytics import YOLO</w:t>
        <w:br/>
      </w:r>
      <w:r>
        <w:rPr>
          <w:rFonts w:ascii="Consolas" w:hAnsi="Consolas" w:eastAsia="MS Gothic"/>
          <w:sz w:val="17"/>
        </w:rPr>
        <w:br/>
      </w:r>
      <w:r>
        <w:rPr>
          <w:rFonts w:ascii="Consolas" w:hAnsi="Consolas" w:eastAsia="MS Gothic"/>
          <w:sz w:val="17"/>
        </w:rPr>
        <w:br/>
      </w:r>
      <w:r>
        <w:rPr>
          <w:rFonts w:ascii="Consolas" w:hAnsi="Consolas" w:eastAsia="MS Gothic"/>
          <w:sz w:val="17"/>
        </w:rPr>
        <w:t>class YoloFollower(Node):</w:t>
        <w:br/>
      </w:r>
      <w:r>
        <w:rPr>
          <w:rFonts w:ascii="Consolas" w:hAnsi="Consolas" w:eastAsia="MS Gothic"/>
          <w:sz w:val="17"/>
        </w:rPr>
        <w:t xml:space="preserve">    def __init__(self):</w:t>
        <w:br/>
      </w:r>
      <w:r>
        <w:rPr>
          <w:rFonts w:ascii="Consolas" w:hAnsi="Consolas" w:eastAsia="MS Gothic"/>
          <w:sz w:val="17"/>
        </w:rPr>
        <w:t xml:space="preserve">        super().__init__('yolo_follower')</w:t>
        <w:br/>
      </w:r>
      <w:r>
        <w:rPr>
          <w:rFonts w:ascii="Consolas" w:hAnsi="Consolas" w:eastAsia="MS Gothic"/>
          <w:sz w:val="17"/>
        </w:rPr>
        <w:t xml:space="preserve">        # パラメータ（launch や --ros-args で変更可能）</w:t>
        <w:br/>
      </w:r>
      <w:r>
        <w:rPr>
          <w:rFonts w:ascii="Consolas" w:hAnsi="Consolas" w:eastAsia="MS Gothic"/>
          <w:sz w:val="17"/>
        </w:rPr>
        <w:t xml:space="preserve">        self.declare_parameter('target', 'person')</w:t>
        <w:br/>
      </w:r>
      <w:r>
        <w:rPr>
          <w:rFonts w:ascii="Consolas" w:hAnsi="Consolas" w:eastAsia="MS Gothic"/>
          <w:sz w:val="17"/>
        </w:rPr>
        <w:t xml:space="preserve">        self.declare_parameter('model', 'yolo11n.pt')</w:t>
        <w:br/>
      </w:r>
      <w:r>
        <w:rPr>
          <w:rFonts w:ascii="Consolas" w:hAnsi="Consolas" w:eastAsia="MS Gothic"/>
          <w:sz w:val="17"/>
        </w:rPr>
        <w:t xml:space="preserve">        self.declare_parameter('conf', 0.5)</w:t>
        <w:br/>
      </w:r>
      <w:r>
        <w:rPr>
          <w:rFonts w:ascii="Consolas" w:hAnsi="Consolas" w:eastAsia="MS Gothic"/>
          <w:sz w:val="17"/>
        </w:rPr>
        <w:t xml:space="preserve">        self.declare_parameter('stop_area_ratio', 0.15)</w:t>
        <w:br/>
      </w:r>
      <w:r>
        <w:rPr>
          <w:rFonts w:ascii="Consolas" w:hAnsi="Consolas" w:eastAsia="MS Gothic"/>
          <w:sz w:val="17"/>
        </w:rPr>
        <w:t xml:space="preserve">        self.declare_parameter('kp_angular', 0.8)</w:t>
        <w:br/>
      </w:r>
      <w:r>
        <w:rPr>
          <w:rFonts w:ascii="Consolas" w:hAnsi="Consolas" w:eastAsia="MS Gothic"/>
          <w:sz w:val="17"/>
        </w:rPr>
        <w:t xml:space="preserve">        self.declare_parameter('linear_speed', 0.15)</w:t>
        <w:br/>
      </w:r>
      <w:r>
        <w:rPr>
          <w:rFonts w:ascii="Consolas" w:hAnsi="Consolas" w:eastAsia="MS Gothic"/>
          <w:sz w:val="17"/>
        </w:rPr>
        <w:br/>
      </w:r>
      <w:r>
        <w:rPr>
          <w:rFonts w:ascii="Consolas" w:hAnsi="Consolas" w:eastAsia="MS Gothic"/>
          <w:sz w:val="17"/>
        </w:rPr>
        <w:t xml:space="preserve">        self.target = self.get_parameter('target').value</w:t>
        <w:br/>
      </w:r>
      <w:r>
        <w:rPr>
          <w:rFonts w:ascii="Consolas" w:hAnsi="Consolas" w:eastAsia="MS Gothic"/>
          <w:sz w:val="17"/>
        </w:rPr>
        <w:t xml:space="preserve">        self.conf = self.get_parameter('conf').value</w:t>
        <w:br/>
      </w:r>
      <w:r>
        <w:rPr>
          <w:rFonts w:ascii="Consolas" w:hAnsi="Consolas" w:eastAsia="MS Gothic"/>
          <w:sz w:val="17"/>
        </w:rPr>
        <w:t xml:space="preserve">        self.stop_ratio = self.get_parameter('stop_area_ratio').value</w:t>
        <w:br/>
      </w:r>
      <w:r>
        <w:rPr>
          <w:rFonts w:ascii="Consolas" w:hAnsi="Consolas" w:eastAsia="MS Gothic"/>
          <w:sz w:val="17"/>
        </w:rPr>
        <w:t xml:space="preserve">        self.kp = self.get_parameter('kp_angular').value</w:t>
        <w:br/>
      </w:r>
      <w:r>
        <w:rPr>
          <w:rFonts w:ascii="Consolas" w:hAnsi="Consolas" w:eastAsia="MS Gothic"/>
          <w:sz w:val="17"/>
        </w:rPr>
        <w:t xml:space="preserve">        self.v = self.get_parameter('linear_speed').value</w:t>
        <w:br/>
      </w:r>
      <w:r>
        <w:rPr>
          <w:rFonts w:ascii="Consolas" w:hAnsi="Consolas" w:eastAsia="MS Gothic"/>
          <w:sz w:val="17"/>
        </w:rPr>
        <w:br/>
      </w:r>
      <w:r>
        <w:rPr>
          <w:rFonts w:ascii="Consolas" w:hAnsi="Consolas" w:eastAsia="MS Gothic"/>
          <w:sz w:val="17"/>
        </w:rPr>
        <w:t xml:space="preserve">        self.model = YOLO(self.get_parameter('model').value)</w:t>
        <w:br/>
      </w:r>
      <w:r>
        <w:rPr>
          <w:rFonts w:ascii="Consolas" w:hAnsi="Consolas" w:eastAsia="MS Gothic"/>
          <w:sz w:val="17"/>
        </w:rPr>
        <w:t xml:space="preserve">        self.bridge = CvBridge()</w:t>
        <w:br/>
      </w:r>
      <w:r>
        <w:rPr>
          <w:rFonts w:ascii="Consolas" w:hAnsi="Consolas" w:eastAsia="MS Gothic"/>
          <w:sz w:val="17"/>
        </w:rPr>
        <w:br/>
      </w:r>
      <w:r>
        <w:rPr>
          <w:rFonts w:ascii="Consolas" w:hAnsi="Consolas" w:eastAsia="MS Gothic"/>
          <w:sz w:val="17"/>
        </w:rPr>
        <w:t xml:space="preserve">        self.sub = self.create_subscription(Image, '/camera/image_raw', self.on_image, 10)</w:t>
        <w:br/>
      </w:r>
      <w:r>
        <w:rPr>
          <w:rFonts w:ascii="Consolas" w:hAnsi="Consolas" w:eastAsia="MS Gothic"/>
          <w:sz w:val="17"/>
        </w:rPr>
        <w:t xml:space="preserve">        self.pub_cmd = self.create_publisher(Twist, '/cmd_vel', 10)</w:t>
        <w:br/>
      </w:r>
      <w:r>
        <w:rPr>
          <w:rFonts w:ascii="Consolas" w:hAnsi="Consolas" w:eastAsia="MS Gothic"/>
          <w:sz w:val="17"/>
        </w:rPr>
        <w:t xml:space="preserve">        self.pub_dbg = self.create_publisher(Image, '/yolo/debug_image', 10)</w:t>
        <w:br/>
      </w:r>
      <w:r>
        <w:rPr>
          <w:rFonts w:ascii="Consolas" w:hAnsi="Consolas" w:eastAsia="MS Gothic"/>
          <w:sz w:val="17"/>
        </w:rPr>
        <w:br/>
      </w:r>
      <w:r>
        <w:rPr>
          <w:rFonts w:ascii="Consolas" w:hAnsi="Consolas" w:eastAsia="MS Gothic"/>
          <w:sz w:val="17"/>
        </w:rPr>
        <w:t xml:space="preserve">        self.state = 'SEARCH'</w:t>
        <w:br/>
      </w:r>
      <w:r>
        <w:rPr>
          <w:rFonts w:ascii="Consolas" w:hAnsi="Consolas" w:eastAsia="MS Gothic"/>
          <w:sz w:val="17"/>
        </w:rPr>
        <w:t xml:space="preserve">        self.lost_count = 0</w:t>
        <w:br/>
      </w:r>
      <w:r>
        <w:rPr>
          <w:rFonts w:ascii="Consolas" w:hAnsi="Consolas" w:eastAsia="MS Gothic"/>
          <w:sz w:val="17"/>
        </w:rPr>
        <w:t xml:space="preserve">        self.get_logger().info(f'target = {self.target}')</w:t>
        <w:br/>
      </w:r>
      <w:r>
        <w:rPr>
          <w:rFonts w:ascii="Consolas" w:hAnsi="Consolas" w:eastAsia="MS Gothic"/>
          <w:sz w:val="17"/>
        </w:rPr>
        <w:br/>
      </w:r>
      <w:r>
        <w:rPr>
          <w:rFonts w:ascii="Consolas" w:hAnsi="Consolas" w:eastAsia="MS Gothic"/>
          <w:sz w:val="17"/>
        </w:rPr>
        <w:t xml:space="preserve">    def find_target(self, result):</w:t>
        <w:br/>
      </w:r>
      <w:r>
        <w:rPr>
          <w:rFonts w:ascii="Consolas" w:hAnsi="Consolas" w:eastAsia="MS Gothic"/>
          <w:sz w:val="17"/>
        </w:rPr>
        <w:t xml:space="preserve">        """target クラスの中で一番大きい（=近い）検出枠を返す"""</w:t>
        <w:br/>
      </w:r>
      <w:r>
        <w:rPr>
          <w:rFonts w:ascii="Consolas" w:hAnsi="Consolas" w:eastAsia="MS Gothic"/>
          <w:sz w:val="17"/>
        </w:rPr>
        <w:t xml:space="preserve">        best = None</w:t>
        <w:br/>
      </w:r>
      <w:r>
        <w:rPr>
          <w:rFonts w:ascii="Consolas" w:hAnsi="Consolas" w:eastAsia="MS Gothic"/>
          <w:sz w:val="17"/>
        </w:rPr>
        <w:t xml:space="preserve">        for box in result.boxes:</w:t>
        <w:br/>
      </w:r>
      <w:r>
        <w:rPr>
          <w:rFonts w:ascii="Consolas" w:hAnsi="Consolas" w:eastAsia="MS Gothic"/>
          <w:sz w:val="17"/>
        </w:rPr>
        <w:t xml:space="preserve">            name = result.names[int(box.cls)]</w:t>
        <w:br/>
      </w:r>
      <w:r>
        <w:rPr>
          <w:rFonts w:ascii="Consolas" w:hAnsi="Consolas" w:eastAsia="MS Gothic"/>
          <w:sz w:val="17"/>
        </w:rPr>
        <w:t xml:space="preserve">            if name != self.target or float(box.conf) &lt; self.conf:</w:t>
        <w:br/>
      </w:r>
      <w:r>
        <w:rPr>
          <w:rFonts w:ascii="Consolas" w:hAnsi="Consolas" w:eastAsia="MS Gothic"/>
          <w:sz w:val="17"/>
        </w:rPr>
        <w:t xml:space="preserve">                continue</w:t>
        <w:br/>
      </w:r>
      <w:r>
        <w:rPr>
          <w:rFonts w:ascii="Consolas" w:hAnsi="Consolas" w:eastAsia="MS Gothic"/>
          <w:sz w:val="17"/>
        </w:rPr>
        <w:t xml:space="preserve">            x1, y1, x2, y2 = box.xyxy[0].tolist()</w:t>
        <w:br/>
      </w:r>
      <w:r>
        <w:rPr>
          <w:rFonts w:ascii="Consolas" w:hAnsi="Consolas" w:eastAsia="MS Gothic"/>
          <w:sz w:val="17"/>
        </w:rPr>
        <w:t xml:space="preserve">            area = (x2 - x1) * (y2 - y1)</w:t>
        <w:br/>
      </w:r>
      <w:r>
        <w:rPr>
          <w:rFonts w:ascii="Consolas" w:hAnsi="Consolas" w:eastAsia="MS Gothic"/>
          <w:sz w:val="17"/>
        </w:rPr>
        <w:t xml:space="preserve">            if best is None or area &gt; best['area']:</w:t>
        <w:br/>
      </w:r>
      <w:r>
        <w:rPr>
          <w:rFonts w:ascii="Consolas" w:hAnsi="Consolas" w:eastAsia="MS Gothic"/>
          <w:sz w:val="17"/>
        </w:rPr>
        <w:t xml:space="preserve">                best = {'cx': (x1 + x2) / 2, 'area': area}</w:t>
        <w:br/>
      </w:r>
      <w:r>
        <w:rPr>
          <w:rFonts w:ascii="Consolas" w:hAnsi="Consolas" w:eastAsia="MS Gothic"/>
          <w:sz w:val="17"/>
        </w:rPr>
        <w:t xml:space="preserve">        return best</w:t>
        <w:br/>
      </w:r>
      <w:r>
        <w:rPr>
          <w:rFonts w:ascii="Consolas" w:hAnsi="Consolas" w:eastAsia="MS Gothic"/>
          <w:sz w:val="17"/>
        </w:rPr>
        <w:br/>
      </w:r>
      <w:r>
        <w:rPr>
          <w:rFonts w:ascii="Consolas" w:hAnsi="Consolas" w:eastAsia="MS Gothic"/>
          <w:sz w:val="17"/>
        </w:rPr>
        <w:t xml:space="preserve">    def on_image(self, msg):</w:t>
        <w:br/>
      </w:r>
      <w:r>
        <w:rPr>
          <w:rFonts w:ascii="Consolas" w:hAnsi="Consolas" w:eastAsia="MS Gothic"/>
          <w:sz w:val="17"/>
        </w:rPr>
        <w:t xml:space="preserve">        frame = self.bridge.imgmsg_to_cv2(msg, 'bgr8')</w:t>
        <w:br/>
      </w:r>
      <w:r>
        <w:rPr>
          <w:rFonts w:ascii="Consolas" w:hAnsi="Consolas" w:eastAsia="MS Gothic"/>
          <w:sz w:val="17"/>
        </w:rPr>
        <w:t xml:space="preserve">        h, w = frame.shape[:2]</w:t>
        <w:br/>
      </w:r>
      <w:r>
        <w:rPr>
          <w:rFonts w:ascii="Consolas" w:hAnsi="Consolas" w:eastAsia="MS Gothic"/>
          <w:sz w:val="17"/>
        </w:rPr>
        <w:t xml:space="preserve">        result = self.model(frame, verbose=False)[0]</w:t>
        <w:br/>
      </w:r>
      <w:r>
        <w:rPr>
          <w:rFonts w:ascii="Consolas" w:hAnsi="Consolas" w:eastAsia="MS Gothic"/>
          <w:sz w:val="17"/>
        </w:rPr>
        <w:t xml:space="preserve">        target = self.find_target(result)</w:t>
        <w:br/>
      </w:r>
      <w:r>
        <w:rPr>
          <w:rFonts w:ascii="Consolas" w:hAnsi="Consolas" w:eastAsia="MS Gothic"/>
          <w:sz w:val="17"/>
        </w:rPr>
        <w:br/>
      </w:r>
      <w:r>
        <w:rPr>
          <w:rFonts w:ascii="Consolas" w:hAnsi="Consolas" w:eastAsia="MS Gothic"/>
          <w:sz w:val="17"/>
        </w:rPr>
        <w:t xml:space="preserve">        cmd = Twist()</w:t>
        <w:br/>
      </w:r>
      <w:r>
        <w:rPr>
          <w:rFonts w:ascii="Consolas" w:hAnsi="Consolas" w:eastAsia="MS Gothic"/>
          <w:sz w:val="17"/>
        </w:rPr>
        <w:t xml:space="preserve">        if target is None:</w:t>
        <w:br/>
      </w:r>
      <w:r>
        <w:rPr>
          <w:rFonts w:ascii="Consolas" w:hAnsi="Consolas" w:eastAsia="MS Gothic"/>
          <w:sz w:val="17"/>
        </w:rPr>
        <w:t xml:space="preserve">            self.lost_count += 1</w:t>
        <w:br/>
      </w:r>
      <w:r>
        <w:rPr>
          <w:rFonts w:ascii="Consolas" w:hAnsi="Consolas" w:eastAsia="MS Gothic"/>
          <w:sz w:val="17"/>
        </w:rPr>
        <w:t xml:space="preserve">            # 10フレーム連続で見失ったら探索に戻る</w:t>
        <w:br/>
      </w:r>
      <w:r>
        <w:rPr>
          <w:rFonts w:ascii="Consolas" w:hAnsi="Consolas" w:eastAsia="MS Gothic"/>
          <w:sz w:val="17"/>
        </w:rPr>
        <w:t xml:space="preserve">            if self.lost_count &gt; 10:</w:t>
        <w:br/>
      </w:r>
      <w:r>
        <w:rPr>
          <w:rFonts w:ascii="Consolas" w:hAnsi="Consolas" w:eastAsia="MS Gothic"/>
          <w:sz w:val="17"/>
        </w:rPr>
        <w:t xml:space="preserve">                self.state = 'SEARCH'</w:t>
        <w:br/>
      </w:r>
      <w:r>
        <w:rPr>
          <w:rFonts w:ascii="Consolas" w:hAnsi="Consolas" w:eastAsia="MS Gothic"/>
          <w:sz w:val="17"/>
        </w:rPr>
        <w:t xml:space="preserve">            if self.state == 'SEARCH':</w:t>
        <w:br/>
      </w:r>
      <w:r>
        <w:rPr>
          <w:rFonts w:ascii="Consolas" w:hAnsi="Consolas" w:eastAsia="MS Gothic"/>
          <w:sz w:val="17"/>
        </w:rPr>
        <w:t xml:space="preserve">                cmd.angular.z = 0.4</w:t>
        <w:br/>
      </w:r>
      <w:r>
        <w:rPr>
          <w:rFonts w:ascii="Consolas" w:hAnsi="Consolas" w:eastAsia="MS Gothic"/>
          <w:sz w:val="17"/>
        </w:rPr>
        <w:t xml:space="preserve">        else:</w:t>
        <w:br/>
      </w:r>
      <w:r>
        <w:rPr>
          <w:rFonts w:ascii="Consolas" w:hAnsi="Consolas" w:eastAsia="MS Gothic"/>
          <w:sz w:val="17"/>
        </w:rPr>
        <w:t xml:space="preserve">            self.lost_count = 0</w:t>
        <w:br/>
      </w:r>
      <w:r>
        <w:rPr>
          <w:rFonts w:ascii="Consolas" w:hAnsi="Consolas" w:eastAsia="MS Gothic"/>
          <w:sz w:val="17"/>
        </w:rPr>
        <w:t xml:space="preserve">            err_x = (target['cx'] - w / 2) / (w / 2)   # -1(左) 〜 +1(右)</w:t>
        <w:br/>
      </w:r>
      <w:r>
        <w:rPr>
          <w:rFonts w:ascii="Consolas" w:hAnsi="Consolas" w:eastAsia="MS Gothic"/>
          <w:sz w:val="17"/>
        </w:rPr>
        <w:t xml:space="preserve">            ratio = target['area'] / (w * h)</w:t>
        <w:br/>
      </w:r>
      <w:r>
        <w:rPr>
          <w:rFonts w:ascii="Consolas" w:hAnsi="Consolas" w:eastAsia="MS Gothic"/>
          <w:sz w:val="17"/>
        </w:rPr>
        <w:t xml:space="preserve">            cmd.angular.z = -self.kp * err_x</w:t>
        <w:br/>
      </w:r>
      <w:r>
        <w:rPr>
          <w:rFonts w:ascii="Consolas" w:hAnsi="Consolas" w:eastAsia="MS Gothic"/>
          <w:sz w:val="17"/>
        </w:rPr>
        <w:t xml:space="preserve">            if ratio &lt; self.stop_ratio:</w:t>
        <w:br/>
      </w:r>
      <w:r>
        <w:rPr>
          <w:rFonts w:ascii="Consolas" w:hAnsi="Consolas" w:eastAsia="MS Gothic"/>
          <w:sz w:val="17"/>
        </w:rPr>
        <w:t xml:space="preserve">                self.state = 'TRACK'</w:t>
        <w:br/>
      </w:r>
      <w:r>
        <w:rPr>
          <w:rFonts w:ascii="Consolas" w:hAnsi="Consolas" w:eastAsia="MS Gothic"/>
          <w:sz w:val="17"/>
        </w:rPr>
        <w:t xml:space="preserve">                cmd.linear.x = self.v</w:t>
        <w:br/>
      </w:r>
      <w:r>
        <w:rPr>
          <w:rFonts w:ascii="Consolas" w:hAnsi="Consolas" w:eastAsia="MS Gothic"/>
          <w:sz w:val="17"/>
        </w:rPr>
        <w:t xml:space="preserve">            else:</w:t>
        <w:br/>
      </w:r>
      <w:r>
        <w:rPr>
          <w:rFonts w:ascii="Consolas" w:hAnsi="Consolas" w:eastAsia="MS Gothic"/>
          <w:sz w:val="17"/>
        </w:rPr>
        <w:t xml:space="preserve">                self.state = 'ARRIVED'</w:t>
        <w:br/>
      </w:r>
      <w:r>
        <w:rPr>
          <w:rFonts w:ascii="Consolas" w:hAnsi="Consolas" w:eastAsia="MS Gothic"/>
          <w:sz w:val="17"/>
        </w:rPr>
        <w:br/>
      </w:r>
      <w:r>
        <w:rPr>
          <w:rFonts w:ascii="Consolas" w:hAnsi="Consolas" w:eastAsia="MS Gothic"/>
          <w:sz w:val="17"/>
        </w:rPr>
        <w:t xml:space="preserve">        self.pub_cmd.publish(cmd)</w:t>
        <w:br/>
      </w:r>
      <w:r>
        <w:rPr>
          <w:rFonts w:ascii="Consolas" w:hAnsi="Consolas" w:eastAsia="MS Gothic"/>
          <w:sz w:val="17"/>
        </w:rPr>
        <w:br/>
      </w:r>
      <w:r>
        <w:rPr>
          <w:rFonts w:ascii="Consolas" w:hAnsi="Consolas" w:eastAsia="MS Gothic"/>
          <w:sz w:val="17"/>
        </w:rPr>
        <w:t xml:space="preserve">        # デバッグ画像（検出枠 + 状態）</w:t>
        <w:br/>
      </w:r>
      <w:r>
        <w:rPr>
          <w:rFonts w:ascii="Consolas" w:hAnsi="Consolas" w:eastAsia="MS Gothic"/>
          <w:sz w:val="17"/>
        </w:rPr>
        <w:t xml:space="preserve">        dbg = result.plot()</w:t>
        <w:br/>
      </w:r>
      <w:r>
        <w:rPr>
          <w:rFonts w:ascii="Consolas" w:hAnsi="Consolas" w:eastAsia="MS Gothic"/>
          <w:sz w:val="17"/>
        </w:rPr>
        <w:t xml:space="preserve">        self.pub_dbg.publish(self.bridge.cv2_to_imgmsg(dbg, 'bgr8'))</w:t>
        <w:br/>
      </w:r>
      <w:r>
        <w:rPr>
          <w:rFonts w:ascii="Consolas" w:hAnsi="Consolas" w:eastAsia="MS Gothic"/>
          <w:sz w:val="17"/>
        </w:rPr>
        <w:t xml:space="preserve">        self.get_logger().info(</w:t>
        <w:br/>
      </w:r>
      <w:r>
        <w:rPr>
          <w:rFonts w:ascii="Consolas" w:hAnsi="Consolas" w:eastAsia="MS Gothic"/>
          <w:sz w:val="17"/>
        </w:rPr>
        <w:t xml:space="preserve">            f'state={self.state} v={cmd.linear.x:.2f} w={cmd.angular.z:.2f}',</w:t>
        <w:br/>
      </w:r>
      <w:r>
        <w:rPr>
          <w:rFonts w:ascii="Consolas" w:hAnsi="Consolas" w:eastAsia="MS Gothic"/>
          <w:sz w:val="17"/>
        </w:rPr>
        <w:t xml:space="preserve">            throttle_duration_sec=1.0)</w:t>
        <w:br/>
      </w:r>
      <w:r>
        <w:rPr>
          <w:rFonts w:ascii="Consolas" w:hAnsi="Consolas" w:eastAsia="MS Gothic"/>
          <w:sz w:val="17"/>
        </w:rPr>
        <w:br/>
      </w:r>
      <w:r>
        <w:rPr>
          <w:rFonts w:ascii="Consolas" w:hAnsi="Consolas" w:eastAsia="MS Gothic"/>
          <w:sz w:val="17"/>
        </w:rPr>
        <w:br/>
      </w:r>
      <w:r>
        <w:rPr>
          <w:rFonts w:ascii="Consolas" w:hAnsi="Consolas" w:eastAsia="MS Gothic"/>
          <w:sz w:val="17"/>
        </w:rPr>
        <w:t>def main():</w:t>
        <w:br/>
      </w:r>
      <w:r>
        <w:rPr>
          <w:rFonts w:ascii="Consolas" w:hAnsi="Consolas" w:eastAsia="MS Gothic"/>
          <w:sz w:val="17"/>
        </w:rPr>
        <w:t xml:space="preserve">    rclpy.init()</w:t>
        <w:br/>
      </w:r>
      <w:r>
        <w:rPr>
          <w:rFonts w:ascii="Consolas" w:hAnsi="Consolas" w:eastAsia="MS Gothic"/>
          <w:sz w:val="17"/>
        </w:rPr>
        <w:t xml:space="preserve">    node = YoloFollower()</w:t>
        <w:br/>
      </w:r>
      <w:r>
        <w:rPr>
          <w:rFonts w:ascii="Consolas" w:hAnsi="Consolas" w:eastAsia="MS Gothic"/>
          <w:sz w:val="17"/>
        </w:rPr>
        <w:t xml:space="preserve">    try:</w:t>
        <w:br/>
      </w:r>
      <w:r>
        <w:rPr>
          <w:rFonts w:ascii="Consolas" w:hAnsi="Consolas" w:eastAsia="MS Gothic"/>
          <w:sz w:val="17"/>
        </w:rPr>
        <w:t xml:space="preserve">        rclpy.spin(node)</w:t>
        <w:br/>
      </w:r>
      <w:r>
        <w:rPr>
          <w:rFonts w:ascii="Consolas" w:hAnsi="Consolas" w:eastAsia="MS Gothic"/>
          <w:sz w:val="17"/>
        </w:rPr>
        <w:t xml:space="preserve">    except KeyboardInterrupt:</w:t>
        <w:br/>
      </w:r>
      <w:r>
        <w:rPr>
          <w:rFonts w:ascii="Consolas" w:hAnsi="Consolas" w:eastAsia="MS Gothic"/>
          <w:sz w:val="17"/>
        </w:rPr>
        <w:t xml:space="preserve">        pass</w:t>
        <w:br/>
      </w:r>
      <w:r>
        <w:rPr>
          <w:rFonts w:ascii="Consolas" w:hAnsi="Consolas" w:eastAsia="MS Gothic"/>
          <w:sz w:val="17"/>
        </w:rPr>
        <w:t xml:space="preserve">    node.pub_cmd.publish(Twist())  # 終了時は停止させる</w:t>
        <w:br/>
      </w:r>
      <w:r>
        <w:rPr>
          <w:rFonts w:ascii="Consolas" w:hAnsi="Consolas" w:eastAsia="MS Gothic"/>
          <w:sz w:val="17"/>
        </w:rPr>
        <w:t xml:space="preserve">    node.destroy_node()</w:t>
        <w:br/>
      </w:r>
      <w:r>
        <w:rPr>
          <w:rFonts w:ascii="Consolas" w:hAnsi="Consolas" w:eastAsia="MS Gothic"/>
          <w:sz w:val="17"/>
        </w:rPr>
        <w:t xml:space="preserve">    rclpy.shutdown()</w:t>
      </w:r>
    </w:p>
    <w:p>
      <w:r>
        <w:rPr>
          <w:rFonts w:ascii="Yu Gothic" w:hAnsi="Yu Gothic" w:eastAsia="Yu Gothic"/>
          <w:sz w:val="21"/>
        </w:rPr>
        <w:t>ここから細かく解説します。</w:t>
      </w:r>
    </w:p>
    <w:p>
      <w:pPr>
        <w:pStyle w:val="ListBullet"/>
      </w:pPr>
      <w:r>
        <w:rPr>
          <w:rFonts w:ascii="Yu Gothic" w:hAnsi="Yu Gothic" w:eastAsia="Yu Gothic"/>
          <w:b/>
          <w:sz w:val="21"/>
        </w:rPr>
        <w:t>`find_target`</w:t>
      </w:r>
    </w:p>
    <w:p>
      <w:pPr>
        <w:pStyle w:val="ListBullet2"/>
      </w:pPr>
      <w:r>
        <w:rPr>
          <w:rFonts w:ascii="Yu Gothic" w:hAnsi="Yu Gothic" w:eastAsia="Yu Gothic"/>
          <w:sz w:val="21"/>
        </w:rPr>
        <w:t>同じクラスの物体が複数見えている場合は、検出枠が一番大きいもの（=一番近いもの）を選びます。</w:t>
      </w:r>
    </w:p>
    <w:p>
      <w:pPr>
        <w:pStyle w:val="ListBullet"/>
      </w:pPr>
      <w:r>
        <w:rPr>
          <w:rFonts w:ascii="Yu Gothic" w:hAnsi="Yu Gothic" w:eastAsia="Yu Gothic"/>
          <w:b/>
          <w:sz w:val="21"/>
        </w:rPr>
        <w:t>角速度の計算</w:t>
      </w:r>
    </w:p>
    <w:p>
      <w:pPr>
        <w:pStyle w:val="ListBullet2"/>
      </w:pPr>
      <w:r>
        <w:rPr>
          <w:rFonts w:ascii="Consolas" w:hAnsi="Consolas" w:eastAsia="MS Gothic"/>
          <w:color w:val="C7254E"/>
          <w:sz w:val="19"/>
        </w:rPr>
        <w:t>err_x</w:t>
      </w:r>
      <w:r>
        <w:rPr>
          <w:rFonts w:ascii="Yu Gothic" w:hAnsi="Yu Gothic" w:eastAsia="Yu Gothic"/>
          <w:sz w:val="21"/>
        </w:rPr>
        <w:t xml:space="preserve"> は、画面中央からのずれを -1〜1 に正規化した値です。</w:t>
      </w:r>
    </w:p>
    <w:p>
      <w:pPr>
        <w:pStyle w:val="ListBullet2"/>
      </w:pPr>
      <w:r>
        <w:rPr>
          <w:rFonts w:ascii="Yu Gothic" w:hAnsi="Yu Gothic" w:eastAsia="Yu Gothic"/>
          <w:sz w:val="21"/>
        </w:rPr>
        <w:t>ROS では反時計回り（左回り）が正の角速度なので、対象が右（</w:t>
      </w:r>
      <w:r>
        <w:rPr>
          <w:rFonts w:ascii="Consolas" w:hAnsi="Consolas" w:eastAsia="MS Gothic"/>
          <w:color w:val="C7254E"/>
          <w:sz w:val="19"/>
        </w:rPr>
        <w:t>err_x &gt; 0</w:t>
      </w:r>
      <w:r>
        <w:rPr>
          <w:rFonts w:ascii="Yu Gothic" w:hAnsi="Yu Gothic" w:eastAsia="Yu Gothic"/>
          <w:sz w:val="21"/>
        </w:rPr>
        <w:t>）にあるときは負の角速度で右を向きます。そのため符号はマイナスになります。</w:t>
      </w:r>
    </w:p>
    <w:p>
      <w:pPr>
        <w:pStyle w:val="ListBullet"/>
      </w:pPr>
      <w:r>
        <w:rPr>
          <w:rFonts w:ascii="Yu Gothic" w:hAnsi="Yu Gothic" w:eastAsia="Yu Gothic"/>
          <w:b/>
          <w:sz w:val="21"/>
        </w:rPr>
        <w:t>停止の判定</w:t>
      </w:r>
    </w:p>
    <w:p>
      <w:pPr>
        <w:pStyle w:val="ListBullet2"/>
      </w:pPr>
      <w:r>
        <w:rPr>
          <w:rFonts w:ascii="Yu Gothic" w:hAnsi="Yu Gothic" w:eastAsia="Yu Gothic"/>
          <w:sz w:val="21"/>
        </w:rPr>
        <w:t>検出枠が画面の15%を占めたら到着とみなします。</w:t>
      </w:r>
    </w:p>
    <w:p>
      <w:pPr>
        <w:pStyle w:val="ListBullet2"/>
      </w:pPr>
      <w:r>
        <w:rPr>
          <w:rFonts w:ascii="Yu Gothic" w:hAnsi="Yu Gothic" w:eastAsia="Yu Gothic"/>
          <w:sz w:val="21"/>
        </w:rPr>
        <w:t>距離センサを使わずにカメラだけで止められますが、物体の実際の大きさによって止まる距離が変わります。工夫ポイントの「LiDARとの融合」で改善できます。</w:t>
      </w:r>
    </w:p>
    <w:p>
      <w:pPr>
        <w:pStyle w:val="ListBullet"/>
      </w:pPr>
      <w:r>
        <w:rPr>
          <w:rFonts w:ascii="Yu Gothic" w:hAnsi="Yu Gothic" w:eastAsia="Yu Gothic"/>
          <w:b/>
          <w:sz w:val="21"/>
        </w:rPr>
        <w:t>`lost_count`</w:t>
      </w:r>
    </w:p>
    <w:p>
      <w:pPr>
        <w:pStyle w:val="ListBullet2"/>
      </w:pPr>
      <w:r>
        <w:rPr>
          <w:rFonts w:ascii="Yu Gothic" w:hAnsi="Yu Gothic" w:eastAsia="Yu Gothic"/>
          <w:sz w:val="21"/>
        </w:rPr>
        <w:t>YOLO は1フレームだけ検出を落とすことがよくあります。すぐに SEARCH に戻ると首を振る動きになってしまうので、10フレーム分は様子を見ます。</w:t>
      </w:r>
    </w:p>
    <w:p>
      <w:pPr>
        <w:pStyle w:val="Heading3"/>
      </w:pPr>
      <w:r>
        <w:rPr>
          <w:rFonts w:ascii="Yu Gothic" w:hAnsi="Yu Gothic" w:eastAsia="Yu Gothic"/>
          <w:color w:val="1F3864"/>
          <w:sz w:val="24"/>
        </w:rPr>
        <w:t>setup.py（entry_points 部分）</w:t>
      </w:r>
    </w:p>
    <w:p>
      <w:pPr>
        <w:spacing w:after="120"/>
        <w:ind w:left="170"/>
        <w:shd w:val="clear" w:color="auto" w:fill="F3F4F6"/>
      </w:pPr>
      <w:r>
        <w:rPr>
          <w:rFonts w:ascii="Consolas" w:hAnsi="Consolas" w:eastAsia="MS Gothic"/>
          <w:sz w:val="17"/>
        </w:rPr>
        <w:t xml:space="preserve">    entry_points={</w:t>
        <w:br/>
      </w:r>
      <w:r>
        <w:rPr>
          <w:rFonts w:ascii="Consolas" w:hAnsi="Consolas" w:eastAsia="MS Gothic"/>
          <w:sz w:val="17"/>
        </w:rPr>
        <w:t xml:space="preserve">        'console_scripts': [</w:t>
        <w:br/>
      </w:r>
      <w:r>
        <w:rPr>
          <w:rFonts w:ascii="Consolas" w:hAnsi="Consolas" w:eastAsia="MS Gothic"/>
          <w:sz w:val="17"/>
        </w:rPr>
        <w:t xml:space="preserve">            'follower_node = yolo_follower.follower_node:main',</w:t>
        <w:br/>
      </w:r>
      <w:r>
        <w:rPr>
          <w:rFonts w:ascii="Consolas" w:hAnsi="Consolas" w:eastAsia="MS Gothic"/>
          <w:sz w:val="17"/>
        </w:rPr>
        <w:t xml:space="preserve">        ],</w:t>
        <w:br/>
      </w:r>
      <w:r>
        <w:rPr>
          <w:rFonts w:ascii="Consolas" w:hAnsi="Consolas" w:eastAsia="MS Gothic"/>
          <w:sz w:val="17"/>
        </w:rPr>
        <w:t xml:space="preserve">    },</w:t>
      </w:r>
    </w:p>
    <w:p>
      <w:pPr>
        <w:pStyle w:val="Heading3"/>
      </w:pPr>
      <w:r>
        <w:rPr>
          <w:rFonts w:ascii="Yu Gothic" w:hAnsi="Yu Gothic" w:eastAsia="Yu Gothic"/>
          <w:color w:val="1F3864"/>
          <w:sz w:val="24"/>
        </w:rPr>
        <w:t>yolo_follower/launch/follower.launch.py</w:t>
      </w:r>
    </w:p>
    <w:p>
      <w:pPr>
        <w:spacing w:after="120"/>
        <w:ind w:left="170"/>
        <w:shd w:val="clear" w:color="auto" w:fill="F3F4F6"/>
      </w:pPr>
      <w:r>
        <w:rPr>
          <w:rFonts w:ascii="Consolas" w:hAnsi="Consolas" w:eastAsia="MS Gothic"/>
          <w:sz w:val="17"/>
        </w:rPr>
        <w:t>from launch import LaunchDescription</w:t>
        <w:br/>
      </w:r>
      <w:r>
        <w:rPr>
          <w:rFonts w:ascii="Consolas" w:hAnsi="Consolas" w:eastAsia="MS Gothic"/>
          <w:sz w:val="17"/>
        </w:rPr>
        <w:t>from launch.actions import DeclareLaunchArgument</w:t>
        <w:br/>
      </w:r>
      <w:r>
        <w:rPr>
          <w:rFonts w:ascii="Consolas" w:hAnsi="Consolas" w:eastAsia="MS Gothic"/>
          <w:sz w:val="17"/>
        </w:rPr>
        <w:t>from launch.substitutions import LaunchConfiguration</w:t>
        <w:br/>
      </w:r>
      <w:r>
        <w:rPr>
          <w:rFonts w:ascii="Consolas" w:hAnsi="Consolas" w:eastAsia="MS Gothic"/>
          <w:sz w:val="17"/>
        </w:rPr>
        <w:t>from launch_ros.actions import Node</w:t>
        <w:br/>
      </w:r>
      <w:r>
        <w:rPr>
          <w:rFonts w:ascii="Consolas" w:hAnsi="Consolas" w:eastAsia="MS Gothic"/>
          <w:sz w:val="17"/>
        </w:rPr>
        <w:br/>
      </w:r>
      <w:r>
        <w:rPr>
          <w:rFonts w:ascii="Consolas" w:hAnsi="Consolas" w:eastAsia="MS Gothic"/>
          <w:sz w:val="17"/>
        </w:rPr>
        <w:br/>
      </w:r>
      <w:r>
        <w:rPr>
          <w:rFonts w:ascii="Consolas" w:hAnsi="Consolas" w:eastAsia="MS Gothic"/>
          <w:sz w:val="17"/>
        </w:rPr>
        <w:t>def generate_launch_description():</w:t>
        <w:br/>
      </w:r>
      <w:r>
        <w:rPr>
          <w:rFonts w:ascii="Consolas" w:hAnsi="Consolas" w:eastAsia="MS Gothic"/>
          <w:sz w:val="17"/>
        </w:rPr>
        <w:t xml:space="preserve">    return LaunchDescription([</w:t>
        <w:br/>
      </w:r>
      <w:r>
        <w:rPr>
          <w:rFonts w:ascii="Consolas" w:hAnsi="Consolas" w:eastAsia="MS Gothic"/>
          <w:sz w:val="17"/>
        </w:rPr>
        <w:t xml:space="preserve">        DeclareLaunchArgument('target', default_value='person'),</w:t>
        <w:br/>
      </w:r>
      <w:r>
        <w:rPr>
          <w:rFonts w:ascii="Consolas" w:hAnsi="Consolas" w:eastAsia="MS Gothic"/>
          <w:sz w:val="17"/>
        </w:rPr>
        <w:t xml:space="preserve">        Node(</w:t>
        <w:br/>
      </w:r>
      <w:r>
        <w:rPr>
          <w:rFonts w:ascii="Consolas" w:hAnsi="Consolas" w:eastAsia="MS Gothic"/>
          <w:sz w:val="17"/>
        </w:rPr>
        <w:t xml:space="preserve">            package='yolo_follower',</w:t>
        <w:br/>
      </w:r>
      <w:r>
        <w:rPr>
          <w:rFonts w:ascii="Consolas" w:hAnsi="Consolas" w:eastAsia="MS Gothic"/>
          <w:sz w:val="17"/>
        </w:rPr>
        <w:t xml:space="preserve">            executable='follower_node',</w:t>
        <w:br/>
      </w:r>
      <w:r>
        <w:rPr>
          <w:rFonts w:ascii="Consolas" w:hAnsi="Consolas" w:eastAsia="MS Gothic"/>
          <w:sz w:val="17"/>
        </w:rPr>
        <w:t xml:space="preserve">            parameters=[{'target': LaunchConfiguration('target')}],</w:t>
        <w:br/>
      </w:r>
      <w:r>
        <w:rPr>
          <w:rFonts w:ascii="Consolas" w:hAnsi="Consolas" w:eastAsia="MS Gothic"/>
          <w:sz w:val="17"/>
        </w:rPr>
        <w:t xml:space="preserve">            output='screen',</w:t>
        <w:br/>
      </w:r>
      <w:r>
        <w:rPr>
          <w:rFonts w:ascii="Consolas" w:hAnsi="Consolas" w:eastAsia="MS Gothic"/>
          <w:sz w:val="17"/>
        </w:rPr>
        <w:t xml:space="preserve">        ),</w:t>
        <w:br/>
      </w:r>
      <w:r>
        <w:rPr>
          <w:rFonts w:ascii="Consolas" w:hAnsi="Consolas" w:eastAsia="MS Gothic"/>
          <w:sz w:val="17"/>
        </w:rPr>
        <w:t xml:space="preserve">    ])</w:t>
      </w:r>
    </w:p>
    <w:p>
      <w:r>
        <w:rPr>
          <w:rFonts w:ascii="Yu Gothic" w:hAnsi="Yu Gothic" w:eastAsia="Yu Gothic"/>
          <w:sz w:val="21"/>
        </w:rPr>
        <w:t xml:space="preserve">launch フォルダを install に含めるため、setup.py の </w:t>
      </w:r>
      <w:r>
        <w:rPr>
          <w:rFonts w:ascii="Consolas" w:hAnsi="Consolas" w:eastAsia="MS Gothic"/>
          <w:color w:val="C7254E"/>
          <w:sz w:val="19"/>
        </w:rPr>
        <w:t>data_files</w:t>
      </w:r>
      <w:r>
        <w:rPr>
          <w:rFonts w:ascii="Yu Gothic" w:hAnsi="Yu Gothic" w:eastAsia="Yu Gothic"/>
          <w:sz w:val="21"/>
        </w:rPr>
        <w:t xml:space="preserve"> に次の1行を追加します。</w:t>
      </w:r>
    </w:p>
    <w:p>
      <w:pPr>
        <w:spacing w:after="120"/>
        <w:ind w:left="170"/>
        <w:shd w:val="clear" w:color="auto" w:fill="F3F4F6"/>
      </w:pPr>
      <w:r>
        <w:rPr>
          <w:rFonts w:ascii="Consolas" w:hAnsi="Consolas" w:eastAsia="MS Gothic"/>
          <w:sz w:val="17"/>
        </w:rPr>
        <w:t xml:space="preserve">        ('share/' + package_name + '/launch', ['launch/follower.launch.py']),</w:t>
      </w:r>
    </w:p>
    <w:p>
      <w:r>
        <w:rPr>
          <w:rFonts w:ascii="Yu Gothic" w:hAnsi="Yu Gothic" w:eastAsia="Yu Gothic"/>
          <w:sz w:val="21"/>
        </w:rPr>
        <w:t xml:space="preserve">この行を書くために、setup.py の先頭に </w:t>
      </w:r>
      <w:r>
        <w:rPr>
          <w:rFonts w:ascii="Consolas" w:hAnsi="Consolas" w:eastAsia="MS Gothic"/>
          <w:color w:val="C7254E"/>
          <w:sz w:val="19"/>
        </w:rPr>
        <w:t>import os</w:t>
      </w:r>
      <w:r>
        <w:rPr>
          <w:rFonts w:ascii="Yu Gothic" w:hAnsi="Yu Gothic" w:eastAsia="Yu Gothic"/>
          <w:sz w:val="21"/>
        </w:rPr>
        <w:t xml:space="preserve"> と </w:t>
      </w:r>
      <w:r>
        <w:rPr>
          <w:rFonts w:ascii="Consolas" w:hAnsi="Consolas" w:eastAsia="MS Gothic"/>
          <w:color w:val="C7254E"/>
          <w:sz w:val="19"/>
        </w:rPr>
        <w:t>from glob import glob</w:t>
      </w:r>
      <w:r>
        <w:rPr>
          <w:rFonts w:ascii="Yu Gothic" w:hAnsi="Yu Gothic" w:eastAsia="Yu Gothic"/>
          <w:sz w:val="21"/>
        </w:rPr>
        <w:t xml:space="preserve"> を入れておくとよいでしょう。今回はファイル名を直接書いているので、なくても動きます。</w:t>
      </w:r>
    </w:p>
    <w:p>
      <w:pPr>
        <w:pStyle w:val="Heading2"/>
      </w:pPr>
      <w:r>
        <w:rPr>
          <w:rFonts w:ascii="Yu Gothic" w:hAnsi="Yu Gothic" w:eastAsia="Yu Gothic"/>
          <w:color w:val="1F3864"/>
          <w:sz w:val="28"/>
        </w:rPr>
        <w:t>ビルドと実行</w:t>
      </w:r>
    </w:p>
    <w:p>
      <w:pPr>
        <w:spacing w:after="120"/>
        <w:ind w:left="170"/>
        <w:shd w:val="clear" w:color="auto" w:fill="F3F4F6"/>
      </w:pPr>
      <w:r>
        <w:rPr>
          <w:rFonts w:ascii="Consolas" w:hAnsi="Consolas" w:eastAsia="MS Gothic"/>
          <w:sz w:val="17"/>
        </w:rPr>
        <w:t>cd ~/turtlebot3_ws</w:t>
        <w:br/>
      </w:r>
      <w:r>
        <w:rPr>
          <w:rFonts w:ascii="Consolas" w:hAnsi="Consolas" w:eastAsia="MS Gothic"/>
          <w:sz w:val="17"/>
        </w:rPr>
        <w:t>colcon build --symlink-install --packages-select yolo_follower</w:t>
        <w:br/>
      </w:r>
      <w:r>
        <w:rPr>
          <w:rFonts w:ascii="Consolas" w:hAnsi="Consolas" w:eastAsia="MS Gothic"/>
          <w:sz w:val="17"/>
        </w:rPr>
        <w:t>source install/setup.bash</w:t>
      </w:r>
    </w:p>
    <w:p>
      <w:r>
        <w:rPr>
          <w:rFonts w:ascii="Yu Gothic" w:hAnsi="Yu Gothic" w:eastAsia="Yu Gothic"/>
          <w:b/>
          <w:sz w:val="21"/>
        </w:rPr>
        <w:t>端末1: シミュレータを起動</w:t>
      </w:r>
    </w:p>
    <w:p>
      <w:pPr>
        <w:spacing w:after="120"/>
        <w:ind w:left="170"/>
        <w:shd w:val="clear" w:color="auto" w:fill="F3F4F6"/>
      </w:pPr>
      <w:r>
        <w:rPr>
          <w:rFonts w:ascii="Consolas" w:hAnsi="Consolas" w:eastAsia="MS Gothic"/>
          <w:sz w:val="17"/>
        </w:rPr>
        <w:t>ros2 launch turtlebot3_gazebo empty_world.launch.py</w:t>
      </w:r>
    </w:p>
    <w:p>
      <w:r>
        <w:rPr>
          <w:rFonts w:ascii="Yu Gothic" w:hAnsi="Yu Gothic" w:eastAsia="Yu Gothic"/>
          <w:b/>
          <w:sz w:val="21"/>
        </w:rPr>
        <w:t>端末1（GazeboのGUI）: 追従する対象を置く</w:t>
      </w:r>
    </w:p>
    <w:p>
      <w:r>
        <w:rPr>
          <w:rFonts w:ascii="Yu Gothic" w:hAnsi="Yu Gothic" w:eastAsia="Yu Gothic"/>
          <w:sz w:val="21"/>
        </w:rPr>
        <w:t xml:space="preserve">Gazebo の左側の Insert タブから </w:t>
      </w:r>
      <w:r>
        <w:rPr>
          <w:rFonts w:ascii="Consolas" w:hAnsi="Consolas" w:eastAsia="MS Gothic"/>
          <w:color w:val="C7254E"/>
          <w:sz w:val="19"/>
        </w:rPr>
        <w:t>Person Standing</w:t>
      </w:r>
      <w:r>
        <w:rPr>
          <w:rFonts w:ascii="Yu Gothic" w:hAnsi="Yu Gothic" w:eastAsia="Yu Gothic"/>
          <w:sz w:val="21"/>
        </w:rPr>
        <w:t xml:space="preserve"> を選び、ロボットの数m先に置きます。モデル一覧が出てこない場合は、</w:t>
      </w:r>
      <w:r>
        <w:rPr>
          <w:rFonts w:ascii="Consolas" w:hAnsi="Consolas" w:eastAsia="MS Gothic"/>
          <w:color w:val="C7254E"/>
          <w:sz w:val="19"/>
        </w:rPr>
        <w:t>~/.gazebo/models</w:t>
      </w:r>
      <w:r>
        <w:rPr>
          <w:rFonts w:ascii="Yu Gothic" w:hAnsi="Yu Gothic" w:eastAsia="Yu Gothic"/>
          <w:sz w:val="21"/>
        </w:rPr>
        <w:t xml:space="preserve"> に gazebo_models（https://github.com/osrf/gazebo_models ）を clone してください。</w:t>
      </w:r>
    </w:p>
    <w:p>
      <w:r>
        <w:rPr>
          <w:rFonts w:ascii="Yu Gothic" w:hAnsi="Yu Gothic" w:eastAsia="Yu Gothic"/>
          <w:b/>
          <w:sz w:val="21"/>
        </w:rPr>
        <w:t>端末2: 追従ノードを起動</w:t>
      </w:r>
    </w:p>
    <w:p>
      <w:pPr>
        <w:spacing w:after="120"/>
        <w:ind w:left="170"/>
        <w:shd w:val="clear" w:color="auto" w:fill="F3F4F6"/>
      </w:pPr>
      <w:r>
        <w:rPr>
          <w:rFonts w:ascii="Consolas" w:hAnsi="Consolas" w:eastAsia="MS Gothic"/>
          <w:sz w:val="17"/>
        </w:rPr>
        <w:t>ros2 launch yolo_follower follower.launch.py target:=person</w:t>
      </w:r>
    </w:p>
    <w:p>
      <w:r>
        <w:rPr>
          <w:rFonts w:ascii="Yu Gothic" w:hAnsi="Yu Gothic" w:eastAsia="Yu Gothic"/>
          <w:b/>
          <w:sz w:val="21"/>
        </w:rPr>
        <w:t>端末3: デバッグ画像を表示</w:t>
      </w:r>
    </w:p>
    <w:p>
      <w:pPr>
        <w:spacing w:after="120"/>
        <w:ind w:left="170"/>
        <w:shd w:val="clear" w:color="auto" w:fill="F3F4F6"/>
      </w:pPr>
      <w:r>
        <w:rPr>
          <w:rFonts w:ascii="Consolas" w:hAnsi="Consolas" w:eastAsia="MS Gothic"/>
          <w:sz w:val="17"/>
        </w:rPr>
        <w:t>ros2 run rqt_image_view rqt_image_view /yolo/debug_image</w:t>
      </w:r>
    </w:p>
    <w:p>
      <w:pPr>
        <w:pStyle w:val="Heading3"/>
      </w:pPr>
      <w:r>
        <w:rPr>
          <w:rFonts w:ascii="Yu Gothic" w:hAnsi="Yu Gothic" w:eastAsia="Yu Gothic"/>
          <w:color w:val="1F3864"/>
          <w:sz w:val="24"/>
        </w:rPr>
        <w:t>実行結果の見方</w:t>
      </w:r>
    </w:p>
    <w:p>
      <w:pPr>
        <w:pStyle w:val="ListBullet"/>
      </w:pPr>
      <w:r>
        <w:rPr>
          <w:rFonts w:ascii="Yu Gothic" w:hAnsi="Yu Gothic" w:eastAsia="Yu Gothic"/>
          <w:sz w:val="21"/>
        </w:rPr>
        <w:t>起動直後は、ロボットがその場で回転します（SEARCH）。</w:t>
      </w:r>
    </w:p>
    <w:p>
      <w:pPr>
        <w:pStyle w:val="ListBullet"/>
      </w:pPr>
      <w:r>
        <w:rPr>
          <w:rFonts w:ascii="Yu Gothic" w:hAnsi="Yu Gothic" w:eastAsia="Yu Gothic"/>
          <w:sz w:val="21"/>
        </w:rPr>
        <w:t>人が画面に入ると、枠が中央に来るように向きを変えながら前進します（TRACK）。</w:t>
      </w:r>
    </w:p>
    <w:p>
      <w:pPr>
        <w:pStyle w:val="ListBullet"/>
      </w:pPr>
      <w:r>
        <w:rPr>
          <w:rFonts w:ascii="Yu Gothic" w:hAnsi="Yu Gothic" w:eastAsia="Yu Gothic"/>
          <w:sz w:val="21"/>
        </w:rPr>
        <w:t>近づくと止まります（ARRIVED）。</w:t>
      </w:r>
    </w:p>
    <w:p>
      <w:pPr>
        <w:pStyle w:val="ListBullet"/>
      </w:pPr>
      <w:r>
        <w:rPr>
          <w:rFonts w:ascii="Yu Gothic" w:hAnsi="Yu Gothic" w:eastAsia="Yu Gothic"/>
          <w:sz w:val="21"/>
        </w:rPr>
        <w:t>GazeboのGUIで人を掴んで動かすと、再び追従を始めます。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LiDARとの融合</w:t>
      </w:r>
    </w:p>
    <w:p>
      <w:pPr>
        <w:pStyle w:val="ListBullet2"/>
      </w:pPr>
      <w:r>
        <w:rPr>
          <w:rFonts w:ascii="Consolas" w:hAnsi="Consolas" w:eastAsia="MS Gothic"/>
          <w:color w:val="C7254E"/>
          <w:sz w:val="19"/>
        </w:rPr>
        <w:t>/scan</w:t>
      </w:r>
      <w:r>
        <w:rPr>
          <w:rFonts w:ascii="Yu Gothic" w:hAnsi="Yu Gothic" w:eastAsia="Yu Gothic"/>
          <w:sz w:val="21"/>
        </w:rPr>
        <w:t>（LaserScan）から、カメラの向いている方向の距離を取り、「0.5mで停止」のように実際の距離で止める。</w:t>
      </w:r>
    </w:p>
    <w:p>
      <w:pPr>
        <w:pStyle w:val="ListBullet2"/>
      </w:pPr>
      <w:r>
        <w:rPr>
          <w:rFonts w:ascii="Yu Gothic" w:hAnsi="Yu Gothic" w:eastAsia="Yu Gothic"/>
          <w:sz w:val="21"/>
        </w:rPr>
        <w:t>検出枠の面積で止める方式と比較すると、レポートに書く材料になります。</w:t>
      </w:r>
    </w:p>
    <w:p>
      <w:pPr>
        <w:pStyle w:val="ListNumber"/>
      </w:pPr>
      <w:r>
        <w:rPr>
          <w:rFonts w:ascii="Yu Gothic" w:hAnsi="Yu Gothic" w:eastAsia="Yu Gothic"/>
          <w:b/>
          <w:sz w:val="21"/>
        </w:rPr>
        <w:t>見失ったときの賢い探索</w:t>
      </w:r>
    </w:p>
    <w:p>
      <w:pPr>
        <w:pStyle w:val="ListBullet2"/>
      </w:pPr>
      <w:r>
        <w:rPr>
          <w:rFonts w:ascii="Yu Gothic" w:hAnsi="Yu Gothic" w:eastAsia="Yu Gothic"/>
          <w:sz w:val="21"/>
        </w:rPr>
        <w:t>最後に見えた方向（</w:t>
      </w:r>
      <w:r>
        <w:rPr>
          <w:rFonts w:ascii="Consolas" w:hAnsi="Consolas" w:eastAsia="MS Gothic"/>
          <w:color w:val="C7254E"/>
          <w:sz w:val="19"/>
        </w:rPr>
        <w:t>err_x</w:t>
      </w:r>
      <w:r>
        <w:rPr>
          <w:rFonts w:ascii="Yu Gothic" w:hAnsi="Yu Gothic" w:eastAsia="Yu Gothic"/>
          <w:sz w:val="21"/>
        </w:rPr>
        <w:t xml:space="preserve"> の符号）に向かって回転する。</w:t>
      </w:r>
    </w:p>
    <w:p>
      <w:pPr>
        <w:pStyle w:val="ListNumber"/>
      </w:pPr>
      <w:r>
        <w:rPr>
          <w:rFonts w:ascii="Yu Gothic" w:hAnsi="Yu Gothic" w:eastAsia="Yu Gothic"/>
          <w:b/>
          <w:sz w:val="21"/>
        </w:rPr>
        <w:t>複数の対象と優先順位</w:t>
      </w:r>
    </w:p>
    <w:p>
      <w:pPr>
        <w:pStyle w:val="ListBullet2"/>
      </w:pPr>
      <w:r>
        <w:rPr>
          <w:rFonts w:ascii="Yu Gothic" w:hAnsi="Yu Gothic" w:eastAsia="Yu Gothic"/>
          <w:sz w:val="21"/>
        </w:rPr>
        <w:t xml:space="preserve">例: </w:t>
      </w:r>
      <w:r>
        <w:rPr>
          <w:rFonts w:ascii="Consolas" w:hAnsi="Consolas" w:eastAsia="MS Gothic"/>
          <w:color w:val="C7254E"/>
          <w:sz w:val="19"/>
        </w:rPr>
        <w:t>person</w:t>
      </w:r>
      <w:r>
        <w:rPr>
          <w:rFonts w:ascii="Yu Gothic" w:hAnsi="Yu Gothic" w:eastAsia="Yu Gothic"/>
          <w:sz w:val="21"/>
        </w:rPr>
        <w:t xml:space="preserve"> を最優先し、</w:t>
      </w:r>
      <w:r>
        <w:rPr>
          <w:rFonts w:ascii="Consolas" w:hAnsi="Consolas" w:eastAsia="MS Gothic"/>
          <w:color w:val="C7254E"/>
          <w:sz w:val="19"/>
        </w:rPr>
        <w:t>sports ball</w:t>
      </w:r>
      <w:r>
        <w:rPr>
          <w:rFonts w:ascii="Yu Gothic" w:hAnsi="Yu Gothic" w:eastAsia="Yu Gothic"/>
          <w:sz w:val="21"/>
        </w:rPr>
        <w:t xml:space="preserve"> を2番目にする。</w:t>
      </w:r>
    </w:p>
    <w:p>
      <w:pPr>
        <w:pStyle w:val="ListNumber"/>
      </w:pPr>
      <w:r>
        <w:rPr>
          <w:rFonts w:ascii="Yu Gothic" w:hAnsi="Yu Gothic" w:eastAsia="Yu Gothic"/>
          <w:b/>
          <w:sz w:val="21"/>
        </w:rPr>
        <w:t>Nav2との組み合わせ</w:t>
      </w:r>
    </w:p>
    <w:p>
      <w:pPr>
        <w:pStyle w:val="ListBullet2"/>
      </w:pPr>
      <w:r>
        <w:rPr>
          <w:rFonts w:ascii="Yu Gothic" w:hAnsi="Yu Gothic" w:eastAsia="Yu Gothic"/>
          <w:sz w:val="21"/>
        </w:rPr>
        <w:t>探索を「その場で回転」ではなく、Nav2 で部屋の巡回地点を順番に回る方式にする。</w:t>
      </w:r>
    </w:p>
    <w:p>
      <w:pPr>
        <w:pStyle w:val="ListBullet2"/>
      </w:pPr>
      <w:r>
        <w:rPr>
          <w:rFonts w:ascii="Consolas" w:hAnsi="Consolas" w:eastAsia="MS Gothic"/>
          <w:color w:val="C7254E"/>
          <w:sz w:val="19"/>
        </w:rPr>
        <w:t>turtlebot3_world</w:t>
      </w:r>
      <w:r>
        <w:rPr>
          <w:rFonts w:ascii="Yu Gothic" w:hAnsi="Yu Gothic" w:eastAsia="Yu Gothic"/>
          <w:sz w:val="21"/>
        </w:rPr>
        <w:t xml:space="preserve"> や </w:t>
      </w:r>
      <w:r>
        <w:rPr>
          <w:rFonts w:ascii="Consolas" w:hAnsi="Consolas" w:eastAsia="MS Gothic"/>
          <w:color w:val="C7254E"/>
          <w:sz w:val="19"/>
        </w:rPr>
        <w:t>turtlebot3_house</w:t>
      </w:r>
      <w:r>
        <w:rPr>
          <w:rFonts w:ascii="Yu Gothic" w:hAnsi="Yu Gothic" w:eastAsia="Yu Gothic"/>
          <w:sz w:val="21"/>
        </w:rPr>
        <w:t xml:space="preserve"> で行うと、見栄えが良くなります。</w:t>
      </w:r>
    </w:p>
    <w:p>
      <w:pPr>
        <w:pStyle w:val="ListNumber"/>
      </w:pPr>
      <w:r>
        <w:rPr>
          <w:rFonts w:ascii="Yu Gothic" w:hAnsi="Yu Gothic" w:eastAsia="Yu Gothic"/>
          <w:b/>
          <w:sz w:val="21"/>
        </w:rPr>
        <w:t>定量評価</w:t>
      </w:r>
    </w:p>
    <w:p>
      <w:pPr>
        <w:pStyle w:val="ListBullet2"/>
      </w:pPr>
      <w:r>
        <w:rPr>
          <w:rFonts w:ascii="Yu Gothic" w:hAnsi="Yu Gothic" w:eastAsia="Yu Gothic"/>
          <w:sz w:val="21"/>
        </w:rPr>
        <w:t>対象を5か所に置いたときの「発見までの時間」と「停止距離の誤差」を表にする。</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TurtleBot3 e-Manual（Simulation）: https://emanual.robotis.com/docs/en/platform/turtlebot3/simulation/</w:t>
      </w:r>
    </w:p>
    <w:p>
      <w:pPr>
        <w:pStyle w:val="ListBullet"/>
      </w:pPr>
      <w:r>
        <w:rPr>
          <w:rFonts w:ascii="Yu Gothic" w:hAnsi="Yu Gothic" w:eastAsia="Yu Gothic"/>
          <w:sz w:val="21"/>
        </w:rPr>
        <w:t>turtlebot3_applications: https://github.com/ROBOTIS-GIT/turtlebot3_applications</w:t>
      </w:r>
    </w:p>
    <w:p>
      <w:pPr>
        <w:pStyle w:val="ListBullet"/>
      </w:pPr>
      <w:r>
        <w:rPr>
          <w:rFonts w:ascii="Yu Gothic" w:hAnsi="Yu Gothic" w:eastAsia="Yu Gothic"/>
          <w:sz w:val="21"/>
        </w:rPr>
        <w:t>turtlebot3_yolo_object_detection（ROS Index）: https://index.ros.org/p/turtlebot3_yolo_object_detection</w:t>
      </w:r>
    </w:p>
    <w:p>
      <w:pPr>
        <w:pStyle w:val="ListBullet"/>
      </w:pPr>
      <w:r>
        <w:rPr>
          <w:rFonts w:ascii="Yu Gothic" w:hAnsi="Yu Gothic" w:eastAsia="Yu Gothic"/>
          <w:sz w:val="21"/>
        </w:rPr>
        <w:t>Ultralytics Docs: https://docs.ultralytics.com/</w:t>
      </w:r>
    </w:p>
    <w:p>
      <w:pPr>
        <w:pStyle w:val="ListBullet"/>
      </w:pPr>
      <w:r>
        <w:rPr>
          <w:rFonts w:ascii="Yu Gothic" w:hAnsi="Yu Gothic" w:eastAsia="Yu Gothic"/>
          <w:sz w:val="21"/>
        </w:rPr>
        <w:t>Redmon et al., "You Only Look Once: Unified, Real-Time Object Detection", CVPR 2016</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A02 UR + Gazebo + MoveIt2 で物体を指定して手先を移動させる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ROS: ROS 2 Humble</w:t>
      </w:r>
    </w:p>
    <w:p>
      <w:pPr>
        <w:pStyle w:val="ListBullet"/>
      </w:pPr>
      <w:r>
        <w:rPr>
          <w:rFonts w:ascii="Yu Gothic" w:hAnsi="Yu Gothic" w:eastAsia="Yu Gothic"/>
          <w:sz w:val="21"/>
        </w:rPr>
        <w:t>シミュレータ: Gazebo Fortress（ros_gz）</w:t>
      </w:r>
    </w:p>
    <w:p>
      <w:pPr>
        <w:pStyle w:val="ListBullet"/>
      </w:pPr>
      <w:r>
        <w:rPr>
          <w:rFonts w:ascii="Yu Gothic" w:hAnsi="Yu Gothic" w:eastAsia="Yu Gothic"/>
          <w:sz w:val="21"/>
        </w:rPr>
        <w:t>ロボット: Universal Robots UR5e（</w:t>
      </w:r>
      <w:r>
        <w:rPr>
          <w:rFonts w:ascii="Consolas" w:hAnsi="Consolas" w:eastAsia="MS Gothic"/>
          <w:color w:val="C7254E"/>
          <w:sz w:val="19"/>
        </w:rPr>
        <w:t>ur_simulation_gz</w:t>
      </w:r>
      <w:r>
        <w:rPr>
          <w:rFonts w:ascii="Yu Gothic" w:hAnsi="Yu Gothic" w:eastAsia="Yu Gothic"/>
          <w:sz w:val="21"/>
        </w:rPr>
        <w:t>）</w:t>
      </w:r>
    </w:p>
    <w:p>
      <w:pPr>
        <w:pStyle w:val="ListBullet"/>
      </w:pPr>
      <w:r>
        <w:rPr>
          <w:rFonts w:ascii="Yu Gothic" w:hAnsi="Yu Gothic" w:eastAsia="Yu Gothic"/>
          <w:sz w:val="21"/>
        </w:rPr>
        <w:t>動作計画: MoveIt2、および Python から MoveIt2 を呼ぶライブラリ pymoveit2</w:t>
      </w:r>
    </w:p>
    <w:p>
      <w:pPr>
        <w:pStyle w:val="ListBullet"/>
      </w:pPr>
      <w:r>
        <w:rPr>
          <w:rFonts w:ascii="Yu Gothic" w:hAnsi="Yu Gothic" w:eastAsia="Yu Gothic"/>
          <w:sz w:val="21"/>
        </w:rPr>
        <w:t>AI: Ultralytics YOLO-World（物体名を文字で指定できるオープンボキャブラリ検出。推論のみ）</w:t>
      </w:r>
    </w:p>
    <w:p>
      <w:pPr>
        <w:pStyle w:val="ListBullet"/>
      </w:pPr>
      <w:r>
        <w:rPr>
          <w:rFonts w:ascii="Yu Gothic" w:hAnsi="Yu Gothic" w:eastAsia="Yu Gothic"/>
          <w:sz w:val="21"/>
        </w:rPr>
        <w:t>参考リポジトリ:</w:t>
      </w:r>
    </w:p>
    <w:p>
      <w:pPr>
        <w:pStyle w:val="ListBullet2"/>
      </w:pPr>
      <w:r>
        <w:rPr>
          <w:rFonts w:ascii="Yu Gothic" w:hAnsi="Yu Gothic" w:eastAsia="Yu Gothic"/>
          <w:sz w:val="21"/>
        </w:rPr>
        <w:t>https://github.com/UniversalRobots/Universal_Robots_ROS2_GZ_Simulation</w:t>
      </w:r>
    </w:p>
    <w:p>
      <w:pPr>
        <w:pStyle w:val="ListBullet2"/>
      </w:pPr>
      <w:r>
        <w:rPr>
          <w:rFonts w:ascii="Yu Gothic" w:hAnsi="Yu Gothic" w:eastAsia="Yu Gothic"/>
          <w:sz w:val="21"/>
        </w:rPr>
        <w:t>https://github.com/AndrejOrsula/pymoveit2</w:t>
      </w:r>
    </w:p>
    <w:p>
      <w:pPr>
        <w:pStyle w:val="Heading2"/>
      </w:pPr>
      <w:r>
        <w:rPr>
          <w:rFonts w:ascii="Yu Gothic" w:hAnsi="Yu Gothic" w:eastAsia="Yu Gothic"/>
          <w:color w:val="1F3864"/>
          <w:sz w:val="28"/>
        </w:rPr>
        <w:t>概要</w:t>
      </w:r>
    </w:p>
    <w:p>
      <w:r>
        <w:rPr>
          <w:rFonts w:ascii="Yu Gothic" w:hAnsi="Yu Gothic" w:eastAsia="Yu Gothic"/>
          <w:sz w:val="21"/>
        </w:rPr>
        <w:t>床に置いた色付きの箱を、真上から見下ろすカメラで撮影します。「red box」のように物体名を文字で指定すると、YOLO-World がその物体を検出し、URアームの手先（tool0）がその真上まで移動します。続けて、トレイの位置へ運ぶ動作をします。</w:t>
      </w:r>
    </w:p>
    <w:p>
      <w:r>
        <w:rPr>
          <w:rFonts w:ascii="Yu Gothic" w:hAnsi="Yu Gothic" w:eastAsia="Yu Gothic"/>
          <w:sz w:val="21"/>
        </w:rPr>
        <w:t>処理の流れは次のとおりです。</w:t>
      </w:r>
    </w:p>
    <w:p>
      <w:pPr>
        <w:pStyle w:val="ListNumber"/>
      </w:pPr>
      <w:r>
        <w:rPr>
          <w:rFonts w:ascii="Yu Gothic" w:hAnsi="Yu Gothic" w:eastAsia="Yu Gothic"/>
          <w:sz w:val="21"/>
        </w:rPr>
        <w:t>Gazeboの真上カメラが画像を出す。</w:t>
      </w:r>
    </w:p>
    <w:p>
      <w:pPr>
        <w:pStyle w:val="ListNumber"/>
      </w:pPr>
      <w:r>
        <w:rPr>
          <w:rFonts w:ascii="Yu Gothic" w:hAnsi="Yu Gothic" w:eastAsia="Yu Gothic"/>
          <w:sz w:val="21"/>
        </w:rPr>
        <w:t xml:space="preserve">ros_gz_bridge が </w:t>
      </w:r>
      <w:r>
        <w:rPr>
          <w:rFonts w:ascii="Consolas" w:hAnsi="Consolas" w:eastAsia="MS Gothic"/>
          <w:color w:val="C7254E"/>
          <w:sz w:val="19"/>
        </w:rPr>
        <w:t>/overhead_camera</w:t>
      </w:r>
      <w:r>
        <w:rPr>
          <w:rFonts w:ascii="Yu Gothic" w:hAnsi="Yu Gothic" w:eastAsia="Yu Gothic"/>
          <w:sz w:val="21"/>
        </w:rPr>
        <w:t xml:space="preserve"> として ROS に流す。</w:t>
      </w:r>
    </w:p>
    <w:p>
      <w:pPr>
        <w:pStyle w:val="ListNumber"/>
      </w:pPr>
      <w:r>
        <w:rPr>
          <w:rFonts w:ascii="Consolas" w:hAnsi="Consolas" w:eastAsia="MS Gothic"/>
          <w:color w:val="C7254E"/>
          <w:sz w:val="19"/>
        </w:rPr>
        <w:t>pick_by_name</w:t>
      </w:r>
      <w:r>
        <w:rPr>
          <w:rFonts w:ascii="Yu Gothic" w:hAnsi="Yu Gothic" w:eastAsia="Yu Gothic"/>
          <w:sz w:val="21"/>
        </w:rPr>
        <w:t xml:space="preserve"> ノードで次の順に処理する。</w:t>
      </w:r>
    </w:p>
    <w:p>
      <w:pPr>
        <w:pStyle w:val="ListNumber2"/>
      </w:pPr>
      <w:r>
        <w:rPr>
          <w:rFonts w:ascii="Yu Gothic" w:hAnsi="Yu Gothic" w:eastAsia="Yu Gothic"/>
          <w:sz w:val="21"/>
        </w:rPr>
        <w:t>YOLO-World で「red box」を検出する。</w:t>
      </w:r>
    </w:p>
    <w:p>
      <w:pPr>
        <w:pStyle w:val="ListNumber2"/>
      </w:pPr>
      <w:r>
        <w:rPr>
          <w:rFonts w:ascii="Yu Gothic" w:hAnsi="Yu Gothic" w:eastAsia="Yu Gothic"/>
          <w:sz w:val="21"/>
        </w:rPr>
        <w:t>画素座標から床面の座標に変換する（ホモグラフィ）。</w:t>
      </w:r>
    </w:p>
    <w:p>
      <w:pPr>
        <w:pStyle w:val="ListNumber2"/>
      </w:pPr>
      <w:r>
        <w:rPr>
          <w:rFonts w:ascii="Yu Gothic" w:hAnsi="Yu Gothic" w:eastAsia="Yu Gothic"/>
          <w:sz w:val="21"/>
        </w:rPr>
        <w:t>pymoveit2 で「物体の真上 → 下降 → 上昇 → トレイの上」と手先を動かす。</w:t>
      </w:r>
    </w:p>
    <w:p>
      <w:pPr>
        <w:pStyle w:val="ListNumber"/>
      </w:pPr>
      <w:r>
        <w:rPr>
          <w:rFonts w:ascii="Yu Gothic" w:hAnsi="Yu Gothic" w:eastAsia="Yu Gothic"/>
          <w:sz w:val="21"/>
        </w:rPr>
        <w:t>MoveIt2 が計画した軌道を UR5e が実行する。</w:t>
      </w:r>
    </w:p>
    <w:p>
      <w:r>
        <w:rPr>
          <w:rFonts w:ascii="Yu Gothic" w:hAnsi="Yu Gothic" w:eastAsia="Yu Gothic"/>
          <w:b/>
          <w:sz w:val="21"/>
        </w:rPr>
        <w:t>注意:</w:t>
      </w:r>
      <w:r>
        <w:rPr>
          <w:rFonts w:ascii="Yu Gothic" w:hAnsi="Yu Gothic" w:eastAsia="Yu Gothic"/>
          <w:sz w:val="21"/>
        </w:rPr>
        <w:t xml:space="preserve"> </w:t>
      </w:r>
      <w:r>
        <w:rPr>
          <w:rFonts w:ascii="Consolas" w:hAnsi="Consolas" w:eastAsia="MS Gothic"/>
          <w:color w:val="C7254E"/>
          <w:sz w:val="19"/>
        </w:rPr>
        <w:t>ur_simulation_gz</w:t>
      </w:r>
      <w:r>
        <w:rPr>
          <w:rFonts w:ascii="Yu Gothic" w:hAnsi="Yu Gothic" w:eastAsia="Yu Gothic"/>
          <w:sz w:val="21"/>
        </w:rPr>
        <w:t xml:space="preserve"> の初期状態にはグリッパが付いていません。この記事では、物体の真上まで手先を移動させる部分（認識と動作計画）までを作ります。実際に掴ませたい場合は、工夫ポイントの1を参照してください。</w:t>
      </w:r>
    </w:p>
    <w:p>
      <w:pPr>
        <w:pStyle w:val="Heading2"/>
      </w:pPr>
      <w:r>
        <w:rPr>
          <w:rFonts w:ascii="Yu Gothic" w:hAnsi="Yu Gothic" w:eastAsia="Yu Gothic"/>
          <w:color w:val="1F3864"/>
          <w:sz w:val="28"/>
        </w:rPr>
        <w:t>準備</w:t>
      </w:r>
    </w:p>
    <w:p>
      <w:pPr>
        <w:pStyle w:val="Heading3"/>
      </w:pPr>
      <w:r>
        <w:rPr>
          <w:rFonts w:ascii="Yu Gothic" w:hAnsi="Yu Gothic" w:eastAsia="Yu Gothic"/>
          <w:color w:val="1F3864"/>
          <w:sz w:val="24"/>
        </w:rPr>
        <w:t>1. パッケージのインストール</w:t>
      </w:r>
    </w:p>
    <w:p>
      <w:pPr>
        <w:spacing w:after="120"/>
        <w:ind w:left="170"/>
        <w:shd w:val="clear" w:color="auto" w:fill="F3F4F6"/>
      </w:pPr>
      <w:r>
        <w:rPr>
          <w:rFonts w:ascii="Consolas" w:hAnsi="Consolas" w:eastAsia="MS Gothic"/>
          <w:sz w:val="17"/>
        </w:rPr>
        <w:t>sudo apt update</w:t>
        <w:br/>
      </w:r>
      <w:r>
        <w:rPr>
          <w:rFonts w:ascii="Consolas" w:hAnsi="Consolas" w:eastAsia="MS Gothic"/>
          <w:sz w:val="17"/>
        </w:rPr>
        <w:t>sudo apt install -y ros-humble-ur ros-humble-ur-simulation-gz ros-humble-ros-gz \</w:t>
        <w:br/>
      </w:r>
      <w:r>
        <w:rPr>
          <w:rFonts w:ascii="Consolas" w:hAnsi="Consolas" w:eastAsia="MS Gothic"/>
          <w:sz w:val="17"/>
        </w:rPr>
        <w:t xml:space="preserve">  ros-humble-moveit ros-humble-cv-bridge</w:t>
        <w:br/>
      </w:r>
      <w:r>
        <w:rPr>
          <w:rFonts w:ascii="Consolas" w:hAnsi="Consolas" w:eastAsia="MS Gothic"/>
          <w:sz w:val="17"/>
        </w:rPr>
        <w:t>pip install ultralytics "numpy&lt;2"</w:t>
      </w:r>
    </w:p>
    <w:p>
      <w:r>
        <w:rPr>
          <w:rFonts w:ascii="Consolas" w:hAnsi="Consolas" w:eastAsia="MS Gothic"/>
          <w:color w:val="C7254E"/>
          <w:sz w:val="19"/>
        </w:rPr>
        <w:t>ros-humble-ur-simulation-gz</w:t>
      </w:r>
      <w:r>
        <w:rPr>
          <w:rFonts w:ascii="Yu Gothic" w:hAnsi="Yu Gothic" w:eastAsia="Yu Gothic"/>
          <w:sz w:val="21"/>
        </w:rPr>
        <w:t xml:space="preserve"> が apt で見つからない場合は、ソースからビルドします。</w:t>
      </w:r>
    </w:p>
    <w:p>
      <w:pPr>
        <w:spacing w:after="120"/>
        <w:ind w:left="170"/>
        <w:shd w:val="clear" w:color="auto" w:fill="F3F4F6"/>
      </w:pPr>
      <w:r>
        <w:rPr>
          <w:rFonts w:ascii="Consolas" w:hAnsi="Consolas" w:eastAsia="MS Gothic"/>
          <w:sz w:val="17"/>
        </w:rPr>
        <w:t>mkdir -p ~/ur_ws/src &amp;&amp; cd ~/ur_ws/src</w:t>
        <w:br/>
      </w:r>
      <w:r>
        <w:rPr>
          <w:rFonts w:ascii="Consolas" w:hAnsi="Consolas" w:eastAsia="MS Gothic"/>
          <w:sz w:val="17"/>
        </w:rPr>
        <w:t>git clone -b humble https://github.com/UniversalRobots/Universal_Robots_ROS2_GZ_Simulation.git</w:t>
        <w:br/>
      </w:r>
      <w:r>
        <w:rPr>
          <w:rFonts w:ascii="Consolas" w:hAnsi="Consolas" w:eastAsia="MS Gothic"/>
          <w:sz w:val="17"/>
        </w:rPr>
        <w:t>cd ~/ur_ws &amp;&amp; rosdep install --from-paths src --ignore-src -r -y &amp;&amp; colcon build --symlink-install</w:t>
      </w:r>
    </w:p>
    <w:p>
      <w:pPr>
        <w:pStyle w:val="Heading3"/>
      </w:pPr>
      <w:r>
        <w:rPr>
          <w:rFonts w:ascii="Yu Gothic" w:hAnsi="Yu Gothic" w:eastAsia="Yu Gothic"/>
          <w:color w:val="1F3864"/>
          <w:sz w:val="24"/>
        </w:rPr>
        <w:t>2. pymoveit2 のビルド</w:t>
      </w:r>
    </w:p>
    <w:p>
      <w:pPr>
        <w:spacing w:after="120"/>
        <w:ind w:left="170"/>
        <w:shd w:val="clear" w:color="auto" w:fill="F3F4F6"/>
      </w:pPr>
      <w:r>
        <w:rPr>
          <w:rFonts w:ascii="Consolas" w:hAnsi="Consolas" w:eastAsia="MS Gothic"/>
          <w:sz w:val="17"/>
        </w:rPr>
        <w:t>mkdir -p ~/ur_ws/src &amp;&amp; cd ~/ur_ws/src</w:t>
        <w:br/>
      </w:r>
      <w:r>
        <w:rPr>
          <w:rFonts w:ascii="Consolas" w:hAnsi="Consolas" w:eastAsia="MS Gothic"/>
          <w:sz w:val="17"/>
        </w:rPr>
        <w:t>git clone https://github.com/AndrejOrsula/pymoveit2.git</w:t>
        <w:br/>
      </w:r>
      <w:r>
        <w:rPr>
          <w:rFonts w:ascii="Consolas" w:hAnsi="Consolas" w:eastAsia="MS Gothic"/>
          <w:sz w:val="17"/>
        </w:rPr>
        <w:t>cd ~/ur_ws</w:t>
        <w:br/>
      </w:r>
      <w:r>
        <w:rPr>
          <w:rFonts w:ascii="Consolas" w:hAnsi="Consolas" w:eastAsia="MS Gothic"/>
          <w:sz w:val="17"/>
        </w:rPr>
        <w:t>rosdep install -y -r -i --rosdistro humble --from-paths src</w:t>
        <w:br/>
      </w:r>
      <w:r>
        <w:rPr>
          <w:rFonts w:ascii="Consolas" w:hAnsi="Consolas" w:eastAsia="MS Gothic"/>
          <w:sz w:val="17"/>
        </w:rPr>
        <w:t>colcon build --merge-install --symlink-install --cmake-args "-DCMAKE_BUILD_TYPE=Release"</w:t>
        <w:br/>
      </w:r>
      <w:r>
        <w:rPr>
          <w:rFonts w:ascii="Consolas" w:hAnsi="Consolas" w:eastAsia="MS Gothic"/>
          <w:sz w:val="17"/>
        </w:rPr>
        <w:t>source install/setup.bash</w:t>
      </w:r>
    </w:p>
    <w:p>
      <w:pPr>
        <w:pStyle w:val="Heading3"/>
      </w:pPr>
      <w:r>
        <w:rPr>
          <w:rFonts w:ascii="Yu Gothic" w:hAnsi="Yu Gothic" w:eastAsia="Yu Gothic"/>
          <w:color w:val="1F3864"/>
          <w:sz w:val="24"/>
        </w:rPr>
        <w:t>3. 動作確認（MoveIt2付きで起動）</w:t>
      </w:r>
    </w:p>
    <w:p>
      <w:pPr>
        <w:spacing w:after="120"/>
        <w:ind w:left="170"/>
        <w:shd w:val="clear" w:color="auto" w:fill="F3F4F6"/>
      </w:pPr>
      <w:r>
        <w:rPr>
          <w:rFonts w:ascii="Consolas" w:hAnsi="Consolas" w:eastAsia="MS Gothic"/>
          <w:sz w:val="17"/>
        </w:rPr>
        <w:t>ros2 launch ur_simulation_gz ur_sim_moveit.launch.py ur_type:=ur5e</w:t>
      </w:r>
    </w:p>
    <w:p>
      <w:pPr>
        <w:pStyle w:val="ListBullet"/>
      </w:pPr>
      <w:r>
        <w:rPr>
          <w:rFonts w:ascii="Yu Gothic" w:hAnsi="Yu Gothic" w:eastAsia="Yu Gothic"/>
          <w:sz w:val="21"/>
        </w:rPr>
        <w:t>Gazebo と RViz が立ち上がり、RViz の MotionPlanning パネルで Plan &amp; Execute ができればOKです。</w:t>
      </w:r>
    </w:p>
    <w:p>
      <w:pPr>
        <w:pStyle w:val="ListBullet"/>
      </w:pPr>
      <w:r>
        <w:rPr>
          <w:rFonts w:ascii="Yu Gothic" w:hAnsi="Yu Gothic" w:eastAsia="Yu Gothic"/>
          <w:sz w:val="21"/>
        </w:rPr>
        <w:t xml:space="preserve">起動引数の一覧は </w:t>
      </w:r>
      <w:r>
        <w:rPr>
          <w:rFonts w:ascii="Consolas" w:hAnsi="Consolas" w:eastAsia="MS Gothic"/>
          <w:color w:val="C7254E"/>
          <w:sz w:val="19"/>
        </w:rPr>
        <w:t>ros2 launch ur_simulation_gz ur_sim_moveit.launch.py --show-args</w:t>
      </w:r>
      <w:r>
        <w:rPr>
          <w:rFonts w:ascii="Yu Gothic" w:hAnsi="Yu Gothic" w:eastAsia="Yu Gothic"/>
          <w:sz w:val="21"/>
        </w:rPr>
        <w:t xml:space="preserve"> で確認できます。次の手順で </w:t>
      </w:r>
      <w:r>
        <w:rPr>
          <w:rFonts w:ascii="Consolas" w:hAnsi="Consolas" w:eastAsia="MS Gothic"/>
          <w:color w:val="C7254E"/>
          <w:sz w:val="19"/>
        </w:rPr>
        <w:t>world_file</w:t>
      </w:r>
      <w:r>
        <w:rPr>
          <w:rFonts w:ascii="Yu Gothic" w:hAnsi="Yu Gothic" w:eastAsia="Yu Gothic"/>
          <w:sz w:val="21"/>
        </w:rPr>
        <w:t xml:space="preserve"> 引数を使うので、名前を確認しておいてください。</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ワールド: ~/ur_ws/worlds/pick_world.sdf</w:t>
      </w:r>
    </w:p>
    <w:p>
      <w:r>
        <w:rPr>
          <w:rFonts w:ascii="Yu Gothic" w:hAnsi="Yu Gothic" w:eastAsia="Yu Gothic"/>
          <w:sz w:val="21"/>
        </w:rPr>
        <w:t>真上カメラと色付きの箱3つ、トレイを置いたワールドです。カメラを使うために、</w:t>
      </w:r>
      <w:r>
        <w:rPr>
          <w:rFonts w:ascii="Yu Gothic" w:hAnsi="Yu Gothic" w:eastAsia="Yu Gothic"/>
          <w:b/>
          <w:sz w:val="21"/>
        </w:rPr>
        <w:t>Sensors システムプラグイン</w:t>
      </w:r>
      <w:r>
        <w:rPr>
          <w:rFonts w:ascii="Yu Gothic" w:hAnsi="Yu Gothic" w:eastAsia="Yu Gothic"/>
          <w:sz w:val="21"/>
        </w:rPr>
        <w:t>を必ず読み込みます。</w:t>
      </w:r>
    </w:p>
    <w:p>
      <w:pPr>
        <w:spacing w:after="120"/>
        <w:ind w:left="170"/>
        <w:shd w:val="clear" w:color="auto" w:fill="F3F4F6"/>
      </w:pPr>
      <w:r>
        <w:rPr>
          <w:rFonts w:ascii="Consolas" w:hAnsi="Consolas" w:eastAsia="MS Gothic"/>
          <w:sz w:val="17"/>
        </w:rPr>
        <w:t>&lt;?xml version="1.0" ?&gt;</w:t>
        <w:br/>
      </w:r>
      <w:r>
        <w:rPr>
          <w:rFonts w:ascii="Consolas" w:hAnsi="Consolas" w:eastAsia="MS Gothic"/>
          <w:sz w:val="17"/>
        </w:rPr>
        <w:t>&lt;sdf version="1.8"&gt;</w:t>
        <w:br/>
      </w:r>
      <w:r>
        <w:rPr>
          <w:rFonts w:ascii="Consolas" w:hAnsi="Consolas" w:eastAsia="MS Gothic"/>
          <w:sz w:val="17"/>
        </w:rPr>
        <w:t xml:space="preserve">  &lt;world name="pick_world"&gt;</w:t>
        <w:br/>
      </w:r>
      <w:r>
        <w:rPr>
          <w:rFonts w:ascii="Consolas" w:hAnsi="Consolas" w:eastAsia="MS Gothic"/>
          <w:sz w:val="17"/>
        </w:rPr>
        <w:t xml:space="preserve">    &lt;plugin filename="ignition-gazebo-physics-system" name="ignition::gazebo::systems::Physics"/&gt;</w:t>
        <w:br/>
      </w:r>
      <w:r>
        <w:rPr>
          <w:rFonts w:ascii="Consolas" w:hAnsi="Consolas" w:eastAsia="MS Gothic"/>
          <w:sz w:val="17"/>
        </w:rPr>
        <w:t xml:space="preserve">    &lt;plugin filename="ignition-gazebo-user-commands-system" name="ignition::gazebo::systems::UserCommands"/&gt;</w:t>
        <w:br/>
      </w:r>
      <w:r>
        <w:rPr>
          <w:rFonts w:ascii="Consolas" w:hAnsi="Consolas" w:eastAsia="MS Gothic"/>
          <w:sz w:val="17"/>
        </w:rPr>
        <w:t xml:space="preserve">    &lt;plugin filename="ignition-gazebo-scene-broadcaster-system" name="ignition::gazebo::systems::SceneBroadcaster"/&gt;</w:t>
        <w:br/>
      </w:r>
      <w:r>
        <w:rPr>
          <w:rFonts w:ascii="Consolas" w:hAnsi="Consolas" w:eastAsia="MS Gothic"/>
          <w:sz w:val="17"/>
        </w:rPr>
        <w:t xml:space="preserve">    &lt;plugin filename="ignition-gazebo-sensors-system" name="ignition::gazebo::systems::Sensors"&gt;</w:t>
        <w:br/>
      </w:r>
      <w:r>
        <w:rPr>
          <w:rFonts w:ascii="Consolas" w:hAnsi="Consolas" w:eastAsia="MS Gothic"/>
          <w:sz w:val="17"/>
        </w:rPr>
        <w:t xml:space="preserve">      &lt;render_engine&gt;ogre2&lt;/render_engine&gt;</w:t>
        <w:br/>
      </w:r>
      <w:r>
        <w:rPr>
          <w:rFonts w:ascii="Consolas" w:hAnsi="Consolas" w:eastAsia="MS Gothic"/>
          <w:sz w:val="17"/>
        </w:rPr>
        <w:t xml:space="preserve">    &lt;/plugin&gt;</w:t>
        <w:br/>
      </w:r>
      <w:r>
        <w:rPr>
          <w:rFonts w:ascii="Consolas" w:hAnsi="Consolas" w:eastAsia="MS Gothic"/>
          <w:sz w:val="17"/>
        </w:rPr>
        <w:br/>
      </w:r>
      <w:r>
        <w:rPr>
          <w:rFonts w:ascii="Consolas" w:hAnsi="Consolas" w:eastAsia="MS Gothic"/>
          <w:sz w:val="17"/>
        </w:rPr>
        <w:t xml:space="preserve">    &lt;light type="directional" name="sun"&gt;</w:t>
        <w:br/>
      </w:r>
      <w:r>
        <w:rPr>
          <w:rFonts w:ascii="Consolas" w:hAnsi="Consolas" w:eastAsia="MS Gothic"/>
          <w:sz w:val="17"/>
        </w:rPr>
        <w:t xml:space="preserve">      &lt;pose&gt;0 0 10 0 0 0&lt;/pose&gt;</w:t>
        <w:br/>
      </w:r>
      <w:r>
        <w:rPr>
          <w:rFonts w:ascii="Consolas" w:hAnsi="Consolas" w:eastAsia="MS Gothic"/>
          <w:sz w:val="17"/>
        </w:rPr>
        <w:t xml:space="preserve">      &lt;diffuse&gt;1 1 1 1&lt;/diffuse&gt;</w:t>
        <w:br/>
      </w:r>
      <w:r>
        <w:rPr>
          <w:rFonts w:ascii="Consolas" w:hAnsi="Consolas" w:eastAsia="MS Gothic"/>
          <w:sz w:val="17"/>
        </w:rPr>
        <w:t xml:space="preserve">      &lt;direction&gt;-0.3 0.2 -0.9&lt;/direction&gt;</w:t>
        <w:br/>
      </w:r>
      <w:r>
        <w:rPr>
          <w:rFonts w:ascii="Consolas" w:hAnsi="Consolas" w:eastAsia="MS Gothic"/>
          <w:sz w:val="17"/>
        </w:rPr>
        <w:t xml:space="preserve">    &lt;/light&gt;</w:t>
        <w:br/>
      </w:r>
      <w:r>
        <w:rPr>
          <w:rFonts w:ascii="Consolas" w:hAnsi="Consolas" w:eastAsia="MS Gothic"/>
          <w:sz w:val="17"/>
        </w:rPr>
        <w:br/>
      </w:r>
      <w:r>
        <w:rPr>
          <w:rFonts w:ascii="Consolas" w:hAnsi="Consolas" w:eastAsia="MS Gothic"/>
          <w:sz w:val="17"/>
        </w:rPr>
        <w:t xml:space="preserve">    &lt;model name="ground_plane"&gt;</w:t>
        <w:br/>
      </w:r>
      <w:r>
        <w:rPr>
          <w:rFonts w:ascii="Consolas" w:hAnsi="Consolas" w:eastAsia="MS Gothic"/>
          <w:sz w:val="17"/>
        </w:rPr>
        <w:t xml:space="preserve">      &lt;static&gt;true&lt;/static&gt;</w:t>
        <w:br/>
      </w:r>
      <w:r>
        <w:rPr>
          <w:rFonts w:ascii="Consolas" w:hAnsi="Consolas" w:eastAsia="MS Gothic"/>
          <w:sz w:val="17"/>
        </w:rPr>
        <w:t xml:space="preserve">      &lt;link name="link"&gt;</w:t>
        <w:br/>
      </w:r>
      <w:r>
        <w:rPr>
          <w:rFonts w:ascii="Consolas" w:hAnsi="Consolas" w:eastAsia="MS Gothic"/>
          <w:sz w:val="17"/>
        </w:rPr>
        <w:t xml:space="preserve">        &lt;collision name="c"&gt;&lt;geometry&gt;&lt;plane&gt;&lt;normal&gt;0 0 1&lt;/normal&gt;&lt;size&gt;10 10&lt;/size&gt;&lt;/plane&gt;&lt;/geometry&gt;&lt;/collision&gt;</w:t>
        <w:br/>
      </w:r>
      <w:r>
        <w:rPr>
          <w:rFonts w:ascii="Consolas" w:hAnsi="Consolas" w:eastAsia="MS Gothic"/>
          <w:sz w:val="17"/>
        </w:rPr>
        <w:t xml:space="preserve">        &lt;visual name="v"&gt;&lt;geometry&gt;&lt;plane&gt;&lt;normal&gt;0 0 1&lt;/normal&gt;&lt;size&gt;10 10&lt;/size&gt;&lt;/plane&gt;&lt;/geometry&gt;</w:t>
        <w:br/>
      </w:r>
      <w:r>
        <w:rPr>
          <w:rFonts w:ascii="Consolas" w:hAnsi="Consolas" w:eastAsia="MS Gothic"/>
          <w:sz w:val="17"/>
        </w:rPr>
        <w:t xml:space="preserve">          &lt;material&gt;&lt;diffuse&gt;0.8 0.8 0.8 1&lt;/diffuse&gt;&lt;/material&gt;&lt;/visual&gt;</w:t>
        <w:br/>
      </w:r>
      <w:r>
        <w:rPr>
          <w:rFonts w:ascii="Consolas" w:hAnsi="Consolas" w:eastAsia="MS Gothic"/>
          <w:sz w:val="17"/>
        </w:rPr>
        <w:t xml:space="preserve">      &lt;/link&gt;</w:t>
        <w:br/>
      </w:r>
      <w:r>
        <w:rPr>
          <w:rFonts w:ascii="Consolas" w:hAnsi="Consolas" w:eastAsia="MS Gothic"/>
          <w:sz w:val="17"/>
        </w:rPr>
        <w:t xml:space="preserve">    &lt;/model&gt;</w:t>
        <w:br/>
      </w:r>
      <w:r>
        <w:rPr>
          <w:rFonts w:ascii="Consolas" w:hAnsi="Consolas" w:eastAsia="MS Gothic"/>
          <w:sz w:val="17"/>
        </w:rPr>
        <w:br/>
      </w:r>
      <w:r>
        <w:rPr>
          <w:rFonts w:ascii="Consolas" w:hAnsi="Consolas" w:eastAsia="MS Gothic"/>
          <w:sz w:val="17"/>
        </w:rPr>
        <w:t xml:space="preserve">    &lt;!-- 真上から見下ろすカメラ（pitch=90deg で下向き） --&gt;</w:t>
        <w:br/>
      </w:r>
      <w:r>
        <w:rPr>
          <w:rFonts w:ascii="Consolas" w:hAnsi="Consolas" w:eastAsia="MS Gothic"/>
          <w:sz w:val="17"/>
        </w:rPr>
        <w:t xml:space="preserve">    &lt;model name="overhead_camera"&gt;</w:t>
        <w:br/>
      </w:r>
      <w:r>
        <w:rPr>
          <w:rFonts w:ascii="Consolas" w:hAnsi="Consolas" w:eastAsia="MS Gothic"/>
          <w:sz w:val="17"/>
        </w:rPr>
        <w:t xml:space="preserve">      &lt;static&gt;true&lt;/static&gt;</w:t>
        <w:br/>
      </w:r>
      <w:r>
        <w:rPr>
          <w:rFonts w:ascii="Consolas" w:hAnsi="Consolas" w:eastAsia="MS Gothic"/>
          <w:sz w:val="17"/>
        </w:rPr>
        <w:t xml:space="preserve">      &lt;pose&gt;0.45 0 1.6 0 1.5708 0&lt;/pose&gt;</w:t>
        <w:br/>
      </w:r>
      <w:r>
        <w:rPr>
          <w:rFonts w:ascii="Consolas" w:hAnsi="Consolas" w:eastAsia="MS Gothic"/>
          <w:sz w:val="17"/>
        </w:rPr>
        <w:t xml:space="preserve">      &lt;link name="link"&gt;</w:t>
        <w:br/>
      </w:r>
      <w:r>
        <w:rPr>
          <w:rFonts w:ascii="Consolas" w:hAnsi="Consolas" w:eastAsia="MS Gothic"/>
          <w:sz w:val="17"/>
        </w:rPr>
        <w:t xml:space="preserve">        &lt;sensor name="cam" type="camera"&gt;</w:t>
        <w:br/>
      </w:r>
      <w:r>
        <w:rPr>
          <w:rFonts w:ascii="Consolas" w:hAnsi="Consolas" w:eastAsia="MS Gothic"/>
          <w:sz w:val="17"/>
        </w:rPr>
        <w:t xml:space="preserve">          &lt;topic&gt;overhead_camera&lt;/topic&gt;</w:t>
        <w:br/>
      </w:r>
      <w:r>
        <w:rPr>
          <w:rFonts w:ascii="Consolas" w:hAnsi="Consolas" w:eastAsia="MS Gothic"/>
          <w:sz w:val="17"/>
        </w:rPr>
        <w:t xml:space="preserve">          &lt;update_rate&gt;10&lt;/update_rate&gt;</w:t>
        <w:br/>
      </w:r>
      <w:r>
        <w:rPr>
          <w:rFonts w:ascii="Consolas" w:hAnsi="Consolas" w:eastAsia="MS Gothic"/>
          <w:sz w:val="17"/>
        </w:rPr>
        <w:t xml:space="preserve">          &lt;camera&gt;</w:t>
        <w:br/>
      </w:r>
      <w:r>
        <w:rPr>
          <w:rFonts w:ascii="Consolas" w:hAnsi="Consolas" w:eastAsia="MS Gothic"/>
          <w:sz w:val="17"/>
        </w:rPr>
        <w:t xml:space="preserve">            &lt;horizontal_fov&gt;1.0&lt;/horizontal_fov&gt;</w:t>
        <w:br/>
      </w:r>
      <w:r>
        <w:rPr>
          <w:rFonts w:ascii="Consolas" w:hAnsi="Consolas" w:eastAsia="MS Gothic"/>
          <w:sz w:val="17"/>
        </w:rPr>
        <w:t xml:space="preserve">            &lt;image&gt;&lt;width&gt;640&lt;/width&gt;&lt;height&gt;480&lt;/height&gt;&lt;/image&gt;</w:t>
        <w:br/>
      </w:r>
      <w:r>
        <w:rPr>
          <w:rFonts w:ascii="Consolas" w:hAnsi="Consolas" w:eastAsia="MS Gothic"/>
          <w:sz w:val="17"/>
        </w:rPr>
        <w:t xml:space="preserve">            &lt;clip&gt;&lt;near&gt;0.1&lt;/near&gt;&lt;far&gt;10&lt;/far&gt;&lt;/clip&gt;</w:t>
        <w:br/>
      </w:r>
      <w:r>
        <w:rPr>
          <w:rFonts w:ascii="Consolas" w:hAnsi="Consolas" w:eastAsia="MS Gothic"/>
          <w:sz w:val="17"/>
        </w:rPr>
        <w:t xml:space="preserve">          &lt;/camera&gt;</w:t>
        <w:br/>
      </w:r>
      <w:r>
        <w:rPr>
          <w:rFonts w:ascii="Consolas" w:hAnsi="Consolas" w:eastAsia="MS Gothic"/>
          <w:sz w:val="17"/>
        </w:rPr>
        <w:t xml:space="preserve">        &lt;/sensor&gt;</w:t>
        <w:br/>
      </w:r>
      <w:r>
        <w:rPr>
          <w:rFonts w:ascii="Consolas" w:hAnsi="Consolas" w:eastAsia="MS Gothic"/>
          <w:sz w:val="17"/>
        </w:rPr>
        <w:t xml:space="preserve">      &lt;/link&gt;</w:t>
        <w:br/>
      </w:r>
      <w:r>
        <w:rPr>
          <w:rFonts w:ascii="Consolas" w:hAnsi="Consolas" w:eastAsia="MS Gothic"/>
          <w:sz w:val="17"/>
        </w:rPr>
        <w:t xml:space="preserve">    &lt;/model&gt;</w:t>
        <w:br/>
      </w:r>
      <w:r>
        <w:rPr>
          <w:rFonts w:ascii="Consolas" w:hAnsi="Consolas" w:eastAsia="MS Gothic"/>
          <w:sz w:val="17"/>
        </w:rPr>
        <w:br/>
      </w:r>
      <w:r>
        <w:rPr>
          <w:rFonts w:ascii="Consolas" w:hAnsi="Consolas" w:eastAsia="MS Gothic"/>
          <w:sz w:val="17"/>
        </w:rPr>
        <w:t xml:space="preserve">    &lt;!-- 色付きの箱（5cm角） --&gt;</w:t>
        <w:br/>
      </w:r>
      <w:r>
        <w:rPr>
          <w:rFonts w:ascii="Consolas" w:hAnsi="Consolas" w:eastAsia="MS Gothic"/>
          <w:sz w:val="17"/>
        </w:rPr>
        <w:t xml:space="preserve">    &lt;model name="red_box"&gt;</w:t>
        <w:br/>
      </w:r>
      <w:r>
        <w:rPr>
          <w:rFonts w:ascii="Consolas" w:hAnsi="Consolas" w:eastAsia="MS Gothic"/>
          <w:sz w:val="17"/>
        </w:rPr>
        <w:t xml:space="preserve">      &lt;pose&gt;0.45 0.20 0.025 0 0 0&lt;/pose&gt;</w:t>
        <w:br/>
      </w:r>
      <w:r>
        <w:rPr>
          <w:rFonts w:ascii="Consolas" w:hAnsi="Consolas" w:eastAsia="MS Gothic"/>
          <w:sz w:val="17"/>
        </w:rPr>
        <w:t xml:space="preserve">      &lt;link name="link"&gt;</w:t>
        <w:br/>
      </w:r>
      <w:r>
        <w:rPr>
          <w:rFonts w:ascii="Consolas" w:hAnsi="Consolas" w:eastAsia="MS Gothic"/>
          <w:sz w:val="17"/>
        </w:rPr>
        <w:t xml:space="preserve">        &lt;inertial&gt;&lt;mass&gt;0.1&lt;/mass&gt;&lt;/inertial&gt;</w:t>
        <w:br/>
      </w:r>
      <w:r>
        <w:rPr>
          <w:rFonts w:ascii="Consolas" w:hAnsi="Consolas" w:eastAsia="MS Gothic"/>
          <w:sz w:val="17"/>
        </w:rPr>
        <w:t xml:space="preserve">        &lt;collision name="c"&gt;&lt;geometry&gt;&lt;box&gt;&lt;size&gt;0.05 0.05 0.05&lt;/size&gt;&lt;/box&gt;&lt;/geometry&gt;&lt;/collision&gt;</w:t>
        <w:br/>
      </w:r>
      <w:r>
        <w:rPr>
          <w:rFonts w:ascii="Consolas" w:hAnsi="Consolas" w:eastAsia="MS Gothic"/>
          <w:sz w:val="17"/>
        </w:rPr>
        <w:t xml:space="preserve">        &lt;visual name="v"&gt;&lt;geometry&gt;&lt;box&gt;&lt;size&gt;0.05 0.05 0.05&lt;/size&gt;&lt;/box&gt;&lt;/geometry&gt;</w:t>
        <w:br/>
      </w:r>
      <w:r>
        <w:rPr>
          <w:rFonts w:ascii="Consolas" w:hAnsi="Consolas" w:eastAsia="MS Gothic"/>
          <w:sz w:val="17"/>
        </w:rPr>
        <w:t xml:space="preserve">          &lt;material&gt;&lt;diffuse&gt;1 0 0 1&lt;/diffuse&gt;&lt;/material&gt;&lt;/visual&gt;</w:t>
        <w:br/>
      </w:r>
      <w:r>
        <w:rPr>
          <w:rFonts w:ascii="Consolas" w:hAnsi="Consolas" w:eastAsia="MS Gothic"/>
          <w:sz w:val="17"/>
        </w:rPr>
        <w:t xml:space="preserve">      &lt;/link&gt;</w:t>
        <w:br/>
      </w:r>
      <w:r>
        <w:rPr>
          <w:rFonts w:ascii="Consolas" w:hAnsi="Consolas" w:eastAsia="MS Gothic"/>
          <w:sz w:val="17"/>
        </w:rPr>
        <w:t xml:space="preserve">    &lt;/model&gt;</w:t>
        <w:br/>
      </w:r>
      <w:r>
        <w:rPr>
          <w:rFonts w:ascii="Consolas" w:hAnsi="Consolas" w:eastAsia="MS Gothic"/>
          <w:sz w:val="17"/>
        </w:rPr>
        <w:t xml:space="preserve">    &lt;model name="blue_box"&gt;</w:t>
        <w:br/>
      </w:r>
      <w:r>
        <w:rPr>
          <w:rFonts w:ascii="Consolas" w:hAnsi="Consolas" w:eastAsia="MS Gothic"/>
          <w:sz w:val="17"/>
        </w:rPr>
        <w:t xml:space="preserve">      &lt;pose&gt;0.55 -0.15 0.025 0 0 0&lt;/pose&gt;</w:t>
        <w:br/>
      </w:r>
      <w:r>
        <w:rPr>
          <w:rFonts w:ascii="Consolas" w:hAnsi="Consolas" w:eastAsia="MS Gothic"/>
          <w:sz w:val="17"/>
        </w:rPr>
        <w:t xml:space="preserve">      &lt;link name="link"&gt;</w:t>
        <w:br/>
      </w:r>
      <w:r>
        <w:rPr>
          <w:rFonts w:ascii="Consolas" w:hAnsi="Consolas" w:eastAsia="MS Gothic"/>
          <w:sz w:val="17"/>
        </w:rPr>
        <w:t xml:space="preserve">        &lt;inertial&gt;&lt;mass&gt;0.1&lt;/mass&gt;&lt;/inertial&gt;</w:t>
        <w:br/>
      </w:r>
      <w:r>
        <w:rPr>
          <w:rFonts w:ascii="Consolas" w:hAnsi="Consolas" w:eastAsia="MS Gothic"/>
          <w:sz w:val="17"/>
        </w:rPr>
        <w:t xml:space="preserve">        &lt;collision name="c"&gt;&lt;geometry&gt;&lt;box&gt;&lt;size&gt;0.05 0.05 0.05&lt;/size&gt;&lt;/box&gt;&lt;/geometry&gt;&lt;/collision&gt;</w:t>
        <w:br/>
      </w:r>
      <w:r>
        <w:rPr>
          <w:rFonts w:ascii="Consolas" w:hAnsi="Consolas" w:eastAsia="MS Gothic"/>
          <w:sz w:val="17"/>
        </w:rPr>
        <w:t xml:space="preserve">        &lt;visual name="v"&gt;&lt;geometry&gt;&lt;box&gt;&lt;size&gt;0.05 0.05 0.05&lt;/size&gt;&lt;/box&gt;&lt;/geometry&gt;</w:t>
        <w:br/>
      </w:r>
      <w:r>
        <w:rPr>
          <w:rFonts w:ascii="Consolas" w:hAnsi="Consolas" w:eastAsia="MS Gothic"/>
          <w:sz w:val="17"/>
        </w:rPr>
        <w:t xml:space="preserve">          &lt;material&gt;&lt;diffuse&gt;0 0 1 1&lt;/diffuse&gt;&lt;/material&gt;&lt;/visual&gt;</w:t>
        <w:br/>
      </w:r>
      <w:r>
        <w:rPr>
          <w:rFonts w:ascii="Consolas" w:hAnsi="Consolas" w:eastAsia="MS Gothic"/>
          <w:sz w:val="17"/>
        </w:rPr>
        <w:t xml:space="preserve">      &lt;/link&gt;</w:t>
        <w:br/>
      </w:r>
      <w:r>
        <w:rPr>
          <w:rFonts w:ascii="Consolas" w:hAnsi="Consolas" w:eastAsia="MS Gothic"/>
          <w:sz w:val="17"/>
        </w:rPr>
        <w:t xml:space="preserve">    &lt;/model&gt;</w:t>
        <w:br/>
      </w:r>
      <w:r>
        <w:rPr>
          <w:rFonts w:ascii="Consolas" w:hAnsi="Consolas" w:eastAsia="MS Gothic"/>
          <w:sz w:val="17"/>
        </w:rPr>
        <w:t xml:space="preserve">    &lt;model name="green_box"&gt;</w:t>
        <w:br/>
      </w:r>
      <w:r>
        <w:rPr>
          <w:rFonts w:ascii="Consolas" w:hAnsi="Consolas" w:eastAsia="MS Gothic"/>
          <w:sz w:val="17"/>
        </w:rPr>
        <w:t xml:space="preserve">      &lt;pose&gt;0.35 -0.05 0.025 0 0 0&lt;/pose&gt;</w:t>
        <w:br/>
      </w:r>
      <w:r>
        <w:rPr>
          <w:rFonts w:ascii="Consolas" w:hAnsi="Consolas" w:eastAsia="MS Gothic"/>
          <w:sz w:val="17"/>
        </w:rPr>
        <w:t xml:space="preserve">      &lt;link name="link"&gt;</w:t>
        <w:br/>
      </w:r>
      <w:r>
        <w:rPr>
          <w:rFonts w:ascii="Consolas" w:hAnsi="Consolas" w:eastAsia="MS Gothic"/>
          <w:sz w:val="17"/>
        </w:rPr>
        <w:t xml:space="preserve">        &lt;inertial&gt;&lt;mass&gt;0.1&lt;/mass&gt;&lt;/inertial&gt;</w:t>
        <w:br/>
      </w:r>
      <w:r>
        <w:rPr>
          <w:rFonts w:ascii="Consolas" w:hAnsi="Consolas" w:eastAsia="MS Gothic"/>
          <w:sz w:val="17"/>
        </w:rPr>
        <w:t xml:space="preserve">        &lt;collision name="c"&gt;&lt;geometry&gt;&lt;box&gt;&lt;size&gt;0.05 0.05 0.05&lt;/size&gt;&lt;/box&gt;&lt;/geometry&gt;&lt;/collision&gt;</w:t>
        <w:br/>
      </w:r>
      <w:r>
        <w:rPr>
          <w:rFonts w:ascii="Consolas" w:hAnsi="Consolas" w:eastAsia="MS Gothic"/>
          <w:sz w:val="17"/>
        </w:rPr>
        <w:t xml:space="preserve">        &lt;visual name="v"&gt;&lt;geometry&gt;&lt;box&gt;&lt;size&gt;0.05 0.05 0.05&lt;/size&gt;&lt;/box&gt;&lt;/geometry&gt;</w:t>
        <w:br/>
      </w:r>
      <w:r>
        <w:rPr>
          <w:rFonts w:ascii="Consolas" w:hAnsi="Consolas" w:eastAsia="MS Gothic"/>
          <w:sz w:val="17"/>
        </w:rPr>
        <w:t xml:space="preserve">          &lt;material&gt;&lt;diffuse&gt;0 1 0 1&lt;/diffuse&gt;&lt;/material&gt;&lt;/visual&gt;</w:t>
        <w:br/>
      </w:r>
      <w:r>
        <w:rPr>
          <w:rFonts w:ascii="Consolas" w:hAnsi="Consolas" w:eastAsia="MS Gothic"/>
          <w:sz w:val="17"/>
        </w:rPr>
        <w:t xml:space="preserve">      &lt;/link&gt;</w:t>
        <w:br/>
      </w:r>
      <w:r>
        <w:rPr>
          <w:rFonts w:ascii="Consolas" w:hAnsi="Consolas" w:eastAsia="MS Gothic"/>
          <w:sz w:val="17"/>
        </w:rPr>
        <w:t xml:space="preserve">    &lt;/model&gt;</w:t>
        <w:br/>
      </w:r>
      <w:r>
        <w:rPr>
          <w:rFonts w:ascii="Consolas" w:hAnsi="Consolas" w:eastAsia="MS Gothic"/>
          <w:sz w:val="17"/>
        </w:rPr>
        <w:br/>
      </w:r>
      <w:r>
        <w:rPr>
          <w:rFonts w:ascii="Consolas" w:hAnsi="Consolas" w:eastAsia="MS Gothic"/>
          <w:sz w:val="17"/>
        </w:rPr>
        <w:t xml:space="preserve">    &lt;!-- トレイ（置き場所） --&gt;</w:t>
        <w:br/>
      </w:r>
      <w:r>
        <w:rPr>
          <w:rFonts w:ascii="Consolas" w:hAnsi="Consolas" w:eastAsia="MS Gothic"/>
          <w:sz w:val="17"/>
        </w:rPr>
        <w:t xml:space="preserve">    &lt;model name="tray"&gt;</w:t>
        <w:br/>
      </w:r>
      <w:r>
        <w:rPr>
          <w:rFonts w:ascii="Consolas" w:hAnsi="Consolas" w:eastAsia="MS Gothic"/>
          <w:sz w:val="17"/>
        </w:rPr>
        <w:t xml:space="preserve">      &lt;static&gt;true&lt;/static&gt;</w:t>
        <w:br/>
      </w:r>
      <w:r>
        <w:rPr>
          <w:rFonts w:ascii="Consolas" w:hAnsi="Consolas" w:eastAsia="MS Gothic"/>
          <w:sz w:val="17"/>
        </w:rPr>
        <w:t xml:space="preserve">      &lt;pose&gt;0.0 0.45 0.005 0 0 0&lt;/pose&gt;</w:t>
        <w:br/>
      </w:r>
      <w:r>
        <w:rPr>
          <w:rFonts w:ascii="Consolas" w:hAnsi="Consolas" w:eastAsia="MS Gothic"/>
          <w:sz w:val="17"/>
        </w:rPr>
        <w:t xml:space="preserve">      &lt;link name="link"&gt;</w:t>
        <w:br/>
      </w:r>
      <w:r>
        <w:rPr>
          <w:rFonts w:ascii="Consolas" w:hAnsi="Consolas" w:eastAsia="MS Gothic"/>
          <w:sz w:val="17"/>
        </w:rPr>
        <w:t xml:space="preserve">        &lt;visual name="v"&gt;&lt;geometry&gt;&lt;box&gt;&lt;size&gt;0.2 0.2 0.01&lt;/size&gt;&lt;/box&gt;&lt;/geometry&gt;</w:t>
        <w:br/>
      </w:r>
      <w:r>
        <w:rPr>
          <w:rFonts w:ascii="Consolas" w:hAnsi="Consolas" w:eastAsia="MS Gothic"/>
          <w:sz w:val="17"/>
        </w:rPr>
        <w:t xml:space="preserve">          &lt;material&gt;&lt;diffuse&gt;0.6 0.4 0.2 1&lt;/diffuse&gt;&lt;/material&gt;&lt;/visual&gt;</w:t>
        <w:br/>
      </w:r>
      <w:r>
        <w:rPr>
          <w:rFonts w:ascii="Consolas" w:hAnsi="Consolas" w:eastAsia="MS Gothic"/>
          <w:sz w:val="17"/>
        </w:rPr>
        <w:t xml:space="preserve">      &lt;/link&gt;</w:t>
        <w:br/>
      </w:r>
      <w:r>
        <w:rPr>
          <w:rFonts w:ascii="Consolas" w:hAnsi="Consolas" w:eastAsia="MS Gothic"/>
          <w:sz w:val="17"/>
        </w:rPr>
        <w:t xml:space="preserve">    &lt;/model&gt;</w:t>
        <w:br/>
      </w:r>
      <w:r>
        <w:rPr>
          <w:rFonts w:ascii="Consolas" w:hAnsi="Consolas" w:eastAsia="MS Gothic"/>
          <w:sz w:val="17"/>
        </w:rPr>
        <w:t xml:space="preserve">  &lt;/world&gt;</w:t>
        <w:br/>
      </w:r>
      <w:r>
        <w:rPr>
          <w:rFonts w:ascii="Consolas" w:hAnsi="Consolas" w:eastAsia="MS Gothic"/>
          <w:sz w:val="17"/>
        </w:rPr>
        <w:t>&lt;/sdf&gt;</w:t>
      </w:r>
    </w:p>
    <w:p>
      <w:r>
        <w:rPr>
          <w:rFonts w:ascii="Yu Gothic" w:hAnsi="Yu Gothic" w:eastAsia="Yu Gothic"/>
          <w:sz w:val="21"/>
        </w:rPr>
        <w:t>ポイントは次のとおりです。</w:t>
      </w:r>
    </w:p>
    <w:p>
      <w:pPr>
        <w:pStyle w:val="ListBullet"/>
      </w:pPr>
      <w:r>
        <w:rPr>
          <w:rFonts w:ascii="Yu Gothic" w:hAnsi="Yu Gothic" w:eastAsia="Yu Gothic"/>
          <w:b/>
          <w:sz w:val="21"/>
        </w:rPr>
        <w:t>`ignition-gazebo-sensors-system`</w:t>
      </w:r>
    </w:p>
    <w:p>
      <w:pPr>
        <w:pStyle w:val="ListBullet2"/>
      </w:pPr>
      <w:r>
        <w:rPr>
          <w:rFonts w:ascii="Yu Gothic" w:hAnsi="Yu Gothic" w:eastAsia="Yu Gothic"/>
          <w:sz w:val="21"/>
        </w:rPr>
        <w:t>これがないとカメラは画像を出しません。最初はここでつまずく人が多いです。</w:t>
      </w:r>
    </w:p>
    <w:p>
      <w:pPr>
        <w:pStyle w:val="ListBullet"/>
      </w:pPr>
      <w:r>
        <w:rPr>
          <w:rFonts w:ascii="Yu Gothic" w:hAnsi="Yu Gothic" w:eastAsia="Yu Gothic"/>
          <w:b/>
          <w:sz w:val="21"/>
        </w:rPr>
        <w:t>カメラの姿勢</w:t>
      </w:r>
    </w:p>
    <w:p>
      <w:pPr>
        <w:pStyle w:val="ListBullet2"/>
      </w:pPr>
      <w:r>
        <w:rPr>
          <w:rFonts w:ascii="Consolas" w:hAnsi="Consolas" w:eastAsia="MS Gothic"/>
          <w:color w:val="C7254E"/>
          <w:sz w:val="19"/>
        </w:rPr>
        <w:t>&lt;pose&gt;0.45 0 1.6 0 1.5708 0&lt;/pose&gt;</w:t>
      </w:r>
      <w:r>
        <w:rPr>
          <w:rFonts w:ascii="Yu Gothic" w:hAnsi="Yu Gothic" w:eastAsia="Yu Gothic"/>
          <w:sz w:val="21"/>
        </w:rPr>
        <w:t xml:space="preserve"> で、高さ1.6mから真下を向けています。</w:t>
      </w:r>
    </w:p>
    <w:p>
      <w:pPr>
        <w:pStyle w:val="ListBullet"/>
      </w:pPr>
      <w:r>
        <w:rPr>
          <w:rFonts w:ascii="Yu Gothic" w:hAnsi="Yu Gothic" w:eastAsia="Yu Gothic"/>
          <w:b/>
          <w:sz w:val="21"/>
        </w:rPr>
        <w:t>プラグイン名</w:t>
      </w:r>
    </w:p>
    <w:p>
      <w:pPr>
        <w:pStyle w:val="ListBullet2"/>
      </w:pPr>
      <w:r>
        <w:rPr>
          <w:rFonts w:ascii="Yu Gothic" w:hAnsi="Yu Gothic" w:eastAsia="Yu Gothic"/>
          <w:sz w:val="21"/>
        </w:rPr>
        <w:t xml:space="preserve">Fortress では </w:t>
      </w:r>
      <w:r>
        <w:rPr>
          <w:rFonts w:ascii="Consolas" w:hAnsi="Consolas" w:eastAsia="MS Gothic"/>
          <w:color w:val="C7254E"/>
          <w:sz w:val="19"/>
        </w:rPr>
        <w:t>ignition-gazebo-...</w:t>
      </w:r>
      <w:r>
        <w:rPr>
          <w:rFonts w:ascii="Yu Gothic" w:hAnsi="Yu Gothic" w:eastAsia="Yu Gothic"/>
          <w:sz w:val="21"/>
        </w:rPr>
        <w:t xml:space="preserve"> です。Garden 以降は </w:t>
      </w:r>
      <w:r>
        <w:rPr>
          <w:rFonts w:ascii="Consolas" w:hAnsi="Consolas" w:eastAsia="MS Gothic"/>
          <w:color w:val="C7254E"/>
          <w:sz w:val="19"/>
        </w:rPr>
        <w:t>gz-sim-...</w:t>
      </w:r>
      <w:r>
        <w:rPr>
          <w:rFonts w:ascii="Yu Gothic" w:hAnsi="Yu Gothic" w:eastAsia="Yu Gothic"/>
          <w:sz w:val="21"/>
        </w:rPr>
        <w:t xml:space="preserve"> に名前が変わります。</w:t>
      </w:r>
    </w:p>
    <w:p>
      <w:pPr>
        <w:pStyle w:val="Heading3"/>
      </w:pPr>
      <w:r>
        <w:rPr>
          <w:rFonts w:ascii="Yu Gothic" w:hAnsi="Yu Gothic" w:eastAsia="Yu Gothic"/>
          <w:color w:val="1F3864"/>
          <w:sz w:val="24"/>
        </w:rPr>
        <w:t>pick_by_name/pick_by_name/pick_node.py</w:t>
      </w:r>
    </w:p>
    <w:p>
      <w:pPr>
        <w:spacing w:after="120"/>
        <w:ind w:left="170"/>
        <w:shd w:val="clear" w:color="auto" w:fill="F3F4F6"/>
      </w:pPr>
      <w:r>
        <w:rPr>
          <w:rFonts w:ascii="Consolas" w:hAnsi="Consolas" w:eastAsia="MS Gothic"/>
          <w:sz w:val="17"/>
        </w:rPr>
        <w:t>import time</w:t>
        <w:br/>
      </w:r>
      <w:r>
        <w:rPr>
          <w:rFonts w:ascii="Consolas" w:hAnsi="Consolas" w:eastAsia="MS Gothic"/>
          <w:sz w:val="17"/>
        </w:rPr>
        <w:t>from threading import Thread</w:t>
        <w:br/>
      </w:r>
      <w:r>
        <w:rPr>
          <w:rFonts w:ascii="Consolas" w:hAnsi="Consolas" w:eastAsia="MS Gothic"/>
          <w:sz w:val="17"/>
        </w:rPr>
        <w:br/>
      </w:r>
      <w:r>
        <w:rPr>
          <w:rFonts w:ascii="Consolas" w:hAnsi="Consolas" w:eastAsia="MS Gothic"/>
          <w:sz w:val="17"/>
        </w:rPr>
        <w:t>import cv2</w:t>
        <w:br/>
      </w:r>
      <w:r>
        <w:rPr>
          <w:rFonts w:ascii="Consolas" w:hAnsi="Consolas" w:eastAsia="MS Gothic"/>
          <w:sz w:val="17"/>
        </w:rPr>
        <w:t>import numpy as np</w:t>
        <w:br/>
      </w:r>
      <w:r>
        <w:rPr>
          <w:rFonts w:ascii="Consolas" w:hAnsi="Consolas" w:eastAsia="MS Gothic"/>
          <w:sz w:val="17"/>
        </w:rPr>
        <w:t>import rclpy</w:t>
        <w:br/>
      </w:r>
      <w:r>
        <w:rPr>
          <w:rFonts w:ascii="Consolas" w:hAnsi="Consolas" w:eastAsia="MS Gothic"/>
          <w:sz w:val="17"/>
        </w:rPr>
        <w:t>from cv_bridge import CvBridge</w:t>
        <w:br/>
      </w:r>
      <w:r>
        <w:rPr>
          <w:rFonts w:ascii="Consolas" w:hAnsi="Consolas" w:eastAsia="MS Gothic"/>
          <w:sz w:val="17"/>
        </w:rPr>
        <w:t>from rclpy.callback_groups import ReentrantCallbackGroup</w:t>
        <w:br/>
      </w:r>
      <w:r>
        <w:rPr>
          <w:rFonts w:ascii="Consolas" w:hAnsi="Consolas" w:eastAsia="MS Gothic"/>
          <w:sz w:val="17"/>
        </w:rPr>
        <w:t>from rclpy.node import Node</w:t>
        <w:br/>
      </w:r>
      <w:r>
        <w:rPr>
          <w:rFonts w:ascii="Consolas" w:hAnsi="Consolas" w:eastAsia="MS Gothic"/>
          <w:sz w:val="17"/>
        </w:rPr>
        <w:t>from sensor_msgs.msg import Image</w:t>
        <w:br/>
      </w:r>
      <w:r>
        <w:rPr>
          <w:rFonts w:ascii="Consolas" w:hAnsi="Consolas" w:eastAsia="MS Gothic"/>
          <w:sz w:val="17"/>
        </w:rPr>
        <w:t>from ultralytics import YOLOWorld</w:t>
        <w:br/>
      </w:r>
      <w:r>
        <w:rPr>
          <w:rFonts w:ascii="Consolas" w:hAnsi="Consolas" w:eastAsia="MS Gothic"/>
          <w:sz w:val="17"/>
        </w:rPr>
        <w:t>from pymoveit2 import MoveIt2</w:t>
        <w:br/>
      </w:r>
      <w:r>
        <w:rPr>
          <w:rFonts w:ascii="Consolas" w:hAnsi="Consolas" w:eastAsia="MS Gothic"/>
          <w:sz w:val="17"/>
        </w:rPr>
        <w:br/>
      </w:r>
      <w:r>
        <w:rPr>
          <w:rFonts w:ascii="Consolas" w:hAnsi="Consolas" w:eastAsia="MS Gothic"/>
          <w:sz w:val="17"/>
        </w:rPr>
        <w:t>UR_JOINTS = ['shoulder_pan_joint', 'shoulder_lift_joint', 'elbow_joint',</w:t>
        <w:br/>
      </w:r>
      <w:r>
        <w:rPr>
          <w:rFonts w:ascii="Consolas" w:hAnsi="Consolas" w:eastAsia="MS Gothic"/>
          <w:sz w:val="17"/>
        </w:rPr>
        <w:t xml:space="preserve">             'wrist_1_joint', 'wrist_2_joint', 'wrist_3_joint']</w:t>
        <w:br/>
      </w:r>
      <w:r>
        <w:rPr>
          <w:rFonts w:ascii="Consolas" w:hAnsi="Consolas" w:eastAsia="MS Gothic"/>
          <w:sz w:val="17"/>
        </w:rPr>
        <w:t>DOWN_QUAT = [1.0, 0.0, 0.0, 0.0]   # tool0 の z 軸が真下を向く姿勢（x軸まわり180度）</w:t>
        <w:br/>
      </w:r>
      <w:r>
        <w:rPr>
          <w:rFonts w:ascii="Consolas" w:hAnsi="Consolas" w:eastAsia="MS Gothic"/>
          <w:sz w:val="17"/>
        </w:rPr>
        <w:t>TRAY_XY = (0.0, 0.45)</w:t>
        <w:br/>
      </w:r>
      <w:r>
        <w:rPr>
          <w:rFonts w:ascii="Consolas" w:hAnsi="Consolas" w:eastAsia="MS Gothic"/>
          <w:sz w:val="17"/>
        </w:rPr>
        <w:t>APPROACH_Z = 0.25     # 物体の上空</w:t>
        <w:br/>
      </w:r>
      <w:r>
        <w:rPr>
          <w:rFonts w:ascii="Consolas" w:hAnsi="Consolas" w:eastAsia="MS Gothic"/>
          <w:sz w:val="17"/>
        </w:rPr>
        <w:t>TOUCH_Z = 0.10        # 下降したときの tool0 の高さ</w:t>
        <w:br/>
      </w:r>
      <w:r>
        <w:rPr>
          <w:rFonts w:ascii="Consolas" w:hAnsi="Consolas" w:eastAsia="MS Gothic"/>
          <w:sz w:val="17"/>
        </w:rPr>
        <w:br/>
      </w:r>
      <w:r>
        <w:rPr>
          <w:rFonts w:ascii="Consolas" w:hAnsi="Consolas" w:eastAsia="MS Gothic"/>
          <w:sz w:val="17"/>
        </w:rPr>
        <w:br/>
      </w:r>
      <w:r>
        <w:rPr>
          <w:rFonts w:ascii="Consolas" w:hAnsi="Consolas" w:eastAsia="MS Gothic"/>
          <w:sz w:val="17"/>
        </w:rPr>
        <w:t>class PickByName(Node):</w:t>
        <w:br/>
      </w:r>
      <w:r>
        <w:rPr>
          <w:rFonts w:ascii="Consolas" w:hAnsi="Consolas" w:eastAsia="MS Gothic"/>
          <w:sz w:val="17"/>
        </w:rPr>
        <w:t xml:space="preserve">    def __init__(self):</w:t>
        <w:br/>
      </w:r>
      <w:r>
        <w:rPr>
          <w:rFonts w:ascii="Consolas" w:hAnsi="Consolas" w:eastAsia="MS Gothic"/>
          <w:sz w:val="17"/>
        </w:rPr>
        <w:t xml:space="preserve">        super().__init__('pick_by_name')</w:t>
        <w:br/>
      </w:r>
      <w:r>
        <w:rPr>
          <w:rFonts w:ascii="Consolas" w:hAnsi="Consolas" w:eastAsia="MS Gothic"/>
          <w:sz w:val="17"/>
        </w:rPr>
        <w:t xml:space="preserve">        self.declare_parameter('target', 'red box')</w:t>
        <w:br/>
      </w:r>
      <w:r>
        <w:rPr>
          <w:rFonts w:ascii="Consolas" w:hAnsi="Consolas" w:eastAsia="MS Gothic"/>
          <w:sz w:val="17"/>
        </w:rPr>
        <w:t xml:space="preserve">        self.declare_parameter('homography', '')   # calib.npy のパス</w:t>
        <w:br/>
      </w:r>
      <w:r>
        <w:rPr>
          <w:rFonts w:ascii="Consolas" w:hAnsi="Consolas" w:eastAsia="MS Gothic"/>
          <w:sz w:val="17"/>
        </w:rPr>
        <w:t xml:space="preserve">        self.bridge = CvBridge()</w:t>
        <w:br/>
      </w:r>
      <w:r>
        <w:rPr>
          <w:rFonts w:ascii="Consolas" w:hAnsi="Consolas" w:eastAsia="MS Gothic"/>
          <w:sz w:val="17"/>
        </w:rPr>
        <w:t xml:space="preserve">        self.latest = None</w:t>
        <w:br/>
      </w:r>
      <w:r>
        <w:rPr>
          <w:rFonts w:ascii="Consolas" w:hAnsi="Consolas" w:eastAsia="MS Gothic"/>
          <w:sz w:val="17"/>
        </w:rPr>
        <w:t xml:space="preserve">        cb = ReentrantCallbackGroup()</w:t>
        <w:br/>
      </w:r>
      <w:r>
        <w:rPr>
          <w:rFonts w:ascii="Consolas" w:hAnsi="Consolas" w:eastAsia="MS Gothic"/>
          <w:sz w:val="17"/>
        </w:rPr>
        <w:t xml:space="preserve">        self.create_subscription(Image, '/overhead_camera', self.on_image, 10, callback_group=cb)</w:t>
        <w:br/>
      </w:r>
      <w:r>
        <w:rPr>
          <w:rFonts w:ascii="Consolas" w:hAnsi="Consolas" w:eastAsia="MS Gothic"/>
          <w:sz w:val="17"/>
        </w:rPr>
        <w:br/>
      </w:r>
      <w:r>
        <w:rPr>
          <w:rFonts w:ascii="Consolas" w:hAnsi="Consolas" w:eastAsia="MS Gothic"/>
          <w:sz w:val="17"/>
        </w:rPr>
        <w:t xml:space="preserve">        self.model = YOLOWorld('yolov8s-world.pt')</w:t>
        <w:br/>
      </w:r>
      <w:r>
        <w:rPr>
          <w:rFonts w:ascii="Consolas" w:hAnsi="Consolas" w:eastAsia="MS Gothic"/>
          <w:sz w:val="17"/>
        </w:rPr>
        <w:t xml:space="preserve">        self.model.set_classes(['red box', 'blue box', 'green box'])</w:t>
        <w:br/>
      </w:r>
      <w:r>
        <w:rPr>
          <w:rFonts w:ascii="Consolas" w:hAnsi="Consolas" w:eastAsia="MS Gothic"/>
          <w:sz w:val="17"/>
        </w:rPr>
        <w:br/>
      </w:r>
      <w:r>
        <w:rPr>
          <w:rFonts w:ascii="Consolas" w:hAnsi="Consolas" w:eastAsia="MS Gothic"/>
          <w:sz w:val="17"/>
        </w:rPr>
        <w:t xml:space="preserve">        self.moveit2 = MoveIt2(</w:t>
        <w:br/>
      </w:r>
      <w:r>
        <w:rPr>
          <w:rFonts w:ascii="Consolas" w:hAnsi="Consolas" w:eastAsia="MS Gothic"/>
          <w:sz w:val="17"/>
        </w:rPr>
        <w:t xml:space="preserve">            node=self, joint_names=UR_JOINTS, base_link_name='base_link',</w:t>
        <w:br/>
      </w:r>
      <w:r>
        <w:rPr>
          <w:rFonts w:ascii="Consolas" w:hAnsi="Consolas" w:eastAsia="MS Gothic"/>
          <w:sz w:val="17"/>
        </w:rPr>
        <w:t xml:space="preserve">            end_effector_name='tool0', group_name='ur_manipulator', callback_group=cb)</w:t>
        <w:br/>
      </w:r>
      <w:r>
        <w:rPr>
          <w:rFonts w:ascii="Consolas" w:hAnsi="Consolas" w:eastAsia="MS Gothic"/>
          <w:sz w:val="17"/>
        </w:rPr>
        <w:t xml:space="preserve">        self.moveit2.max_velocity = 0.3</w:t>
        <w:br/>
      </w:r>
      <w:r>
        <w:rPr>
          <w:rFonts w:ascii="Consolas" w:hAnsi="Consolas" w:eastAsia="MS Gothic"/>
          <w:sz w:val="17"/>
        </w:rPr>
        <w:t xml:space="preserve">        self.moveit2.max_acceleration = 0.3</w:t>
        <w:br/>
      </w:r>
      <w:r>
        <w:rPr>
          <w:rFonts w:ascii="Consolas" w:hAnsi="Consolas" w:eastAsia="MS Gothic"/>
          <w:sz w:val="17"/>
        </w:rPr>
        <w:br/>
      </w:r>
      <w:r>
        <w:rPr>
          <w:rFonts w:ascii="Consolas" w:hAnsi="Consolas" w:eastAsia="MS Gothic"/>
          <w:sz w:val="17"/>
        </w:rPr>
        <w:t xml:space="preserve">        h_path = self.get_parameter('homography').value</w:t>
        <w:br/>
      </w:r>
      <w:r>
        <w:rPr>
          <w:rFonts w:ascii="Consolas" w:hAnsi="Consolas" w:eastAsia="MS Gothic"/>
          <w:sz w:val="17"/>
        </w:rPr>
        <w:t xml:space="preserve">        self.H = np.load(h_path) if h_path else None</w:t>
        <w:br/>
      </w:r>
      <w:r>
        <w:rPr>
          <w:rFonts w:ascii="Consolas" w:hAnsi="Consolas" w:eastAsia="MS Gothic"/>
          <w:sz w:val="17"/>
        </w:rPr>
        <w:br/>
      </w:r>
      <w:r>
        <w:rPr>
          <w:rFonts w:ascii="Consolas" w:hAnsi="Consolas" w:eastAsia="MS Gothic"/>
          <w:sz w:val="17"/>
        </w:rPr>
        <w:t xml:space="preserve">    def on_image(self, msg):</w:t>
        <w:br/>
      </w:r>
      <w:r>
        <w:rPr>
          <w:rFonts w:ascii="Consolas" w:hAnsi="Consolas" w:eastAsia="MS Gothic"/>
          <w:sz w:val="17"/>
        </w:rPr>
        <w:t xml:space="preserve">        self.latest = self.bridge.imgmsg_to_cv2(msg, 'bgr8')</w:t>
        <w:br/>
      </w:r>
      <w:r>
        <w:rPr>
          <w:rFonts w:ascii="Consolas" w:hAnsi="Consolas" w:eastAsia="MS Gothic"/>
          <w:sz w:val="17"/>
        </w:rPr>
        <w:br/>
      </w:r>
      <w:r>
        <w:rPr>
          <w:rFonts w:ascii="Consolas" w:hAnsi="Consolas" w:eastAsia="MS Gothic"/>
          <w:sz w:val="17"/>
        </w:rPr>
        <w:t xml:space="preserve">    def detect(self, name):</w:t>
        <w:br/>
      </w:r>
      <w:r>
        <w:rPr>
          <w:rFonts w:ascii="Consolas" w:hAnsi="Consolas" w:eastAsia="MS Gothic"/>
          <w:sz w:val="17"/>
        </w:rPr>
        <w:t xml:space="preserve">        """name に一致する検出枠の中心画素 (u, v) を返す"""</w:t>
        <w:br/>
      </w:r>
      <w:r>
        <w:rPr>
          <w:rFonts w:ascii="Consolas" w:hAnsi="Consolas" w:eastAsia="MS Gothic"/>
          <w:sz w:val="17"/>
        </w:rPr>
        <w:t xml:space="preserve">        result = self.model(self.latest, verbose=False)[0]</w:t>
        <w:br/>
      </w:r>
      <w:r>
        <w:rPr>
          <w:rFonts w:ascii="Consolas" w:hAnsi="Consolas" w:eastAsia="MS Gothic"/>
          <w:sz w:val="17"/>
        </w:rPr>
        <w:t xml:space="preserve">        cv2.imwrite('/tmp/detect.png', result.plot())   # レポート用に保存</w:t>
        <w:br/>
      </w:r>
      <w:r>
        <w:rPr>
          <w:rFonts w:ascii="Consolas" w:hAnsi="Consolas" w:eastAsia="MS Gothic"/>
          <w:sz w:val="17"/>
        </w:rPr>
        <w:t xml:space="preserve">        for box in result.boxes:</w:t>
        <w:br/>
      </w:r>
      <w:r>
        <w:rPr>
          <w:rFonts w:ascii="Consolas" w:hAnsi="Consolas" w:eastAsia="MS Gothic"/>
          <w:sz w:val="17"/>
        </w:rPr>
        <w:t xml:space="preserve">            if result.names[int(box.cls)] == name and float(box.conf) &gt; 0.2:</w:t>
        <w:br/>
      </w:r>
      <w:r>
        <w:rPr>
          <w:rFonts w:ascii="Consolas" w:hAnsi="Consolas" w:eastAsia="MS Gothic"/>
          <w:sz w:val="17"/>
        </w:rPr>
        <w:t xml:space="preserve">                x1, y1, x2, y2 = box.xyxy[0].tolist()</w:t>
        <w:br/>
      </w:r>
      <w:r>
        <w:rPr>
          <w:rFonts w:ascii="Consolas" w:hAnsi="Consolas" w:eastAsia="MS Gothic"/>
          <w:sz w:val="17"/>
        </w:rPr>
        <w:t xml:space="preserve">                return (x1 + x2) / 2, (y1 + y2) / 2</w:t>
        <w:br/>
      </w:r>
      <w:r>
        <w:rPr>
          <w:rFonts w:ascii="Consolas" w:hAnsi="Consolas" w:eastAsia="MS Gothic"/>
          <w:sz w:val="17"/>
        </w:rPr>
        <w:t xml:space="preserve">        return None</w:t>
        <w:br/>
      </w:r>
      <w:r>
        <w:rPr>
          <w:rFonts w:ascii="Consolas" w:hAnsi="Consolas" w:eastAsia="MS Gothic"/>
          <w:sz w:val="17"/>
        </w:rPr>
        <w:br/>
      </w:r>
      <w:r>
        <w:rPr>
          <w:rFonts w:ascii="Consolas" w:hAnsi="Consolas" w:eastAsia="MS Gothic"/>
          <w:sz w:val="17"/>
        </w:rPr>
        <w:t xml:space="preserve">    def pixel_to_world(self, u, v):</w:t>
        <w:br/>
      </w:r>
      <w:r>
        <w:rPr>
          <w:rFonts w:ascii="Consolas" w:hAnsi="Consolas" w:eastAsia="MS Gothic"/>
          <w:sz w:val="17"/>
        </w:rPr>
        <w:t xml:space="preserve">        p = self.H @ np.array([u, v, 1.0])</w:t>
        <w:br/>
      </w:r>
      <w:r>
        <w:rPr>
          <w:rFonts w:ascii="Consolas" w:hAnsi="Consolas" w:eastAsia="MS Gothic"/>
          <w:sz w:val="17"/>
        </w:rPr>
        <w:t xml:space="preserve">        return p[0] / p[2], p[1] / p[2]</w:t>
        <w:br/>
      </w:r>
      <w:r>
        <w:rPr>
          <w:rFonts w:ascii="Consolas" w:hAnsi="Consolas" w:eastAsia="MS Gothic"/>
          <w:sz w:val="17"/>
        </w:rPr>
        <w:br/>
      </w:r>
      <w:r>
        <w:rPr>
          <w:rFonts w:ascii="Consolas" w:hAnsi="Consolas" w:eastAsia="MS Gothic"/>
          <w:sz w:val="17"/>
        </w:rPr>
        <w:t xml:space="preserve">    def move(self, x, y, z):</w:t>
        <w:br/>
      </w:r>
      <w:r>
        <w:rPr>
          <w:rFonts w:ascii="Consolas" w:hAnsi="Consolas" w:eastAsia="MS Gothic"/>
          <w:sz w:val="17"/>
        </w:rPr>
        <w:t xml:space="preserve">        self.get_logger().info(f'move to ({x:.3f}, {y:.3f}, {z:.3f})')</w:t>
        <w:br/>
      </w:r>
      <w:r>
        <w:rPr>
          <w:rFonts w:ascii="Consolas" w:hAnsi="Consolas" w:eastAsia="MS Gothic"/>
          <w:sz w:val="17"/>
        </w:rPr>
        <w:t xml:space="preserve">        self.moveit2.move_to_pose(position=[x, y, z], quat_xyzw=DOWN_QUAT)</w:t>
        <w:br/>
      </w:r>
      <w:r>
        <w:rPr>
          <w:rFonts w:ascii="Consolas" w:hAnsi="Consolas" w:eastAsia="MS Gothic"/>
          <w:sz w:val="17"/>
        </w:rPr>
        <w:t xml:space="preserve">        self.moveit2.wait_until_executed()</w:t>
        <w:br/>
      </w:r>
      <w:r>
        <w:rPr>
          <w:rFonts w:ascii="Consolas" w:hAnsi="Consolas" w:eastAsia="MS Gothic"/>
          <w:sz w:val="17"/>
        </w:rPr>
        <w:br/>
      </w:r>
      <w:r>
        <w:rPr>
          <w:rFonts w:ascii="Consolas" w:hAnsi="Consolas" w:eastAsia="MS Gothic"/>
          <w:sz w:val="17"/>
        </w:rPr>
        <w:t xml:space="preserve">    def run(self):</w:t>
        <w:br/>
      </w:r>
      <w:r>
        <w:rPr>
          <w:rFonts w:ascii="Consolas" w:hAnsi="Consolas" w:eastAsia="MS Gothic"/>
          <w:sz w:val="17"/>
        </w:rPr>
        <w:t xml:space="preserve">        target = self.get_parameter('target').value</w:t>
        <w:br/>
      </w:r>
      <w:r>
        <w:rPr>
          <w:rFonts w:ascii="Consolas" w:hAnsi="Consolas" w:eastAsia="MS Gothic"/>
          <w:sz w:val="17"/>
        </w:rPr>
        <w:t xml:space="preserve">        while self.latest is None:</w:t>
        <w:br/>
      </w:r>
      <w:r>
        <w:rPr>
          <w:rFonts w:ascii="Consolas" w:hAnsi="Consolas" w:eastAsia="MS Gothic"/>
          <w:sz w:val="17"/>
        </w:rPr>
        <w:t xml:space="preserve">            time.sleep(0.1)</w:t>
        <w:br/>
      </w:r>
      <w:r>
        <w:rPr>
          <w:rFonts w:ascii="Consolas" w:hAnsi="Consolas" w:eastAsia="MS Gothic"/>
          <w:sz w:val="17"/>
        </w:rPr>
        <w:t xml:space="preserve">        uv = self.detect(target)</w:t>
        <w:br/>
      </w:r>
      <w:r>
        <w:rPr>
          <w:rFonts w:ascii="Consolas" w:hAnsi="Consolas" w:eastAsia="MS Gothic"/>
          <w:sz w:val="17"/>
        </w:rPr>
        <w:t xml:space="preserve">        if uv is None:</w:t>
        <w:br/>
      </w:r>
      <w:r>
        <w:rPr>
          <w:rFonts w:ascii="Consolas" w:hAnsi="Consolas" w:eastAsia="MS Gothic"/>
          <w:sz w:val="17"/>
        </w:rPr>
        <w:t xml:space="preserve">            self.get_logger().error(f'{target} が見つかりません')</w:t>
        <w:br/>
      </w:r>
      <w:r>
        <w:rPr>
          <w:rFonts w:ascii="Consolas" w:hAnsi="Consolas" w:eastAsia="MS Gothic"/>
          <w:sz w:val="17"/>
        </w:rPr>
        <w:t xml:space="preserve">            return</w:t>
        <w:br/>
      </w:r>
      <w:r>
        <w:rPr>
          <w:rFonts w:ascii="Consolas" w:hAnsi="Consolas" w:eastAsia="MS Gothic"/>
          <w:sz w:val="17"/>
        </w:rPr>
        <w:t xml:space="preserve">        x, y = self.pixel_to_world(*uv)</w:t>
        <w:br/>
      </w:r>
      <w:r>
        <w:rPr>
          <w:rFonts w:ascii="Consolas" w:hAnsi="Consolas" w:eastAsia="MS Gothic"/>
          <w:sz w:val="17"/>
        </w:rPr>
        <w:t xml:space="preserve">        self.get_logger().info(f'{target}: pixel={uv} -&gt; world=({x:.3f}, {y:.3f})')</w:t>
        <w:br/>
      </w:r>
      <w:r>
        <w:rPr>
          <w:rFonts w:ascii="Consolas" w:hAnsi="Consolas" w:eastAsia="MS Gothic"/>
          <w:sz w:val="17"/>
        </w:rPr>
        <w:t xml:space="preserve">        self.move(x, y, APPROACH_Z)</w:t>
        <w:br/>
      </w:r>
      <w:r>
        <w:rPr>
          <w:rFonts w:ascii="Consolas" w:hAnsi="Consolas" w:eastAsia="MS Gothic"/>
          <w:sz w:val="17"/>
        </w:rPr>
        <w:t xml:space="preserve">        self.move(x, y, TOUCH_Z)          # ここでグリッパを閉じる（工夫ポイント1）</w:t>
        <w:br/>
      </w:r>
      <w:r>
        <w:rPr>
          <w:rFonts w:ascii="Consolas" w:hAnsi="Consolas" w:eastAsia="MS Gothic"/>
          <w:sz w:val="17"/>
        </w:rPr>
        <w:t xml:space="preserve">        self.move(x, y, APPROACH_Z)</w:t>
        <w:br/>
      </w:r>
      <w:r>
        <w:rPr>
          <w:rFonts w:ascii="Consolas" w:hAnsi="Consolas" w:eastAsia="MS Gothic"/>
          <w:sz w:val="17"/>
        </w:rPr>
        <w:t xml:space="preserve">        self.move(*TRAY_XY, APPROACH_Z)   # ここでグリッパを開く</w:t>
        <w:br/>
      </w:r>
      <w:r>
        <w:rPr>
          <w:rFonts w:ascii="Consolas" w:hAnsi="Consolas" w:eastAsia="MS Gothic"/>
          <w:sz w:val="17"/>
        </w:rPr>
        <w:br/>
      </w:r>
      <w:r>
        <w:rPr>
          <w:rFonts w:ascii="Consolas" w:hAnsi="Consolas" w:eastAsia="MS Gothic"/>
          <w:sz w:val="17"/>
        </w:rPr>
        <w:br/>
      </w:r>
      <w:r>
        <w:rPr>
          <w:rFonts w:ascii="Consolas" w:hAnsi="Consolas" w:eastAsia="MS Gothic"/>
          <w:sz w:val="17"/>
        </w:rPr>
        <w:t>def main():</w:t>
        <w:br/>
      </w:r>
      <w:r>
        <w:rPr>
          <w:rFonts w:ascii="Consolas" w:hAnsi="Consolas" w:eastAsia="MS Gothic"/>
          <w:sz w:val="17"/>
        </w:rPr>
        <w:t xml:space="preserve">    rclpy.init()</w:t>
        <w:br/>
      </w:r>
      <w:r>
        <w:rPr>
          <w:rFonts w:ascii="Consolas" w:hAnsi="Consolas" w:eastAsia="MS Gothic"/>
          <w:sz w:val="17"/>
        </w:rPr>
        <w:t xml:space="preserve">    node = PickByName()</w:t>
        <w:br/>
      </w:r>
      <w:r>
        <w:rPr>
          <w:rFonts w:ascii="Consolas" w:hAnsi="Consolas" w:eastAsia="MS Gothic"/>
          <w:sz w:val="17"/>
        </w:rPr>
        <w:t xml:space="preserve">    executor = rclpy.executors.MultiThreadedExecutor(2)</w:t>
        <w:br/>
      </w:r>
      <w:r>
        <w:rPr>
          <w:rFonts w:ascii="Consolas" w:hAnsi="Consolas" w:eastAsia="MS Gothic"/>
          <w:sz w:val="17"/>
        </w:rPr>
        <w:t xml:space="preserve">    executor.add_node(node)</w:t>
        <w:br/>
      </w:r>
      <w:r>
        <w:rPr>
          <w:rFonts w:ascii="Consolas" w:hAnsi="Consolas" w:eastAsia="MS Gothic"/>
          <w:sz w:val="17"/>
        </w:rPr>
        <w:t xml:space="preserve">    Thread(target=executor.spin, daemon=True).start()</w:t>
        <w:br/>
      </w:r>
      <w:r>
        <w:rPr>
          <w:rFonts w:ascii="Consolas" w:hAnsi="Consolas" w:eastAsia="MS Gothic"/>
          <w:sz w:val="17"/>
        </w:rPr>
        <w:t xml:space="preserve">    node.run()</w:t>
        <w:br/>
      </w:r>
      <w:r>
        <w:rPr>
          <w:rFonts w:ascii="Consolas" w:hAnsi="Consolas" w:eastAsia="MS Gothic"/>
          <w:sz w:val="17"/>
        </w:rPr>
        <w:t xml:space="preserve">    rclpy.shutdown()</w:t>
      </w:r>
    </w:p>
    <w:p>
      <w:r>
        <w:rPr>
          <w:rFonts w:ascii="Yu Gothic" w:hAnsi="Yu Gothic" w:eastAsia="Yu Gothic"/>
          <w:sz w:val="21"/>
        </w:rPr>
        <w:t>ここから細かく解説します。</w:t>
      </w:r>
    </w:p>
    <w:p>
      <w:pPr>
        <w:pStyle w:val="ListBullet"/>
      </w:pPr>
      <w:r>
        <w:rPr>
          <w:rFonts w:ascii="Yu Gothic" w:hAnsi="Yu Gothic" w:eastAsia="Yu Gothic"/>
          <w:b/>
          <w:sz w:val="21"/>
        </w:rPr>
        <w:t>YOLO-World</w:t>
      </w:r>
    </w:p>
    <w:p>
      <w:pPr>
        <w:pStyle w:val="ListBullet2"/>
      </w:pPr>
      <w:r>
        <w:rPr>
          <w:rFonts w:ascii="Consolas" w:hAnsi="Consolas" w:eastAsia="MS Gothic"/>
          <w:color w:val="C7254E"/>
          <w:sz w:val="19"/>
        </w:rPr>
        <w:t>set_classes()</w:t>
      </w:r>
      <w:r>
        <w:rPr>
          <w:rFonts w:ascii="Yu Gothic" w:hAnsi="Yu Gothic" w:eastAsia="Yu Gothic"/>
          <w:sz w:val="21"/>
        </w:rPr>
        <w:t xml:space="preserve"> に文字列を渡すだけで、そのクラスを検出できるようになります。COCOの80クラスに「赤い箱」はないので、通常のYOLOではなくこちらを使います。</w:t>
      </w:r>
    </w:p>
    <w:p>
      <w:pPr>
        <w:pStyle w:val="ListBullet"/>
      </w:pPr>
      <w:r>
        <w:rPr>
          <w:rFonts w:ascii="Yu Gothic" w:hAnsi="Yu Gothic" w:eastAsia="Yu Gothic"/>
          <w:b/>
          <w:sz w:val="21"/>
        </w:rPr>
        <w:t>`MoveIt2(...)` の引数</w:t>
      </w:r>
    </w:p>
    <w:p>
      <w:pPr>
        <w:pStyle w:val="ListBullet2"/>
      </w:pPr>
      <w:r>
        <w:rPr>
          <w:rFonts w:ascii="Yu Gothic" w:hAnsi="Yu Gothic" w:eastAsia="Yu Gothic"/>
          <w:sz w:val="21"/>
        </w:rPr>
        <w:t>URのMoveIt設定の名前です。</w:t>
      </w:r>
    </w:p>
    <w:p>
      <w:pPr>
        <w:pStyle w:val="ListBullet3"/>
      </w:pPr>
      <w:r>
        <w:rPr>
          <w:rFonts w:ascii="Yu Gothic" w:hAnsi="Yu Gothic" w:eastAsia="Yu Gothic"/>
          <w:sz w:val="21"/>
        </w:rPr>
        <w:t xml:space="preserve">計画グループ: </w:t>
      </w:r>
      <w:r>
        <w:rPr>
          <w:rFonts w:ascii="Consolas" w:hAnsi="Consolas" w:eastAsia="MS Gothic"/>
          <w:color w:val="C7254E"/>
          <w:sz w:val="19"/>
        </w:rPr>
        <w:t>ur_manipulator</w:t>
      </w:r>
    </w:p>
    <w:p>
      <w:pPr>
        <w:pStyle w:val="ListBullet3"/>
      </w:pPr>
      <w:r>
        <w:rPr>
          <w:rFonts w:ascii="Yu Gothic" w:hAnsi="Yu Gothic" w:eastAsia="Yu Gothic"/>
          <w:sz w:val="21"/>
        </w:rPr>
        <w:t xml:space="preserve">手先リンク: </w:t>
      </w:r>
      <w:r>
        <w:rPr>
          <w:rFonts w:ascii="Consolas" w:hAnsi="Consolas" w:eastAsia="MS Gothic"/>
          <w:color w:val="C7254E"/>
          <w:sz w:val="19"/>
        </w:rPr>
        <w:t>tool0</w:t>
      </w:r>
    </w:p>
    <w:p>
      <w:pPr>
        <w:pStyle w:val="ListBullet3"/>
      </w:pPr>
      <w:r>
        <w:rPr>
          <w:rFonts w:ascii="Yu Gothic" w:hAnsi="Yu Gothic" w:eastAsia="Yu Gothic"/>
          <w:sz w:val="21"/>
        </w:rPr>
        <w:t xml:space="preserve">基準リンク: </w:t>
      </w:r>
      <w:r>
        <w:rPr>
          <w:rFonts w:ascii="Consolas" w:hAnsi="Consolas" w:eastAsia="MS Gothic"/>
          <w:color w:val="C7254E"/>
          <w:sz w:val="19"/>
        </w:rPr>
        <w:t>base_link</w:t>
      </w:r>
    </w:p>
    <w:p>
      <w:pPr>
        <w:pStyle w:val="ListBullet2"/>
      </w:pPr>
      <w:r>
        <w:rPr>
          <w:rFonts w:ascii="Yu Gothic" w:hAnsi="Yu Gothic" w:eastAsia="Yu Gothic"/>
          <w:sz w:val="21"/>
        </w:rPr>
        <w:t>RViz の MotionPlanning パネルでも同じ名前を確認できます。</w:t>
      </w:r>
    </w:p>
    <w:p>
      <w:pPr>
        <w:pStyle w:val="ListBullet"/>
      </w:pPr>
      <w:r>
        <w:rPr>
          <w:rFonts w:ascii="Yu Gothic" w:hAnsi="Yu Gothic" w:eastAsia="Yu Gothic"/>
          <w:b/>
          <w:sz w:val="21"/>
        </w:rPr>
        <w:t>MultiThreadedExecutor を別スレッドで回す</w:t>
      </w:r>
    </w:p>
    <w:p>
      <w:pPr>
        <w:pStyle w:val="ListBullet2"/>
      </w:pPr>
      <w:r>
        <w:rPr>
          <w:rFonts w:ascii="Yu Gothic" w:hAnsi="Yu Gothic" w:eastAsia="Yu Gothic"/>
          <w:sz w:val="21"/>
        </w:rPr>
        <w:t xml:space="preserve">pymoveit2 の </w:t>
      </w:r>
      <w:r>
        <w:rPr>
          <w:rFonts w:ascii="Consolas" w:hAnsi="Consolas" w:eastAsia="MS Gothic"/>
          <w:color w:val="C7254E"/>
          <w:sz w:val="19"/>
        </w:rPr>
        <w:t>wait_until_executed()</w:t>
      </w:r>
      <w:r>
        <w:rPr>
          <w:rFonts w:ascii="Yu Gothic" w:hAnsi="Yu Gothic" w:eastAsia="Yu Gothic"/>
          <w:sz w:val="21"/>
        </w:rPr>
        <w:t xml:space="preserve"> は、ROSのコールバックが回っていないと戻ってきません。そのため、spin を別スレッドで回しています。</w:t>
      </w:r>
    </w:p>
    <w:p>
      <w:pPr>
        <w:pStyle w:val="ListBullet2"/>
      </w:pPr>
      <w:r>
        <w:rPr>
          <w:rFonts w:ascii="Yu Gothic" w:hAnsi="Yu Gothic" w:eastAsia="Yu Gothic"/>
          <w:sz w:val="21"/>
        </w:rPr>
        <w:t>これは pymoveit2 の examples と同じ書き方です。</w:t>
      </w:r>
    </w:p>
    <w:p>
      <w:pPr>
        <w:pStyle w:val="ListBullet"/>
      </w:pPr>
      <w:r>
        <w:rPr>
          <w:rFonts w:ascii="Yu Gothic" w:hAnsi="Yu Gothic" w:eastAsia="Yu Gothic"/>
          <w:b/>
          <w:sz w:val="21"/>
        </w:rPr>
        <w:t>`pixel_to_world`</w:t>
      </w:r>
    </w:p>
    <w:p>
      <w:pPr>
        <w:pStyle w:val="ListBullet2"/>
      </w:pPr>
      <w:r>
        <w:rPr>
          <w:rFonts w:ascii="Yu Gothic" w:hAnsi="Yu Gothic" w:eastAsia="Yu Gothic"/>
          <w:sz w:val="21"/>
        </w:rPr>
        <w:t>床は平面なので、画素座標から床面の座標への変換は3×3の行列（ホモグラフィ）1つで表せます。</w:t>
      </w:r>
    </w:p>
    <w:p>
      <w:pPr>
        <w:pStyle w:val="ListBullet2"/>
      </w:pPr>
      <w:r>
        <w:rPr>
          <w:rFonts w:ascii="Yu Gothic" w:hAnsi="Yu Gothic" w:eastAsia="Yu Gothic"/>
          <w:sz w:val="21"/>
        </w:rPr>
        <w:t>行列は次のキャリブレーションで求めます。</w:t>
      </w:r>
    </w:p>
    <w:p>
      <w:pPr>
        <w:pStyle w:val="Heading3"/>
      </w:pPr>
      <w:r>
        <w:rPr>
          <w:rFonts w:ascii="Yu Gothic" w:hAnsi="Yu Gothic" w:eastAsia="Yu Gothic"/>
          <w:color w:val="1F3864"/>
          <w:sz w:val="24"/>
        </w:rPr>
        <w:t>pick_by_name/pick_by_name/calibrate.py（ホモグラフィを求める）</w:t>
      </w:r>
    </w:p>
    <w:p>
      <w:r>
        <w:rPr>
          <w:rFonts w:ascii="Yu Gothic" w:hAnsi="Yu Gothic" w:eastAsia="Yu Gothic"/>
          <w:sz w:val="21"/>
        </w:rPr>
        <w:t>ワールドに置いた3つの箱とトレイ、計4点の「既知の床面座標」と「画像上の検出位置」を対応させて、ホモグラフィを求めます。</w:t>
      </w:r>
    </w:p>
    <w:p>
      <w:pPr>
        <w:spacing w:after="120"/>
        <w:ind w:left="170"/>
        <w:shd w:val="clear" w:color="auto" w:fill="F3F4F6"/>
      </w:pPr>
      <w:r>
        <w:rPr>
          <w:rFonts w:ascii="Consolas" w:hAnsi="Consolas" w:eastAsia="MS Gothic"/>
          <w:sz w:val="17"/>
        </w:rPr>
        <w:t>import cv2</w:t>
        <w:br/>
      </w:r>
      <w:r>
        <w:rPr>
          <w:rFonts w:ascii="Consolas" w:hAnsi="Consolas" w:eastAsia="MS Gothic"/>
          <w:sz w:val="17"/>
        </w:rPr>
        <w:t>import numpy as np</w:t>
        <w:br/>
      </w:r>
      <w:r>
        <w:rPr>
          <w:rFonts w:ascii="Consolas" w:hAnsi="Consolas" w:eastAsia="MS Gothic"/>
          <w:sz w:val="17"/>
        </w:rPr>
        <w:t>import rclpy</w:t>
        <w:br/>
      </w:r>
      <w:r>
        <w:rPr>
          <w:rFonts w:ascii="Consolas" w:hAnsi="Consolas" w:eastAsia="MS Gothic"/>
          <w:sz w:val="17"/>
        </w:rPr>
        <w:t>from cv_bridge import CvBridge</w:t>
        <w:br/>
      </w:r>
      <w:r>
        <w:rPr>
          <w:rFonts w:ascii="Consolas" w:hAnsi="Consolas" w:eastAsia="MS Gothic"/>
          <w:sz w:val="17"/>
        </w:rPr>
        <w:t>from sensor_msgs.msg import Image</w:t>
        <w:br/>
      </w:r>
      <w:r>
        <w:rPr>
          <w:rFonts w:ascii="Consolas" w:hAnsi="Consolas" w:eastAsia="MS Gothic"/>
          <w:sz w:val="17"/>
        </w:rPr>
        <w:t>from ultralytics import YOLOWorld</w:t>
        <w:br/>
      </w:r>
      <w:r>
        <w:rPr>
          <w:rFonts w:ascii="Consolas" w:hAnsi="Consolas" w:eastAsia="MS Gothic"/>
          <w:sz w:val="17"/>
        </w:rPr>
        <w:br/>
      </w:r>
      <w:r>
        <w:rPr>
          <w:rFonts w:ascii="Consolas" w:hAnsi="Consolas" w:eastAsia="MS Gothic"/>
          <w:sz w:val="17"/>
        </w:rPr>
        <w:t># ワールドSDFに書いた座標（base_link 座標系。後述の注意も参照）</w:t>
        <w:br/>
      </w:r>
      <w:r>
        <w:rPr>
          <w:rFonts w:ascii="Consolas" w:hAnsi="Consolas" w:eastAsia="MS Gothic"/>
          <w:sz w:val="17"/>
        </w:rPr>
        <w:t>KNOWN = {'red box': (0.45, 0.20), 'blue box': (0.55, -0.15),</w:t>
        <w:br/>
      </w:r>
      <w:r>
        <w:rPr>
          <w:rFonts w:ascii="Consolas" w:hAnsi="Consolas" w:eastAsia="MS Gothic"/>
          <w:sz w:val="17"/>
        </w:rPr>
        <w:t xml:space="preserve">         'green box': (0.35, -0.05), 'brown tray': (0.0, 0.45)}</w:t>
        <w:br/>
      </w:r>
      <w:r>
        <w:rPr>
          <w:rFonts w:ascii="Consolas" w:hAnsi="Consolas" w:eastAsia="MS Gothic"/>
          <w:sz w:val="17"/>
        </w:rPr>
        <w:br/>
      </w:r>
      <w:r>
        <w:rPr>
          <w:rFonts w:ascii="Consolas" w:hAnsi="Consolas" w:eastAsia="MS Gothic"/>
          <w:sz w:val="17"/>
        </w:rPr>
        <w:t>rclpy.init()</w:t>
        <w:br/>
      </w:r>
      <w:r>
        <w:rPr>
          <w:rFonts w:ascii="Consolas" w:hAnsi="Consolas" w:eastAsia="MS Gothic"/>
          <w:sz w:val="17"/>
        </w:rPr>
        <w:t>node = rclpy.create_node('calib')</w:t>
        <w:br/>
      </w:r>
      <w:r>
        <w:rPr>
          <w:rFonts w:ascii="Consolas" w:hAnsi="Consolas" w:eastAsia="MS Gothic"/>
          <w:sz w:val="17"/>
        </w:rPr>
        <w:t>bridge = CvBridge()</w:t>
        <w:br/>
      </w:r>
      <w:r>
        <w:rPr>
          <w:rFonts w:ascii="Consolas" w:hAnsi="Consolas" w:eastAsia="MS Gothic"/>
          <w:sz w:val="17"/>
        </w:rPr>
        <w:t>img = {}</w:t>
        <w:br/>
      </w:r>
      <w:r>
        <w:rPr>
          <w:rFonts w:ascii="Consolas" w:hAnsi="Consolas" w:eastAsia="MS Gothic"/>
          <w:sz w:val="17"/>
        </w:rPr>
        <w:t>node.create_subscription(Image, '/overhead_camera',</w:t>
        <w:br/>
      </w:r>
      <w:r>
        <w:rPr>
          <w:rFonts w:ascii="Consolas" w:hAnsi="Consolas" w:eastAsia="MS Gothic"/>
          <w:sz w:val="17"/>
        </w:rPr>
        <w:t xml:space="preserve">                         lambda m: img.setdefault('f', bridge.imgmsg_to_cv2(m, 'bgr8')), 10)</w:t>
        <w:br/>
      </w:r>
      <w:r>
        <w:rPr>
          <w:rFonts w:ascii="Consolas" w:hAnsi="Consolas" w:eastAsia="MS Gothic"/>
          <w:sz w:val="17"/>
        </w:rPr>
        <w:t>while 'f' not in img:</w:t>
        <w:br/>
      </w:r>
      <w:r>
        <w:rPr>
          <w:rFonts w:ascii="Consolas" w:hAnsi="Consolas" w:eastAsia="MS Gothic"/>
          <w:sz w:val="17"/>
        </w:rPr>
        <w:t xml:space="preserve">    rclpy.spin_once(node, timeout_sec=0.5)</w:t>
        <w:br/>
      </w:r>
      <w:r>
        <w:rPr>
          <w:rFonts w:ascii="Consolas" w:hAnsi="Consolas" w:eastAsia="MS Gothic"/>
          <w:sz w:val="17"/>
        </w:rPr>
        <w:br/>
      </w:r>
      <w:r>
        <w:rPr>
          <w:rFonts w:ascii="Consolas" w:hAnsi="Consolas" w:eastAsia="MS Gothic"/>
          <w:sz w:val="17"/>
        </w:rPr>
        <w:t>model = YOLOWorld('yolov8s-world.pt')</w:t>
        <w:br/>
      </w:r>
      <w:r>
        <w:rPr>
          <w:rFonts w:ascii="Consolas" w:hAnsi="Consolas" w:eastAsia="MS Gothic"/>
          <w:sz w:val="17"/>
        </w:rPr>
        <w:t>model.set_classes(list(KNOWN.keys()))</w:t>
        <w:br/>
      </w:r>
      <w:r>
        <w:rPr>
          <w:rFonts w:ascii="Consolas" w:hAnsi="Consolas" w:eastAsia="MS Gothic"/>
          <w:sz w:val="17"/>
        </w:rPr>
        <w:t>res = model(img['f'], verbose=False)[0]</w:t>
        <w:br/>
      </w:r>
      <w:r>
        <w:rPr>
          <w:rFonts w:ascii="Consolas" w:hAnsi="Consolas" w:eastAsia="MS Gothic"/>
          <w:sz w:val="17"/>
        </w:rPr>
        <w:t>src, dst = [], []</w:t>
        <w:br/>
      </w:r>
      <w:r>
        <w:rPr>
          <w:rFonts w:ascii="Consolas" w:hAnsi="Consolas" w:eastAsia="MS Gothic"/>
          <w:sz w:val="17"/>
        </w:rPr>
        <w:t>for box in res.boxes:</w:t>
        <w:br/>
      </w:r>
      <w:r>
        <w:rPr>
          <w:rFonts w:ascii="Consolas" w:hAnsi="Consolas" w:eastAsia="MS Gothic"/>
          <w:sz w:val="17"/>
        </w:rPr>
        <w:t xml:space="preserve">    name = res.names[int(box.cls)]</w:t>
        <w:br/>
      </w:r>
      <w:r>
        <w:rPr>
          <w:rFonts w:ascii="Consolas" w:hAnsi="Consolas" w:eastAsia="MS Gothic"/>
          <w:sz w:val="17"/>
        </w:rPr>
        <w:t xml:space="preserve">    x1, y1, x2, y2 = box.xyxy[0].tolist()</w:t>
        <w:br/>
      </w:r>
      <w:r>
        <w:rPr>
          <w:rFonts w:ascii="Consolas" w:hAnsi="Consolas" w:eastAsia="MS Gothic"/>
          <w:sz w:val="17"/>
        </w:rPr>
        <w:t xml:space="preserve">    src.append([(x1 + x2) / 2, (y1 + y2) / 2])</w:t>
        <w:br/>
      </w:r>
      <w:r>
        <w:rPr>
          <w:rFonts w:ascii="Consolas" w:hAnsi="Consolas" w:eastAsia="MS Gothic"/>
          <w:sz w:val="17"/>
        </w:rPr>
        <w:t xml:space="preserve">    dst.append(KNOWN[name])</w:t>
        <w:br/>
      </w:r>
      <w:r>
        <w:rPr>
          <w:rFonts w:ascii="Consolas" w:hAnsi="Consolas" w:eastAsia="MS Gothic"/>
          <w:sz w:val="17"/>
        </w:rPr>
        <w:t xml:space="preserve">    print(name, src[-1], '-&gt;', dst[-1])</w:t>
        <w:br/>
      </w:r>
      <w:r>
        <w:rPr>
          <w:rFonts w:ascii="Consolas" w:hAnsi="Consolas" w:eastAsia="MS Gothic"/>
          <w:sz w:val="17"/>
        </w:rPr>
        <w:t>H, _ = cv2.findHomography(np.array(src), np.array(dst))</w:t>
        <w:br/>
      </w:r>
      <w:r>
        <w:rPr>
          <w:rFonts w:ascii="Consolas" w:hAnsi="Consolas" w:eastAsia="MS Gothic"/>
          <w:sz w:val="17"/>
        </w:rPr>
        <w:t>np.save('calib.npy', H)</w:t>
        <w:br/>
      </w:r>
      <w:r>
        <w:rPr>
          <w:rFonts w:ascii="Consolas" w:hAnsi="Consolas" w:eastAsia="MS Gothic"/>
          <w:sz w:val="17"/>
        </w:rPr>
        <w:t>print(H)</w:t>
      </w:r>
    </w:p>
    <w:p>
      <w:pPr>
        <w:pStyle w:val="ListBullet"/>
      </w:pPr>
      <w:r>
        <w:rPr>
          <w:rFonts w:ascii="Yu Gothic" w:hAnsi="Yu Gothic" w:eastAsia="Yu Gothic"/>
          <w:sz w:val="21"/>
        </w:rPr>
        <w:t>4点以上が検出されればホモグラフィを計算できます。</w:t>
      </w:r>
    </w:p>
    <w:p>
      <w:pPr>
        <w:pStyle w:val="ListBullet"/>
      </w:pPr>
      <w:r>
        <w:rPr>
          <w:rFonts w:ascii="Yu Gothic" w:hAnsi="Yu Gothic" w:eastAsia="Yu Gothic"/>
          <w:sz w:val="21"/>
        </w:rPr>
        <w:t>検出が足りない場合は、ワールドに目印の箱を追加してください。</w:t>
      </w:r>
    </w:p>
    <w:p>
      <w:pPr>
        <w:pStyle w:val="ListBullet"/>
      </w:pPr>
      <w:r>
        <w:rPr>
          <w:rFonts w:ascii="Yu Gothic" w:hAnsi="Yu Gothic" w:eastAsia="Yu Gothic"/>
          <w:sz w:val="21"/>
        </w:rPr>
        <w:t>または、画像を表示してマウスで点をクリックする方式に変えても構いません。</w:t>
      </w:r>
    </w:p>
    <w:p>
      <w:r>
        <w:rPr>
          <w:rFonts w:ascii="Yu Gothic" w:hAnsi="Yu Gothic" w:eastAsia="Yu Gothic"/>
          <w:b/>
          <w:sz w:val="21"/>
        </w:rPr>
        <w:t>注意（座標系）:</w:t>
      </w:r>
      <w:r>
        <w:rPr>
          <w:rFonts w:ascii="Yu Gothic" w:hAnsi="Yu Gothic" w:eastAsia="Yu Gothic"/>
          <w:sz w:val="21"/>
        </w:rPr>
        <w:t xml:space="preserve"> ワールドSDFの座標は Gazebo の world 座標系です。MoveIt の </w:t>
      </w:r>
      <w:r>
        <w:rPr>
          <w:rFonts w:ascii="Consolas" w:hAnsi="Consolas" w:eastAsia="MS Gothic"/>
          <w:color w:val="C7254E"/>
          <w:sz w:val="19"/>
        </w:rPr>
        <w:t>base_link</w:t>
      </w:r>
      <w:r>
        <w:rPr>
          <w:rFonts w:ascii="Yu Gothic" w:hAnsi="Yu Gothic" w:eastAsia="Yu Gothic"/>
          <w:sz w:val="21"/>
        </w:rPr>
        <w:t xml:space="preserve"> 座標系と一致しているかを、RViz の TF 表示で必ず確認してください。</w:t>
      </w:r>
    </w:p>
    <w:p>
      <w:pPr>
        <w:pStyle w:val="ListBullet"/>
      </w:pPr>
      <w:r>
        <w:rPr>
          <w:rFonts w:ascii="Yu Gothic" w:hAnsi="Yu Gothic" w:eastAsia="Yu Gothic"/>
          <w:sz w:val="21"/>
        </w:rPr>
        <w:t>URの記述では、</w:t>
      </w:r>
      <w:r>
        <w:rPr>
          <w:rFonts w:ascii="Consolas" w:hAnsi="Consolas" w:eastAsia="MS Gothic"/>
          <w:color w:val="C7254E"/>
          <w:sz w:val="19"/>
        </w:rPr>
        <w:t>base</w:t>
      </w:r>
      <w:r>
        <w:rPr>
          <w:rFonts w:ascii="Yu Gothic" w:hAnsi="Yu Gothic" w:eastAsia="Yu Gothic"/>
          <w:sz w:val="21"/>
        </w:rPr>
        <w:t xml:space="preserve"> と </w:t>
      </w:r>
      <w:r>
        <w:rPr>
          <w:rFonts w:ascii="Consolas" w:hAnsi="Consolas" w:eastAsia="MS Gothic"/>
          <w:color w:val="C7254E"/>
          <w:sz w:val="19"/>
        </w:rPr>
        <w:t>base_link</w:t>
      </w:r>
      <w:r>
        <w:rPr>
          <w:rFonts w:ascii="Yu Gothic" w:hAnsi="Yu Gothic" w:eastAsia="Yu Gothic"/>
          <w:sz w:val="21"/>
        </w:rPr>
        <w:t xml:space="preserve"> の間が z軸まわりに180度回転しています。</w:t>
      </w:r>
    </w:p>
    <w:p>
      <w:pPr>
        <w:pStyle w:val="ListBullet"/>
      </w:pPr>
      <w:r>
        <w:rPr>
          <w:rFonts w:ascii="Yu Gothic" w:hAnsi="Yu Gothic" w:eastAsia="Yu Gothic"/>
          <w:sz w:val="21"/>
        </w:rPr>
        <w:t>ずれている場合は、</w:t>
      </w:r>
      <w:r>
        <w:rPr>
          <w:rFonts w:ascii="Consolas" w:hAnsi="Consolas" w:eastAsia="MS Gothic"/>
          <w:color w:val="C7254E"/>
          <w:sz w:val="19"/>
        </w:rPr>
        <w:t>KNOWN</w:t>
      </w:r>
      <w:r>
        <w:rPr>
          <w:rFonts w:ascii="Yu Gothic" w:hAnsi="Yu Gothic" w:eastAsia="Yu Gothic"/>
          <w:sz w:val="21"/>
        </w:rPr>
        <w:t xml:space="preserve"> の座標を </w:t>
      </w:r>
      <w:r>
        <w:rPr>
          <w:rFonts w:ascii="Consolas" w:hAnsi="Consolas" w:eastAsia="MS Gothic"/>
          <w:color w:val="C7254E"/>
          <w:sz w:val="19"/>
        </w:rPr>
        <w:t>base_link</w:t>
      </w:r>
      <w:r>
        <w:rPr>
          <w:rFonts w:ascii="Yu Gothic" w:hAnsi="Yu Gothic" w:eastAsia="Yu Gothic"/>
          <w:sz w:val="21"/>
        </w:rPr>
        <w:t xml:space="preserve"> 座標系に変換してから使います。</w:t>
      </w:r>
    </w:p>
    <w:p>
      <w:pPr>
        <w:pStyle w:val="Heading3"/>
      </w:pPr>
      <w:r>
        <w:rPr>
          <w:rFonts w:ascii="Yu Gothic" w:hAnsi="Yu Gothic" w:eastAsia="Yu Gothic"/>
          <w:color w:val="1F3864"/>
          <w:sz w:val="24"/>
        </w:rPr>
        <w:t>setup.py（entry_points 部分）</w:t>
      </w:r>
    </w:p>
    <w:p>
      <w:pPr>
        <w:spacing w:after="120"/>
        <w:ind w:left="170"/>
        <w:shd w:val="clear" w:color="auto" w:fill="F3F4F6"/>
      </w:pPr>
      <w:r>
        <w:rPr>
          <w:rFonts w:ascii="Consolas" w:hAnsi="Consolas" w:eastAsia="MS Gothic"/>
          <w:sz w:val="17"/>
        </w:rPr>
        <w:t xml:space="preserve">    entry_points={</w:t>
        <w:br/>
      </w:r>
      <w:r>
        <w:rPr>
          <w:rFonts w:ascii="Consolas" w:hAnsi="Consolas" w:eastAsia="MS Gothic"/>
          <w:sz w:val="17"/>
        </w:rPr>
        <w:t xml:space="preserve">        'console_scripts': [</w:t>
        <w:br/>
      </w:r>
      <w:r>
        <w:rPr>
          <w:rFonts w:ascii="Consolas" w:hAnsi="Consolas" w:eastAsia="MS Gothic"/>
          <w:sz w:val="17"/>
        </w:rPr>
        <w:t xml:space="preserve">            'pick_node = pick_by_name.pick_node:main',</w:t>
        <w:br/>
      </w:r>
      <w:r>
        <w:rPr>
          <w:rFonts w:ascii="Consolas" w:hAnsi="Consolas" w:eastAsia="MS Gothic"/>
          <w:sz w:val="17"/>
        </w:rPr>
        <w:t xml:space="preserve">        ],</w:t>
        <w:br/>
      </w:r>
      <w:r>
        <w:rPr>
          <w:rFonts w:ascii="Consolas" w:hAnsi="Consolas" w:eastAsia="MS Gothic"/>
          <w:sz w:val="17"/>
        </w:rPr>
        <w:t xml:space="preserve">    },</w:t>
      </w:r>
    </w:p>
    <w:p>
      <w:r>
        <w:rPr>
          <w:rFonts w:ascii="Yu Gothic" w:hAnsi="Yu Gothic" w:eastAsia="Yu Gothic"/>
          <w:sz w:val="21"/>
        </w:rPr>
        <w:t>calibrate.py は entry_points に登録せず、</w:t>
      </w:r>
      <w:r>
        <w:rPr>
          <w:rFonts w:ascii="Consolas" w:hAnsi="Consolas" w:eastAsia="MS Gothic"/>
          <w:color w:val="C7254E"/>
          <w:sz w:val="19"/>
        </w:rPr>
        <w:t>python3 calibrate.py</w:t>
      </w:r>
      <w:r>
        <w:rPr>
          <w:rFonts w:ascii="Yu Gothic" w:hAnsi="Yu Gothic" w:eastAsia="Yu Gothic"/>
          <w:sz w:val="21"/>
        </w:rPr>
        <w:t xml:space="preserve"> で直接実行します。</w:t>
      </w:r>
    </w:p>
    <w:p>
      <w:pPr>
        <w:pStyle w:val="Heading2"/>
      </w:pPr>
      <w:r>
        <w:rPr>
          <w:rFonts w:ascii="Yu Gothic" w:hAnsi="Yu Gothic" w:eastAsia="Yu Gothic"/>
          <w:color w:val="1F3864"/>
          <w:sz w:val="28"/>
        </w:rPr>
        <w:t>実行</w:t>
      </w:r>
    </w:p>
    <w:p>
      <w:r>
        <w:rPr>
          <w:rFonts w:ascii="Yu Gothic" w:hAnsi="Yu Gothic" w:eastAsia="Yu Gothic"/>
          <w:b/>
          <w:sz w:val="21"/>
        </w:rPr>
        <w:t>端末1: 自作ワールドで UR5e + MoveIt2 を起動</w:t>
      </w:r>
    </w:p>
    <w:p>
      <w:pPr>
        <w:spacing w:after="120"/>
        <w:ind w:left="170"/>
        <w:shd w:val="clear" w:color="auto" w:fill="F3F4F6"/>
      </w:pPr>
      <w:r>
        <w:rPr>
          <w:rFonts w:ascii="Consolas" w:hAnsi="Consolas" w:eastAsia="MS Gothic"/>
          <w:sz w:val="17"/>
        </w:rPr>
        <w:t>ros2 launch ur_simulation_gz ur_sim_moveit.launch.py ur_type:=ur5e world_file:=$HOME/ur_ws/worlds/pick_world.sdf</w:t>
      </w:r>
    </w:p>
    <w:p>
      <w:r>
        <w:rPr>
          <w:rFonts w:ascii="Yu Gothic" w:hAnsi="Yu Gothic" w:eastAsia="Yu Gothic"/>
          <w:b/>
          <w:sz w:val="21"/>
        </w:rPr>
        <w:t>端末2: カメラ画像を ROS へブリッジ</w:t>
      </w:r>
    </w:p>
    <w:p>
      <w:pPr>
        <w:spacing w:after="120"/>
        <w:ind w:left="170"/>
        <w:shd w:val="clear" w:color="auto" w:fill="F3F4F6"/>
      </w:pPr>
      <w:r>
        <w:rPr>
          <w:rFonts w:ascii="Consolas" w:hAnsi="Consolas" w:eastAsia="MS Gothic"/>
          <w:sz w:val="17"/>
        </w:rPr>
        <w:t>ros2 run ros_gz_bridge parameter_bridge /overhead_camera@sensor_msgs/msg/Image[ignition.msgs.Image</w:t>
        <w:br/>
      </w:r>
      <w:r>
        <w:rPr>
          <w:rFonts w:ascii="Consolas" w:hAnsi="Consolas" w:eastAsia="MS Gothic"/>
          <w:sz w:val="17"/>
        </w:rPr>
        <w:t>ros2 run rqt_image_view rqt_image_view /overhead_camera   # 映っているか確認</w:t>
      </w:r>
    </w:p>
    <w:p>
      <w:r>
        <w:rPr>
          <w:rFonts w:ascii="Yu Gothic" w:hAnsi="Yu Gothic" w:eastAsia="Yu Gothic"/>
          <w:b/>
          <w:sz w:val="21"/>
        </w:rPr>
        <w:t>端末3: キャリブレーション（最初の1回だけ）</w:t>
      </w:r>
    </w:p>
    <w:p>
      <w:pPr>
        <w:spacing w:after="120"/>
        <w:ind w:left="170"/>
        <w:shd w:val="clear" w:color="auto" w:fill="F3F4F6"/>
      </w:pPr>
      <w:r>
        <w:rPr>
          <w:rFonts w:ascii="Consolas" w:hAnsi="Consolas" w:eastAsia="MS Gothic"/>
          <w:sz w:val="17"/>
        </w:rPr>
        <w:t>cd ~/ur_ws &amp;&amp; python3 src/pick_by_name/pick_by_name/calibrate.py</w:t>
      </w:r>
    </w:p>
    <w:p>
      <w:r>
        <w:rPr>
          <w:rFonts w:ascii="Yu Gothic" w:hAnsi="Yu Gothic" w:eastAsia="Yu Gothic"/>
          <w:b/>
          <w:sz w:val="21"/>
        </w:rPr>
        <w:t>端末3: 物体名を指定して実行</w:t>
      </w:r>
    </w:p>
    <w:p>
      <w:pPr>
        <w:spacing w:after="120"/>
        <w:ind w:left="170"/>
        <w:shd w:val="clear" w:color="auto" w:fill="F3F4F6"/>
      </w:pPr>
      <w:r>
        <w:rPr>
          <w:rFonts w:ascii="Consolas" w:hAnsi="Consolas" w:eastAsia="MS Gothic"/>
          <w:sz w:val="17"/>
        </w:rPr>
        <w:t>ros2 run pick_by_name pick_node --ros-args -p target:="red box" -p homography:=$HOME/ur_ws/calib.npy</w:t>
      </w:r>
    </w:p>
    <w:p>
      <w:pPr>
        <w:pStyle w:val="Heading3"/>
      </w:pPr>
      <w:r>
        <w:rPr>
          <w:rFonts w:ascii="Yu Gothic" w:hAnsi="Yu Gothic" w:eastAsia="Yu Gothic"/>
          <w:color w:val="1F3864"/>
          <w:sz w:val="24"/>
        </w:rPr>
        <w:t>実行結果の見方</w:t>
      </w:r>
    </w:p>
    <w:p>
      <w:pPr>
        <w:pStyle w:val="ListBullet"/>
      </w:pPr>
      <w:r>
        <w:rPr>
          <w:rFonts w:ascii="Yu Gothic" w:hAnsi="Yu Gothic" w:eastAsia="Yu Gothic"/>
          <w:sz w:val="21"/>
        </w:rPr>
        <w:t xml:space="preserve">ログに </w:t>
      </w:r>
      <w:r>
        <w:rPr>
          <w:rFonts w:ascii="Consolas" w:hAnsi="Consolas" w:eastAsia="MS Gothic"/>
          <w:color w:val="C7254E"/>
          <w:sz w:val="19"/>
        </w:rPr>
        <w:t>red box: pixel=(...) -&gt; world=(0.45x, 0.20x)</w:t>
      </w:r>
      <w:r>
        <w:rPr>
          <w:rFonts w:ascii="Yu Gothic" w:hAnsi="Yu Gothic" w:eastAsia="Yu Gothic"/>
          <w:sz w:val="21"/>
        </w:rPr>
        <w:t xml:space="preserve"> と出ます。ワールドに書いた座標と数mm〜1cmの誤差で一致すれば成功です。</w:t>
      </w:r>
    </w:p>
    <w:p>
      <w:pPr>
        <w:pStyle w:val="ListBullet"/>
      </w:pPr>
      <w:r>
        <w:rPr>
          <w:rFonts w:ascii="Yu Gothic" w:hAnsi="Yu Gothic" w:eastAsia="Yu Gothic"/>
          <w:sz w:val="21"/>
        </w:rPr>
        <w:t>アームが赤い箱の真上 → 下降 → 上昇 → トレイの上の順に動きます。</w:t>
      </w:r>
    </w:p>
    <w:p>
      <w:pPr>
        <w:pStyle w:val="ListBullet"/>
      </w:pPr>
      <w:r>
        <w:rPr>
          <w:rFonts w:ascii="Consolas" w:hAnsi="Consolas" w:eastAsia="MS Gothic"/>
          <w:color w:val="C7254E"/>
          <w:sz w:val="19"/>
        </w:rPr>
        <w:t>/tmp/detect.png</w:t>
      </w:r>
      <w:r>
        <w:rPr>
          <w:rFonts w:ascii="Yu Gothic" w:hAnsi="Yu Gothic" w:eastAsia="Yu Gothic"/>
          <w:sz w:val="21"/>
        </w:rPr>
        <w:t xml:space="preserve"> に検出結果の画像が保存されるので、レポートに貼れます。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実際に掴む</w:t>
      </w:r>
    </w:p>
    <w:p>
      <w:pPr>
        <w:pStyle w:val="ListBullet2"/>
      </w:pPr>
      <w:r>
        <w:rPr>
          <w:rFonts w:ascii="Yu Gothic" w:hAnsi="Yu Gothic" w:eastAsia="Yu Gothic"/>
          <w:sz w:val="21"/>
        </w:rPr>
        <w:t>方法A: UR + Robotiq 2F-85 の組み合わせに変える（PDFの中級サンプル「Pick and Place Task (UR3 + Robotiq)」の構成）。</w:t>
      </w:r>
    </w:p>
    <w:p>
      <w:pPr>
        <w:pStyle w:val="ListBullet2"/>
      </w:pPr>
      <w:r>
        <w:rPr>
          <w:rFonts w:ascii="Yu Gothic" w:hAnsi="Yu Gothic" w:eastAsia="Yu Gothic"/>
          <w:sz w:val="21"/>
        </w:rPr>
        <w:t xml:space="preserve">方法B: Gazebo の </w:t>
      </w:r>
      <w:r>
        <w:rPr>
          <w:rFonts w:ascii="Consolas" w:hAnsi="Consolas" w:eastAsia="MS Gothic"/>
          <w:color w:val="C7254E"/>
          <w:sz w:val="19"/>
        </w:rPr>
        <w:t>DetachableJoint</w:t>
      </w:r>
      <w:r>
        <w:rPr>
          <w:rFonts w:ascii="Yu Gothic" w:hAnsi="Yu Gothic" w:eastAsia="Yu Gothic"/>
          <w:sz w:val="21"/>
        </w:rPr>
        <w:t xml:space="preserve"> システムプラグインで、「下降したら箱を tool0 に固定し、トレイの上で外す」疑似的な把持をする。</w:t>
      </w:r>
    </w:p>
    <w:p>
      <w:pPr>
        <w:pStyle w:val="ListBullet3"/>
      </w:pPr>
      <w:r>
        <w:rPr>
          <w:rFonts w:ascii="Yu Gothic" w:hAnsi="Yu Gothic" w:eastAsia="Yu Gothic"/>
          <w:sz w:val="21"/>
        </w:rPr>
        <w:t>方法Bは物理的な把持ではないので、レポートにはそのことを書いておきます。</w:t>
      </w:r>
    </w:p>
    <w:p>
      <w:pPr>
        <w:pStyle w:val="ListNumber"/>
      </w:pPr>
      <w:r>
        <w:rPr>
          <w:rFonts w:ascii="Yu Gothic" w:hAnsi="Yu Gothic" w:eastAsia="Yu Gothic"/>
          <w:b/>
          <w:sz w:val="21"/>
        </w:rPr>
        <w:t>自然言語から物体名を抽出する</w:t>
      </w:r>
    </w:p>
    <w:p>
      <w:pPr>
        <w:pStyle w:val="ListBullet2"/>
      </w:pPr>
      <w:r>
        <w:rPr>
          <w:rFonts w:ascii="Yu Gothic" w:hAnsi="Yu Gothic" w:eastAsia="Yu Gothic"/>
          <w:sz w:val="21"/>
        </w:rPr>
        <w:t xml:space="preserve">「赤いのをトレイに片付けて」という文章から、LLM（Ollama などのローカルLLM）で </w:t>
      </w:r>
      <w:r>
        <w:rPr>
          <w:rFonts w:ascii="Consolas" w:hAnsi="Consolas" w:eastAsia="MS Gothic"/>
          <w:color w:val="C7254E"/>
          <w:sz w:val="19"/>
        </w:rPr>
        <w:t>red box</w:t>
      </w:r>
      <w:r>
        <w:rPr>
          <w:rFonts w:ascii="Yu Gothic" w:hAnsi="Yu Gothic" w:eastAsia="Yu Gothic"/>
          <w:sz w:val="21"/>
        </w:rPr>
        <w:t xml:space="preserve"> を抽出する。A08 の ROSA と組み合わせることもできます。</w:t>
      </w:r>
    </w:p>
    <w:p>
      <w:pPr>
        <w:pStyle w:val="ListNumber"/>
      </w:pPr>
      <w:r>
        <w:rPr>
          <w:rFonts w:ascii="Yu Gothic" w:hAnsi="Yu Gothic" w:eastAsia="Yu Gothic"/>
          <w:b/>
          <w:sz w:val="21"/>
        </w:rPr>
        <w:t>未学習の名前でも動くことを示す</w:t>
      </w:r>
    </w:p>
    <w:p>
      <w:pPr>
        <w:pStyle w:val="ListBullet2"/>
      </w:pPr>
      <w:r>
        <w:rPr>
          <w:rFonts w:ascii="Consolas" w:hAnsi="Consolas" w:eastAsia="MS Gothic"/>
          <w:color w:val="C7254E"/>
          <w:sz w:val="19"/>
        </w:rPr>
        <w:t>set_classes</w:t>
      </w:r>
      <w:r>
        <w:rPr>
          <w:rFonts w:ascii="Yu Gothic" w:hAnsi="Yu Gothic" w:eastAsia="Yu Gothic"/>
          <w:sz w:val="21"/>
        </w:rPr>
        <w:t xml:space="preserve"> に「tomato」「apple」などを入れて、YCBモデルなどで試す。</w:t>
      </w:r>
    </w:p>
    <w:p>
      <w:pPr>
        <w:pStyle w:val="ListNumber"/>
      </w:pPr>
      <w:r>
        <w:rPr>
          <w:rFonts w:ascii="Yu Gothic" w:hAnsi="Yu Gothic" w:eastAsia="Yu Gothic"/>
          <w:b/>
          <w:sz w:val="21"/>
        </w:rPr>
        <w:t>定量評価</w:t>
      </w:r>
    </w:p>
    <w:p>
      <w:pPr>
        <w:pStyle w:val="ListBullet2"/>
      </w:pPr>
      <w:r>
        <w:rPr>
          <w:rFonts w:ascii="Yu Gothic" w:hAnsi="Yu Gothic" w:eastAsia="Yu Gothic"/>
          <w:sz w:val="21"/>
        </w:rPr>
        <w:t>箱の位置をランダムに10回変え、位置推定誤差の平均と成功率を出す。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Universal Robots ROS2 GZ Simulation: https://github.com/UniversalRobots/Universal_Robots_ROS2_GZ_Simulation</w:t>
      </w:r>
    </w:p>
    <w:p>
      <w:pPr>
        <w:pStyle w:val="ListBullet"/>
      </w:pPr>
      <w:r>
        <w:rPr>
          <w:rFonts w:ascii="Yu Gothic" w:hAnsi="Yu Gothic" w:eastAsia="Yu Gothic"/>
          <w:sz w:val="21"/>
        </w:rPr>
        <w:t>ur_simulation_gz ドキュメント: https://docs.universal-robots.com/Universal_Robots_ROS2_Documentation/doc/ur_simulation_gz/ur_simulation_gz/doc/installation.html</w:t>
      </w:r>
    </w:p>
    <w:p>
      <w:pPr>
        <w:pStyle w:val="ListBullet"/>
      </w:pPr>
      <w:r>
        <w:rPr>
          <w:rFonts w:ascii="Yu Gothic" w:hAnsi="Yu Gothic" w:eastAsia="Yu Gothic"/>
          <w:sz w:val="21"/>
        </w:rPr>
        <w:t>pymoveit2: https://github.com/AndrejOrsula/pymoveit2</w:t>
      </w:r>
    </w:p>
    <w:p>
      <w:pPr>
        <w:pStyle w:val="ListBullet"/>
      </w:pPr>
      <w:r>
        <w:rPr>
          <w:rFonts w:ascii="Yu Gothic" w:hAnsi="Yu Gothic" w:eastAsia="Yu Gothic"/>
          <w:sz w:val="21"/>
        </w:rPr>
        <w:t>YOLO-World（Ultralytics）: https://docs.ultralytics.com/models/yolo-world/</w:t>
      </w:r>
    </w:p>
    <w:p>
      <w:pPr>
        <w:pStyle w:val="ListBullet"/>
      </w:pPr>
      <w:r>
        <w:rPr>
          <w:rFonts w:ascii="Yu Gothic" w:hAnsi="Yu Gothic" w:eastAsia="Yu Gothic"/>
          <w:sz w:val="21"/>
        </w:rPr>
        <w:t>Cheng et al., "YOLO-World: Real-Time Open-Vocabulary Object Detection", CVPR 2024</w:t>
      </w:r>
    </w:p>
    <w:p>
      <w:pPr>
        <w:pStyle w:val="ListBullet"/>
      </w:pPr>
      <w:r>
        <w:rPr>
          <w:rFonts w:ascii="Yu Gothic" w:hAnsi="Yu Gothic" w:eastAsia="Yu Gothic"/>
          <w:sz w:val="21"/>
        </w:rPr>
        <w:t>PDFのサンプル: Pick and Place Task - ROS2 Gazebo Simulation (UR3 + Robotiq 2f-85) https://www.youtube.com/watch?v=t4L4VAfgqZw</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A03 Genesisで4脚ロボットGo2の歩行を強化学習する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22.04（Google Colab の T4 / L4 でも可）</w:t>
      </w:r>
    </w:p>
    <w:p>
      <w:pPr>
        <w:pStyle w:val="ListBullet"/>
      </w:pPr>
      <w:r>
        <w:rPr>
          <w:rFonts w:ascii="Yu Gothic" w:hAnsi="Yu Gothic" w:eastAsia="Yu Gothic"/>
          <w:sz w:val="21"/>
        </w:rPr>
        <w:t>Python: 3.10</w:t>
      </w:r>
    </w:p>
    <w:p>
      <w:pPr>
        <w:pStyle w:val="ListBullet"/>
      </w:pPr>
      <w:r>
        <w:rPr>
          <w:rFonts w:ascii="Yu Gothic" w:hAnsi="Yu Gothic" w:eastAsia="Yu Gothic"/>
          <w:sz w:val="21"/>
        </w:rPr>
        <w:t>シミュレータ: Genesis（</w:t>
      </w:r>
      <w:r>
        <w:rPr>
          <w:rFonts w:ascii="Consolas" w:hAnsi="Consolas" w:eastAsia="MS Gothic"/>
          <w:color w:val="C7254E"/>
          <w:sz w:val="19"/>
        </w:rPr>
        <w:t>genesis-world</w:t>
      </w:r>
      <w:r>
        <w:rPr>
          <w:rFonts w:ascii="Yu Gothic" w:hAnsi="Yu Gothic" w:eastAsia="Yu Gothic"/>
          <w:sz w:val="21"/>
        </w:rPr>
        <w:t>）</w:t>
      </w:r>
    </w:p>
    <w:p>
      <w:pPr>
        <w:pStyle w:val="ListBullet"/>
      </w:pPr>
      <w:r>
        <w:rPr>
          <w:rFonts w:ascii="Yu Gothic" w:hAnsi="Yu Gothic" w:eastAsia="Yu Gothic"/>
          <w:sz w:val="21"/>
        </w:rPr>
        <w:t>強化学習: PPO（rsl-rl-lib）</w:t>
      </w:r>
    </w:p>
    <w:p>
      <w:pPr>
        <w:pStyle w:val="ListBullet"/>
      </w:pPr>
      <w:r>
        <w:rPr>
          <w:rFonts w:ascii="Yu Gothic" w:hAnsi="Yu Gothic" w:eastAsia="Yu Gothic"/>
          <w:sz w:val="21"/>
        </w:rPr>
        <w:t>ロボット: Unitree Go2（Genesis に付属するURDF）</w:t>
      </w:r>
    </w:p>
    <w:p>
      <w:pPr>
        <w:pStyle w:val="ListBullet"/>
      </w:pPr>
      <w:r>
        <w:rPr>
          <w:rFonts w:ascii="Yu Gothic" w:hAnsi="Yu Gothic" w:eastAsia="Yu Gothic"/>
          <w:sz w:val="21"/>
        </w:rPr>
        <w:t>GPU: NVIDIA（VRAM 8GB以上）</w:t>
      </w:r>
    </w:p>
    <w:p>
      <w:pPr>
        <w:pStyle w:val="ListBullet"/>
      </w:pPr>
      <w:r>
        <w:rPr>
          <w:rFonts w:ascii="Yu Gothic" w:hAnsi="Yu Gothic" w:eastAsia="Yu Gothic"/>
          <w:sz w:val="21"/>
        </w:rPr>
        <w:t>参考:</w:t>
      </w:r>
    </w:p>
    <w:p>
      <w:pPr>
        <w:pStyle w:val="ListBullet2"/>
      </w:pPr>
      <w:r>
        <w:rPr>
          <w:rFonts w:ascii="Yu Gothic" w:hAnsi="Yu Gothic" w:eastAsia="Yu Gothic"/>
          <w:sz w:val="21"/>
        </w:rPr>
        <w:t>https://github.com/Genesis-Embodied-AI/Genesis （examples/locomotion）</w:t>
      </w:r>
    </w:p>
    <w:p>
      <w:pPr>
        <w:pStyle w:val="ListBullet2"/>
      </w:pPr>
      <w:r>
        <w:rPr>
          <w:rFonts w:ascii="Yu Gothic" w:hAnsi="Yu Gothic" w:eastAsia="Yu Gothic"/>
          <w:sz w:val="21"/>
        </w:rPr>
        <w:t>公式チュートリアル: https://genesis-world.readthedocs.io/en/latest/user_guide/policy_training/examples/locomotion.html</w:t>
      </w:r>
    </w:p>
    <w:p>
      <w:pPr>
        <w:pStyle w:val="ListBullet2"/>
      </w:pPr>
      <w:r>
        <w:rPr>
          <w:rFonts w:ascii="Yu Gothic" w:hAnsi="Yu Gothic" w:eastAsia="Yu Gothic"/>
          <w:sz w:val="21"/>
        </w:rPr>
        <w:t>日本語の解説（Zenn）: https://zenn.dev/oyatomo/articles/faf31f476938c9</w:t>
      </w:r>
    </w:p>
    <w:p>
      <w:pPr>
        <w:pStyle w:val="ListBullet2"/>
      </w:pPr>
      <w:r>
        <w:rPr>
          <w:rFonts w:ascii="Yu Gothic" w:hAnsi="Yu Gothic" w:eastAsia="Yu Gothic"/>
          <w:sz w:val="21"/>
        </w:rPr>
        <w:t>PDFのサンプル: [Genesis] 1時間で4脚ロボットの強化学習の環境構築 https://qiita.com/hEnka/items/cc5fd872eb0bf7cd3abc</w:t>
      </w:r>
    </w:p>
    <w:p>
      <w:pPr>
        <w:pStyle w:val="Heading2"/>
      </w:pPr>
      <w:r>
        <w:rPr>
          <w:rFonts w:ascii="Yu Gothic" w:hAnsi="Yu Gothic" w:eastAsia="Yu Gothic"/>
          <w:color w:val="1F3864"/>
          <w:sz w:val="28"/>
        </w:rPr>
        <w:t>概要</w:t>
      </w:r>
    </w:p>
    <w:p>
      <w:r>
        <w:rPr>
          <w:rFonts w:ascii="Yu Gothic" w:hAnsi="Yu Gothic" w:eastAsia="Yu Gothic"/>
          <w:sz w:val="21"/>
        </w:rPr>
        <w:t>Genesis の公式サンプルを使い、Go2 が指令速度どおりに歩く方策（policy）を、4096個の環境を並列に動かす強化学習で数分〜数十分かけて学習させます。</w:t>
      </w:r>
    </w:p>
    <w:p>
      <w:r>
        <w:rPr>
          <w:rFonts w:ascii="Yu Gothic" w:hAnsi="Yu Gothic" w:eastAsia="Yu Gothic"/>
          <w:sz w:val="21"/>
        </w:rPr>
        <w:t>この記事では、まず公式どおりに学習と評価を動かします。そのうえで、次の改造を加えて、最終課題として独自性を出す手順を説明します。</w:t>
      </w:r>
    </w:p>
    <w:p>
      <w:pPr>
        <w:pStyle w:val="ListBullet"/>
      </w:pPr>
      <w:r>
        <w:rPr>
          <w:rFonts w:ascii="Yu Gothic" w:hAnsi="Yu Gothic" w:eastAsia="Yu Gothic"/>
          <w:sz w:val="21"/>
        </w:rPr>
        <w:t>報酬を追加する</w:t>
      </w:r>
    </w:p>
    <w:p>
      <w:pPr>
        <w:pStyle w:val="ListBullet"/>
      </w:pPr>
      <w:r>
        <w:rPr>
          <w:rFonts w:ascii="Yu Gothic" w:hAnsi="Yu Gothic" w:eastAsia="Yu Gothic"/>
          <w:sz w:val="21"/>
        </w:rPr>
        <w:t>外乱（押す力）を加える</w:t>
      </w:r>
    </w:p>
    <w:p>
      <w:pPr>
        <w:pStyle w:val="ListBullet"/>
      </w:pPr>
      <w:r>
        <w:rPr>
          <w:rFonts w:ascii="Yu Gothic" w:hAnsi="Yu Gothic" w:eastAsia="Yu Gothic"/>
          <w:sz w:val="21"/>
        </w:rPr>
        <w:t>指令速度の範囲を変える</w:t>
      </w:r>
    </w:p>
    <w:p>
      <w:pPr>
        <w:pStyle w:val="ListBullet"/>
      </w:pPr>
      <w:r>
        <w:rPr>
          <w:rFonts w:ascii="Yu Gothic" w:hAnsi="Yu Gothic" w:eastAsia="Yu Gothic"/>
          <w:sz w:val="21"/>
        </w:rPr>
        <w:t>動画を書き出す</w:t>
      </w:r>
    </w:p>
    <w:p>
      <w:r>
        <w:rPr>
          <w:rFonts w:ascii="Yu Gothic" w:hAnsi="Yu Gothic" w:eastAsia="Yu Gothic"/>
          <w:sz w:val="21"/>
        </w:rPr>
        <w:t>ファイル構成は次のとおりです。</w:t>
      </w:r>
    </w:p>
    <w:p>
      <w:pPr>
        <w:pStyle w:val="ListBullet"/>
      </w:pPr>
      <w:r>
        <w:rPr>
          <w:rFonts w:ascii="Consolas" w:hAnsi="Consolas" w:eastAsia="MS Gothic"/>
          <w:color w:val="C7254E"/>
          <w:sz w:val="19"/>
        </w:rPr>
        <w:t>go2_train.py</w:t>
      </w:r>
    </w:p>
    <w:p>
      <w:pPr>
        <w:pStyle w:val="ListBullet2"/>
      </w:pPr>
      <w:r>
        <w:rPr>
          <w:rFonts w:ascii="Yu Gothic" w:hAnsi="Yu Gothic" w:eastAsia="Yu Gothic"/>
          <w:sz w:val="21"/>
        </w:rPr>
        <w:t>設定（env_cfg / obs_cfg / reward_cfg / command_cfg）を作り、PPOで学習します。</w:t>
      </w:r>
    </w:p>
    <w:p>
      <w:pPr>
        <w:pStyle w:val="ListBullet"/>
      </w:pPr>
      <w:r>
        <w:rPr>
          <w:rFonts w:ascii="Consolas" w:hAnsi="Consolas" w:eastAsia="MS Gothic"/>
          <w:color w:val="C7254E"/>
          <w:sz w:val="19"/>
        </w:rPr>
        <w:t>go2_env.py</w:t>
      </w:r>
    </w:p>
    <w:p>
      <w:pPr>
        <w:pStyle w:val="ListBullet2"/>
      </w:pPr>
      <w:r>
        <w:rPr>
          <w:rFonts w:ascii="Yu Gothic" w:hAnsi="Yu Gothic" w:eastAsia="Yu Gothic"/>
          <w:sz w:val="21"/>
        </w:rPr>
        <w:t>環境の本体です。</w:t>
      </w:r>
      <w:r>
        <w:rPr>
          <w:rFonts w:ascii="Consolas" w:hAnsi="Consolas" w:eastAsia="MS Gothic"/>
          <w:color w:val="C7254E"/>
          <w:sz w:val="19"/>
        </w:rPr>
        <w:t>step()</w:t>
      </w:r>
      <w:r>
        <w:rPr>
          <w:rFonts w:ascii="Yu Gothic" w:hAnsi="Yu Gothic" w:eastAsia="Yu Gothic"/>
          <w:sz w:val="21"/>
        </w:rPr>
        <w:t xml:space="preserve"> と </w:t>
      </w:r>
      <w:r>
        <w:rPr>
          <w:rFonts w:ascii="Consolas" w:hAnsi="Consolas" w:eastAsia="MS Gothic"/>
          <w:color w:val="C7254E"/>
          <w:sz w:val="19"/>
        </w:rPr>
        <w:t>reset_idx()</w:t>
      </w:r>
      <w:r>
        <w:rPr>
          <w:rFonts w:ascii="Yu Gothic" w:hAnsi="Yu Gothic" w:eastAsia="Yu Gothic"/>
          <w:sz w:val="21"/>
        </w:rPr>
        <w:t xml:space="preserve">、それに報酬関数 </w:t>
      </w:r>
      <w:r>
        <w:rPr>
          <w:rFonts w:ascii="Consolas" w:hAnsi="Consolas" w:eastAsia="MS Gothic"/>
          <w:color w:val="C7254E"/>
          <w:sz w:val="19"/>
        </w:rPr>
        <w:t>_reward_*</w:t>
      </w:r>
      <w:r>
        <w:rPr>
          <w:rFonts w:ascii="Yu Gothic" w:hAnsi="Yu Gothic" w:eastAsia="Yu Gothic"/>
          <w:sz w:val="21"/>
        </w:rPr>
        <w:t xml:space="preserve"> が書かれています。</w:t>
      </w:r>
    </w:p>
    <w:p>
      <w:pPr>
        <w:pStyle w:val="ListBullet"/>
      </w:pPr>
      <w:r>
        <w:rPr>
          <w:rFonts w:ascii="Consolas" w:hAnsi="Consolas" w:eastAsia="MS Gothic"/>
          <w:color w:val="C7254E"/>
          <w:sz w:val="19"/>
        </w:rPr>
        <w:t>go2_eval.py</w:t>
      </w:r>
    </w:p>
    <w:p>
      <w:pPr>
        <w:pStyle w:val="ListBullet2"/>
      </w:pPr>
      <w:r>
        <w:rPr>
          <w:rFonts w:ascii="Yu Gothic" w:hAnsi="Yu Gothic" w:eastAsia="Yu Gothic"/>
          <w:sz w:val="21"/>
        </w:rPr>
        <w:t>学習したチェックポイントを読み込み、ビューアで再生します。</w:t>
      </w:r>
    </w:p>
    <w:p>
      <w:pPr>
        <w:pStyle w:val="Heading2"/>
      </w:pPr>
      <w:r>
        <w:rPr>
          <w:rFonts w:ascii="Yu Gothic" w:hAnsi="Yu Gothic" w:eastAsia="Yu Gothic"/>
          <w:color w:val="1F3864"/>
          <w:sz w:val="28"/>
        </w:rPr>
        <w:t>準備</w:t>
      </w:r>
    </w:p>
    <w:p>
      <w:pPr>
        <w:pStyle w:val="Heading3"/>
      </w:pPr>
      <w:r>
        <w:rPr>
          <w:rFonts w:ascii="Yu Gothic" w:hAnsi="Yu Gothic" w:eastAsia="Yu Gothic"/>
          <w:color w:val="1F3864"/>
          <w:sz w:val="24"/>
        </w:rPr>
        <w:t>1. PyTorch と Genesis のインストール</w:t>
      </w:r>
    </w:p>
    <w:p>
      <w:pPr>
        <w:spacing w:after="120"/>
        <w:ind w:left="170"/>
        <w:shd w:val="clear" w:color="auto" w:fill="F3F4F6"/>
      </w:pPr>
      <w:r>
        <w:rPr>
          <w:rFonts w:ascii="Consolas" w:hAnsi="Consolas" w:eastAsia="MS Gothic"/>
          <w:sz w:val="17"/>
        </w:rPr>
        <w:t>conda create -n genesis python=3.10 -y</w:t>
        <w:br/>
      </w:r>
      <w:r>
        <w:rPr>
          <w:rFonts w:ascii="Consolas" w:hAnsi="Consolas" w:eastAsia="MS Gothic"/>
          <w:sz w:val="17"/>
        </w:rPr>
        <w:t>conda activate genesis</w:t>
        <w:br/>
      </w:r>
      <w:r>
        <w:rPr>
          <w:rFonts w:ascii="Consolas" w:hAnsi="Consolas" w:eastAsia="MS Gothic"/>
          <w:sz w:val="17"/>
        </w:rPr>
        <w:t># CUDA 12.1 の例。自分のCUDAに合わせて https://pytorch.org/ のコマンドを使う</w:t>
        <w:br/>
      </w:r>
      <w:r>
        <w:rPr>
          <w:rFonts w:ascii="Consolas" w:hAnsi="Consolas" w:eastAsia="MS Gothic"/>
          <w:sz w:val="17"/>
        </w:rPr>
        <w:t>pip install torch torchvision --index-url https://download.pytorch.org/whl/cu121</w:t>
        <w:br/>
      </w:r>
      <w:r>
        <w:rPr>
          <w:rFonts w:ascii="Consolas" w:hAnsi="Consolas" w:eastAsia="MS Gothic"/>
          <w:sz w:val="17"/>
        </w:rPr>
        <w:t>pip install genesis-world</w:t>
      </w:r>
    </w:p>
    <w:p>
      <w:pPr>
        <w:pStyle w:val="Heading3"/>
      </w:pPr>
      <w:r>
        <w:rPr>
          <w:rFonts w:ascii="Yu Gothic" w:hAnsi="Yu Gothic" w:eastAsia="Yu Gothic"/>
          <w:color w:val="1F3864"/>
          <w:sz w:val="24"/>
        </w:rPr>
        <w:t>2. サンプルコードと rsl-rl の取得</w:t>
      </w:r>
    </w:p>
    <w:p>
      <w:pPr>
        <w:spacing w:after="120"/>
        <w:ind w:left="170"/>
        <w:shd w:val="clear" w:color="auto" w:fill="F3F4F6"/>
      </w:pPr>
      <w:r>
        <w:rPr>
          <w:rFonts w:ascii="Consolas" w:hAnsi="Consolas" w:eastAsia="MS Gothic"/>
          <w:sz w:val="17"/>
        </w:rPr>
        <w:t>git clone https://github.com/Genesis-Embodied-AI/Genesis.git</w:t>
        <w:br/>
      </w:r>
      <w:r>
        <w:rPr>
          <w:rFonts w:ascii="Consolas" w:hAnsi="Consolas" w:eastAsia="MS Gothic"/>
          <w:sz w:val="17"/>
        </w:rPr>
        <w:t>cd Genesis/examples/locomotion</w:t>
        <w:br/>
      </w:r>
      <w:r>
        <w:rPr>
          <w:rFonts w:ascii="Consolas" w:hAnsi="Consolas" w:eastAsia="MS Gothic"/>
          <w:sz w:val="17"/>
        </w:rPr>
        <w:t>pip install tensorboard</w:t>
        <w:br/>
      </w:r>
      <w:r>
        <w:rPr>
          <w:rFonts w:ascii="Consolas" w:hAnsi="Consolas" w:eastAsia="MS Gothic"/>
          <w:sz w:val="17"/>
        </w:rPr>
        <w:t>pip install rsl-rl-lib==2.2.4</w:t>
      </w:r>
    </w:p>
    <w:p>
      <w:r>
        <w:rPr>
          <w:rFonts w:ascii="Yu Gothic" w:hAnsi="Yu Gothic" w:eastAsia="Yu Gothic"/>
          <w:b/>
          <w:sz w:val="21"/>
        </w:rPr>
        <w:t>注意:</w:t>
      </w:r>
      <w:r>
        <w:rPr>
          <w:rFonts w:ascii="Yu Gothic" w:hAnsi="Yu Gothic" w:eastAsia="Yu Gothic"/>
          <w:sz w:val="21"/>
        </w:rPr>
        <w:t xml:space="preserve"> rsl-rl-lib は版によってAPIが変わります。</w:t>
      </w:r>
      <w:r>
        <w:rPr>
          <w:rFonts w:ascii="Consolas" w:hAnsi="Consolas" w:eastAsia="MS Gothic"/>
          <w:color w:val="C7254E"/>
          <w:sz w:val="19"/>
        </w:rPr>
        <w:t>go2_train.py</w:t>
      </w:r>
      <w:r>
        <w:rPr>
          <w:rFonts w:ascii="Yu Gothic" w:hAnsi="Yu Gothic" w:eastAsia="Yu Gothic"/>
          <w:sz w:val="21"/>
        </w:rPr>
        <w:t xml:space="preserve"> の先頭のコメントや、公式チュートリアルに書かれている版を入れてください。</w:t>
      </w:r>
      <w:r>
        <w:rPr>
          <w:rFonts w:ascii="Consolas" w:hAnsi="Consolas" w:eastAsia="MS Gothic"/>
          <w:color w:val="C7254E"/>
          <w:sz w:val="19"/>
        </w:rPr>
        <w:t>ImportError</w:t>
      </w:r>
      <w:r>
        <w:rPr>
          <w:rFonts w:ascii="Yu Gothic" w:hAnsi="Yu Gothic" w:eastAsia="Yu Gothic"/>
          <w:sz w:val="21"/>
        </w:rPr>
        <w:t xml:space="preserve"> や </w:t>
      </w:r>
      <w:r>
        <w:rPr>
          <w:rFonts w:ascii="Consolas" w:hAnsi="Consolas" w:eastAsia="MS Gothic"/>
          <w:color w:val="C7254E"/>
          <w:sz w:val="19"/>
        </w:rPr>
        <w:t>KeyError: 'class_name'</w:t>
      </w:r>
      <w:r>
        <w:rPr>
          <w:rFonts w:ascii="Yu Gothic" w:hAnsi="Yu Gothic" w:eastAsia="Yu Gothic"/>
          <w:sz w:val="21"/>
        </w:rPr>
        <w:t xml:space="preserve"> が出たら、まず版の不一致を疑います。</w:t>
      </w:r>
    </w:p>
    <w:p>
      <w:pPr>
        <w:pStyle w:val="Heading3"/>
      </w:pPr>
      <w:r>
        <w:rPr>
          <w:rFonts w:ascii="Yu Gothic" w:hAnsi="Yu Gothic" w:eastAsia="Yu Gothic"/>
          <w:color w:val="1F3864"/>
          <w:sz w:val="24"/>
        </w:rPr>
        <w:t>3. 動作確認</w:t>
      </w:r>
    </w:p>
    <w:p>
      <w:pPr>
        <w:spacing w:after="120"/>
        <w:ind w:left="170"/>
        <w:shd w:val="clear" w:color="auto" w:fill="F3F4F6"/>
      </w:pPr>
      <w:r>
        <w:rPr>
          <w:rFonts w:ascii="Consolas" w:hAnsi="Consolas" w:eastAsia="MS Gothic"/>
          <w:sz w:val="17"/>
        </w:rPr>
        <w:t>python -c "import genesis as gs; gs.init(backend=gs.gpu); print('ok')"</w:t>
      </w:r>
    </w:p>
    <w:p>
      <w:pPr>
        <w:pStyle w:val="Heading2"/>
      </w:pPr>
      <w:r>
        <w:rPr>
          <w:rFonts w:ascii="Yu Gothic" w:hAnsi="Yu Gothic" w:eastAsia="Yu Gothic"/>
          <w:color w:val="1F3864"/>
          <w:sz w:val="28"/>
        </w:rPr>
        <w:t>実行（公式サンプルどおり）</w:t>
      </w:r>
    </w:p>
    <w:p>
      <w:pPr>
        <w:pStyle w:val="Heading3"/>
      </w:pPr>
      <w:r>
        <w:rPr>
          <w:rFonts w:ascii="Yu Gothic" w:hAnsi="Yu Gothic" w:eastAsia="Yu Gothic"/>
          <w:color w:val="1F3864"/>
          <w:sz w:val="24"/>
        </w:rPr>
        <w:t>学習</w:t>
      </w:r>
    </w:p>
    <w:p>
      <w:pPr>
        <w:spacing w:after="120"/>
        <w:ind w:left="170"/>
        <w:shd w:val="clear" w:color="auto" w:fill="F3F4F6"/>
      </w:pPr>
      <w:r>
        <w:rPr>
          <w:rFonts w:ascii="Consolas" w:hAnsi="Consolas" w:eastAsia="MS Gothic"/>
          <w:sz w:val="17"/>
        </w:rPr>
        <w:t>python go2_train.py -e go2-walking -B 4096 --max_iterations 101</w:t>
      </w:r>
    </w:p>
    <w:p>
      <w:pPr>
        <w:pStyle w:val="ListBullet"/>
      </w:pPr>
      <w:r>
        <w:rPr>
          <w:rFonts w:ascii="Consolas" w:hAnsi="Consolas" w:eastAsia="MS Gothic"/>
          <w:color w:val="C7254E"/>
          <w:sz w:val="19"/>
        </w:rPr>
        <w:t>-e</w:t>
      </w:r>
      <w:r>
        <w:rPr>
          <w:rFonts w:ascii="Yu Gothic" w:hAnsi="Yu Gothic" w:eastAsia="Yu Gothic"/>
          <w:sz w:val="21"/>
        </w:rPr>
        <w:t>: 実験名です。</w:t>
      </w:r>
      <w:r>
        <w:rPr>
          <w:rFonts w:ascii="Consolas" w:hAnsi="Consolas" w:eastAsia="MS Gothic"/>
          <w:color w:val="C7254E"/>
          <w:sz w:val="19"/>
        </w:rPr>
        <w:t>logs/go2-walking/</w:t>
      </w:r>
      <w:r>
        <w:rPr>
          <w:rFonts w:ascii="Yu Gothic" w:hAnsi="Yu Gothic" w:eastAsia="Yu Gothic"/>
          <w:sz w:val="21"/>
        </w:rPr>
        <w:t xml:space="preserve"> に結果が保存されます。</w:t>
      </w:r>
    </w:p>
    <w:p>
      <w:pPr>
        <w:pStyle w:val="ListBullet"/>
      </w:pPr>
      <w:r>
        <w:rPr>
          <w:rFonts w:ascii="Consolas" w:hAnsi="Consolas" w:eastAsia="MS Gothic"/>
          <w:color w:val="C7254E"/>
          <w:sz w:val="19"/>
        </w:rPr>
        <w:t>-B</w:t>
      </w:r>
      <w:r>
        <w:rPr>
          <w:rFonts w:ascii="Yu Gothic" w:hAnsi="Yu Gothic" w:eastAsia="Yu Gothic"/>
          <w:sz w:val="21"/>
        </w:rPr>
        <w:t>: 並列環境の数です。VRAMが足りない場合は 2048 や 1024 に下げます。</w:t>
      </w:r>
    </w:p>
    <w:p>
      <w:pPr>
        <w:pStyle w:val="ListBullet"/>
      </w:pPr>
      <w:r>
        <w:rPr>
          <w:rFonts w:ascii="Consolas" w:hAnsi="Consolas" w:eastAsia="MS Gothic"/>
          <w:color w:val="C7254E"/>
          <w:sz w:val="19"/>
        </w:rPr>
        <w:t>--max_iterations</w:t>
      </w:r>
      <w:r>
        <w:rPr>
          <w:rFonts w:ascii="Yu Gothic" w:hAnsi="Yu Gothic" w:eastAsia="Yu Gothic"/>
          <w:sz w:val="21"/>
        </w:rPr>
        <w:t>: PPOの反復回数です。101回なら RTX 3060 で数分〜十数分です。</w:t>
      </w:r>
    </w:p>
    <w:p>
      <w:pPr>
        <w:pStyle w:val="Heading3"/>
      </w:pPr>
      <w:r>
        <w:rPr>
          <w:rFonts w:ascii="Yu Gothic" w:hAnsi="Yu Gothic" w:eastAsia="Yu Gothic"/>
          <w:color w:val="1F3864"/>
          <w:sz w:val="24"/>
        </w:rPr>
        <w:t>学習曲線の確認</w:t>
      </w:r>
    </w:p>
    <w:p>
      <w:pPr>
        <w:spacing w:after="120"/>
        <w:ind w:left="170"/>
        <w:shd w:val="clear" w:color="auto" w:fill="F3F4F6"/>
      </w:pPr>
      <w:r>
        <w:rPr>
          <w:rFonts w:ascii="Consolas" w:hAnsi="Consolas" w:eastAsia="MS Gothic"/>
          <w:sz w:val="17"/>
        </w:rPr>
        <w:t>tensorboard --logdir logs</w:t>
      </w:r>
    </w:p>
    <w:p>
      <w:r>
        <w:rPr>
          <w:rFonts w:ascii="Consolas" w:hAnsi="Consolas" w:eastAsia="MS Gothic"/>
          <w:color w:val="C7254E"/>
          <w:sz w:val="19"/>
        </w:rPr>
        <w:t>Train/mean_reward</w:t>
      </w:r>
      <w:r>
        <w:rPr>
          <w:rFonts w:ascii="Yu Gothic" w:hAnsi="Yu Gothic" w:eastAsia="Yu Gothic"/>
          <w:sz w:val="21"/>
        </w:rPr>
        <w:t xml:space="preserve"> が右肩上がりになり、</w:t>
      </w:r>
      <w:r>
        <w:rPr>
          <w:rFonts w:ascii="Consolas" w:hAnsi="Consolas" w:eastAsia="MS Gothic"/>
          <w:color w:val="C7254E"/>
          <w:sz w:val="19"/>
        </w:rPr>
        <w:t>Train/mean_episode_length</w:t>
      </w:r>
      <w:r>
        <w:rPr>
          <w:rFonts w:ascii="Yu Gothic" w:hAnsi="Yu Gothic" w:eastAsia="Yu Gothic"/>
          <w:sz w:val="21"/>
        </w:rPr>
        <w:t xml:space="preserve"> が上限に張り付けば、転ばずに歩けています。</w:t>
      </w:r>
    </w:p>
    <w:p>
      <w:pPr>
        <w:pStyle w:val="Heading3"/>
      </w:pPr>
      <w:r>
        <w:rPr>
          <w:rFonts w:ascii="Yu Gothic" w:hAnsi="Yu Gothic" w:eastAsia="Yu Gothic"/>
          <w:color w:val="1F3864"/>
          <w:sz w:val="24"/>
        </w:rPr>
        <w:t>評価（ビューアで再生）</w:t>
      </w:r>
    </w:p>
    <w:p>
      <w:pPr>
        <w:spacing w:after="120"/>
        <w:ind w:left="170"/>
        <w:shd w:val="clear" w:color="auto" w:fill="F3F4F6"/>
      </w:pPr>
      <w:r>
        <w:rPr>
          <w:rFonts w:ascii="Consolas" w:hAnsi="Consolas" w:eastAsia="MS Gothic"/>
          <w:sz w:val="17"/>
        </w:rPr>
        <w:t>python go2_eval.py -e go2-walking --ckpt 100</w:t>
      </w:r>
    </w:p>
    <w:p>
      <w:pPr>
        <w:pStyle w:val="Heading2"/>
      </w:pPr>
      <w:r>
        <w:rPr>
          <w:rFonts w:ascii="Yu Gothic" w:hAnsi="Yu Gothic" w:eastAsia="Yu Gothic"/>
          <w:color w:val="1F3864"/>
          <w:sz w:val="28"/>
        </w:rPr>
        <w:t>ソースコードの読み方と改造</w:t>
      </w:r>
    </w:p>
    <w:p>
      <w:r>
        <w:rPr>
          <w:rFonts w:ascii="Yu Gothic" w:hAnsi="Yu Gothic" w:eastAsia="Yu Gothic"/>
          <w:sz w:val="21"/>
        </w:rPr>
        <w:t>ここから細かく解説します。行番号は版によって変わるので、関数名で探してください。</w:t>
      </w:r>
    </w:p>
    <w:p>
      <w:pPr>
        <w:pStyle w:val="Heading3"/>
      </w:pPr>
      <w:r>
        <w:rPr>
          <w:rFonts w:ascii="Yu Gothic" w:hAnsi="Yu Gothic" w:eastAsia="Yu Gothic"/>
          <w:color w:val="1F3864"/>
          <w:sz w:val="24"/>
        </w:rPr>
        <w:t>1. 設定（go2_train.py の `get_cfgs()`）</w:t>
      </w:r>
    </w:p>
    <w:p>
      <w:r>
        <w:rPr>
          <w:rFonts w:ascii="Consolas" w:hAnsi="Consolas" w:eastAsia="MS Gothic"/>
          <w:color w:val="C7254E"/>
          <w:sz w:val="19"/>
        </w:rPr>
        <w:t>get_cfgs()</w:t>
      </w:r>
      <w:r>
        <w:rPr>
          <w:rFonts w:ascii="Yu Gothic" w:hAnsi="Yu Gothic" w:eastAsia="Yu Gothic"/>
          <w:sz w:val="21"/>
        </w:rPr>
        <w:t xml:space="preserve"> は、次の4つの辞書を返します。</w:t>
      </w:r>
    </w:p>
    <w:p>
      <w:pPr>
        <w:pStyle w:val="ListBullet"/>
      </w:pPr>
      <w:r>
        <w:rPr>
          <w:rFonts w:ascii="Consolas" w:hAnsi="Consolas" w:eastAsia="MS Gothic"/>
          <w:color w:val="C7254E"/>
          <w:sz w:val="19"/>
        </w:rPr>
        <w:t>env_cfg</w:t>
      </w:r>
    </w:p>
    <w:p>
      <w:pPr>
        <w:pStyle w:val="ListBullet2"/>
      </w:pPr>
      <w:r>
        <w:rPr>
          <w:rFonts w:ascii="Yu Gothic" w:hAnsi="Yu Gothic" w:eastAsia="Yu Gothic"/>
          <w:sz w:val="21"/>
        </w:rPr>
        <w:t>関節の名前、初期姿勢、PDゲイン（</w:t>
      </w:r>
      <w:r>
        <w:rPr>
          <w:rFonts w:ascii="Consolas" w:hAnsi="Consolas" w:eastAsia="MS Gothic"/>
          <w:color w:val="C7254E"/>
          <w:sz w:val="19"/>
        </w:rPr>
        <w:t>kp</w:t>
      </w:r>
      <w:r>
        <w:rPr>
          <w:rFonts w:ascii="Yu Gothic" w:hAnsi="Yu Gothic" w:eastAsia="Yu Gothic"/>
          <w:sz w:val="21"/>
        </w:rPr>
        <w:t xml:space="preserve">, </w:t>
      </w:r>
      <w:r>
        <w:rPr>
          <w:rFonts w:ascii="Consolas" w:hAnsi="Consolas" w:eastAsia="MS Gothic"/>
          <w:color w:val="C7254E"/>
          <w:sz w:val="19"/>
        </w:rPr>
        <w:t>kd</w:t>
      </w:r>
      <w:r>
        <w:rPr>
          <w:rFonts w:ascii="Yu Gothic" w:hAnsi="Yu Gothic" w:eastAsia="Yu Gothic"/>
          <w:sz w:val="21"/>
        </w:rPr>
        <w:t>）、エピソード長、行動のスケールなどです。</w:t>
      </w:r>
    </w:p>
    <w:p>
      <w:pPr>
        <w:pStyle w:val="ListBullet"/>
      </w:pPr>
      <w:r>
        <w:rPr>
          <w:rFonts w:ascii="Consolas" w:hAnsi="Consolas" w:eastAsia="MS Gothic"/>
          <w:color w:val="C7254E"/>
          <w:sz w:val="19"/>
        </w:rPr>
        <w:t>obs_cfg</w:t>
      </w:r>
    </w:p>
    <w:p>
      <w:pPr>
        <w:pStyle w:val="ListBullet2"/>
      </w:pPr>
      <w:r>
        <w:rPr>
          <w:rFonts w:ascii="Yu Gothic" w:hAnsi="Yu Gothic" w:eastAsia="Yu Gothic"/>
          <w:sz w:val="21"/>
        </w:rPr>
        <w:t>観測の次元とスケールです。</w:t>
      </w:r>
    </w:p>
    <w:p>
      <w:pPr>
        <w:pStyle w:val="ListBullet"/>
      </w:pPr>
      <w:r>
        <w:rPr>
          <w:rFonts w:ascii="Consolas" w:hAnsi="Consolas" w:eastAsia="MS Gothic"/>
          <w:color w:val="C7254E"/>
          <w:sz w:val="19"/>
        </w:rPr>
        <w:t>reward_cfg</w:t>
      </w:r>
    </w:p>
    <w:p>
      <w:pPr>
        <w:pStyle w:val="ListBullet2"/>
      </w:pPr>
      <w:r>
        <w:rPr>
          <w:rFonts w:ascii="Yu Gothic" w:hAnsi="Yu Gothic" w:eastAsia="Yu Gothic"/>
          <w:sz w:val="21"/>
        </w:rPr>
        <w:t xml:space="preserve">報酬のスケールです。キー名が </w:t>
      </w:r>
      <w:r>
        <w:rPr>
          <w:rFonts w:ascii="Consolas" w:hAnsi="Consolas" w:eastAsia="MS Gothic"/>
          <w:color w:val="C7254E"/>
          <w:sz w:val="19"/>
        </w:rPr>
        <w:t>go2_env.py</w:t>
      </w:r>
      <w:r>
        <w:rPr>
          <w:rFonts w:ascii="Yu Gothic" w:hAnsi="Yu Gothic" w:eastAsia="Yu Gothic"/>
          <w:sz w:val="21"/>
        </w:rPr>
        <w:t xml:space="preserve"> の </w:t>
      </w:r>
      <w:r>
        <w:rPr>
          <w:rFonts w:ascii="Consolas" w:hAnsi="Consolas" w:eastAsia="MS Gothic"/>
          <w:color w:val="C7254E"/>
          <w:sz w:val="19"/>
        </w:rPr>
        <w:t>_reward_&lt;キー名&gt;</w:t>
      </w:r>
      <w:r>
        <w:rPr>
          <w:rFonts w:ascii="Yu Gothic" w:hAnsi="Yu Gothic" w:eastAsia="Yu Gothic"/>
          <w:sz w:val="21"/>
        </w:rPr>
        <w:t xml:space="preserve"> 関数に対応します。</w:t>
      </w:r>
    </w:p>
    <w:p>
      <w:pPr>
        <w:pStyle w:val="ListBullet"/>
      </w:pPr>
      <w:r>
        <w:rPr>
          <w:rFonts w:ascii="Consolas" w:hAnsi="Consolas" w:eastAsia="MS Gothic"/>
          <w:color w:val="C7254E"/>
          <w:sz w:val="19"/>
        </w:rPr>
        <w:t>command_cfg</w:t>
      </w:r>
    </w:p>
    <w:p>
      <w:pPr>
        <w:pStyle w:val="ListBullet2"/>
      </w:pPr>
      <w:r>
        <w:rPr>
          <w:rFonts w:ascii="Yu Gothic" w:hAnsi="Yu Gothic" w:eastAsia="Yu Gothic"/>
          <w:sz w:val="21"/>
        </w:rPr>
        <w:t>指令速度の範囲です（</w:t>
      </w:r>
      <w:r>
        <w:rPr>
          <w:rFonts w:ascii="Consolas" w:hAnsi="Consolas" w:eastAsia="MS Gothic"/>
          <w:color w:val="C7254E"/>
          <w:sz w:val="19"/>
        </w:rPr>
        <w:t>lin_vel_x_range</w:t>
      </w:r>
      <w:r>
        <w:rPr>
          <w:rFonts w:ascii="Yu Gothic" w:hAnsi="Yu Gothic" w:eastAsia="Yu Gothic"/>
          <w:sz w:val="21"/>
        </w:rPr>
        <w:t xml:space="preserve"> など）。</w:t>
      </w:r>
    </w:p>
    <w:p>
      <w:r>
        <w:rPr>
          <w:rFonts w:ascii="Consolas" w:hAnsi="Consolas" w:eastAsia="MS Gothic"/>
          <w:color w:val="C7254E"/>
          <w:sz w:val="19"/>
        </w:rPr>
        <w:t>reward_cfg["reward_scales"]</w:t>
      </w:r>
      <w:r>
        <w:rPr>
          <w:rFonts w:ascii="Yu Gothic" w:hAnsi="Yu Gothic" w:eastAsia="Yu Gothic"/>
          <w:sz w:val="21"/>
        </w:rPr>
        <w:t xml:space="preserve"> には、たとえば次のようなものが並んでいます。</w:t>
      </w:r>
    </w:p>
    <w:p>
      <w:pPr>
        <w:pStyle w:val="ListBullet"/>
      </w:pPr>
      <w:r>
        <w:rPr>
          <w:rFonts w:ascii="Consolas" w:hAnsi="Consolas" w:eastAsia="MS Gothic"/>
          <w:color w:val="C7254E"/>
          <w:sz w:val="19"/>
        </w:rPr>
        <w:t>tracking_lin_vel</w:t>
      </w:r>
      <w:r>
        <w:rPr>
          <w:rFonts w:ascii="Yu Gothic" w:hAnsi="Yu Gothic" w:eastAsia="Yu Gothic"/>
          <w:sz w:val="21"/>
        </w:rPr>
        <w:t>: 指令した並進速度に追従する（正の報酬）</w:t>
      </w:r>
    </w:p>
    <w:p>
      <w:pPr>
        <w:pStyle w:val="ListBullet"/>
      </w:pPr>
      <w:r>
        <w:rPr>
          <w:rFonts w:ascii="Consolas" w:hAnsi="Consolas" w:eastAsia="MS Gothic"/>
          <w:color w:val="C7254E"/>
          <w:sz w:val="19"/>
        </w:rPr>
        <w:t>tracking_ang_vel</w:t>
      </w:r>
      <w:r>
        <w:rPr>
          <w:rFonts w:ascii="Yu Gothic" w:hAnsi="Yu Gothic" w:eastAsia="Yu Gothic"/>
          <w:sz w:val="21"/>
        </w:rPr>
        <w:t>: 指令した回転速度に追従する（正の報酬）</w:t>
      </w:r>
    </w:p>
    <w:p>
      <w:pPr>
        <w:pStyle w:val="ListBullet"/>
      </w:pPr>
      <w:r>
        <w:rPr>
          <w:rFonts w:ascii="Consolas" w:hAnsi="Consolas" w:eastAsia="MS Gothic"/>
          <w:color w:val="C7254E"/>
          <w:sz w:val="19"/>
        </w:rPr>
        <w:t>lin_vel_z</w:t>
      </w:r>
      <w:r>
        <w:rPr>
          <w:rFonts w:ascii="Yu Gothic" w:hAnsi="Yu Gothic" w:eastAsia="Yu Gothic"/>
          <w:sz w:val="21"/>
        </w:rPr>
        <w:t>: 上下に跳ねることへのペナルティ（負の報酬）</w:t>
      </w:r>
    </w:p>
    <w:p>
      <w:pPr>
        <w:pStyle w:val="ListBullet"/>
      </w:pPr>
      <w:r>
        <w:rPr>
          <w:rFonts w:ascii="Consolas" w:hAnsi="Consolas" w:eastAsia="MS Gothic"/>
          <w:color w:val="C7254E"/>
          <w:sz w:val="19"/>
        </w:rPr>
        <w:t>base_height</w:t>
      </w:r>
      <w:r>
        <w:rPr>
          <w:rFonts w:ascii="Yu Gothic" w:hAnsi="Yu Gothic" w:eastAsia="Yu Gothic"/>
          <w:sz w:val="21"/>
        </w:rPr>
        <w:t>: 胴体の高さを保つ</w:t>
      </w:r>
    </w:p>
    <w:p>
      <w:pPr>
        <w:pStyle w:val="ListBullet"/>
      </w:pPr>
      <w:r>
        <w:rPr>
          <w:rFonts w:ascii="Consolas" w:hAnsi="Consolas" w:eastAsia="MS Gothic"/>
          <w:color w:val="C7254E"/>
          <w:sz w:val="19"/>
        </w:rPr>
        <w:t>action_rate</w:t>
      </w:r>
      <w:r>
        <w:rPr>
          <w:rFonts w:ascii="Yu Gothic" w:hAnsi="Yu Gothic" w:eastAsia="Yu Gothic"/>
          <w:sz w:val="21"/>
        </w:rPr>
        <w:t>: 行動の急な変化へのペナルティ</w:t>
      </w:r>
    </w:p>
    <w:p>
      <w:pPr>
        <w:pStyle w:val="ListBullet"/>
      </w:pPr>
      <w:r>
        <w:rPr>
          <w:rFonts w:ascii="Consolas" w:hAnsi="Consolas" w:eastAsia="MS Gothic"/>
          <w:color w:val="C7254E"/>
          <w:sz w:val="19"/>
        </w:rPr>
        <w:t>similar_to_default</w:t>
      </w:r>
      <w:r>
        <w:rPr>
          <w:rFonts w:ascii="Yu Gothic" w:hAnsi="Yu Gothic" w:eastAsia="Yu Gothic"/>
          <w:sz w:val="21"/>
        </w:rPr>
        <w:t>: 初期姿勢から離れすぎることへのペナルティ</w:t>
      </w:r>
    </w:p>
    <w:p>
      <w:r>
        <w:rPr>
          <w:rFonts w:ascii="Yu Gothic" w:hAnsi="Yu Gothic" w:eastAsia="Yu Gothic"/>
          <w:b/>
          <w:sz w:val="21"/>
        </w:rPr>
        <w:t>改造1: 指令速度の範囲を広げる（後ろ歩きと旋回も学ばせる）</w:t>
      </w:r>
    </w:p>
    <w:p>
      <w:pPr>
        <w:spacing w:after="120"/>
        <w:ind w:left="170"/>
        <w:shd w:val="clear" w:color="auto" w:fill="F3F4F6"/>
      </w:pPr>
      <w:r>
        <w:rPr>
          <w:rFonts w:ascii="Consolas" w:hAnsi="Consolas" w:eastAsia="MS Gothic"/>
          <w:sz w:val="17"/>
        </w:rPr>
        <w:t xml:space="preserve">    command_cfg = {</w:t>
        <w:br/>
      </w:r>
      <w:r>
        <w:rPr>
          <w:rFonts w:ascii="Consolas" w:hAnsi="Consolas" w:eastAsia="MS Gothic"/>
          <w:sz w:val="17"/>
        </w:rPr>
        <w:t xml:space="preserve">        "num_commands": 3,</w:t>
        <w:br/>
      </w:r>
      <w:r>
        <w:rPr>
          <w:rFonts w:ascii="Consolas" w:hAnsi="Consolas" w:eastAsia="MS Gothic"/>
          <w:sz w:val="17"/>
        </w:rPr>
        <w:t xml:space="preserve">        "lin_vel_x_range": [-0.5, 1.0],   # 元は前進のみ（例: [0.5, 0.5]）</w:t>
        <w:br/>
      </w:r>
      <w:r>
        <w:rPr>
          <w:rFonts w:ascii="Consolas" w:hAnsi="Consolas" w:eastAsia="MS Gothic"/>
          <w:sz w:val="17"/>
        </w:rPr>
        <w:t xml:space="preserve">        "lin_vel_y_range": [-0.3, 0.3],</w:t>
        <w:br/>
      </w:r>
      <w:r>
        <w:rPr>
          <w:rFonts w:ascii="Consolas" w:hAnsi="Consolas" w:eastAsia="MS Gothic"/>
          <w:sz w:val="17"/>
        </w:rPr>
        <w:t xml:space="preserve">        "ang_vel_range": [-1.0, 1.0],</w:t>
        <w:br/>
      </w:r>
      <w:r>
        <w:rPr>
          <w:rFonts w:ascii="Consolas" w:hAnsi="Consolas" w:eastAsia="MS Gothic"/>
          <w:sz w:val="17"/>
        </w:rPr>
        <w:t xml:space="preserve">    }</w:t>
      </w:r>
    </w:p>
    <w:p>
      <w:r>
        <w:rPr>
          <w:rFonts w:ascii="Yu Gothic" w:hAnsi="Yu Gothic" w:eastAsia="Yu Gothic"/>
          <w:sz w:val="21"/>
        </w:rPr>
        <w:t>元のサンプルは指令が固定値に近いので、まっすぐ歩くことしか学びません。範囲を広げると、方向を指定して歩けるようになり、デモの見栄えが大きく変わります。その分学習は難しくなるので、</w:t>
      </w:r>
      <w:r>
        <w:rPr>
          <w:rFonts w:ascii="Consolas" w:hAnsi="Consolas" w:eastAsia="MS Gothic"/>
          <w:color w:val="C7254E"/>
          <w:sz w:val="19"/>
        </w:rPr>
        <w:t>--max_iterations</w:t>
      </w:r>
      <w:r>
        <w:rPr>
          <w:rFonts w:ascii="Yu Gothic" w:hAnsi="Yu Gothic" w:eastAsia="Yu Gothic"/>
          <w:sz w:val="21"/>
        </w:rPr>
        <w:t xml:space="preserve"> を 300〜500 に増やします。</w:t>
      </w:r>
    </w:p>
    <w:p>
      <w:pPr>
        <w:pStyle w:val="Heading3"/>
      </w:pPr>
      <w:r>
        <w:rPr>
          <w:rFonts w:ascii="Yu Gothic" w:hAnsi="Yu Gothic" w:eastAsia="Yu Gothic"/>
          <w:color w:val="1F3864"/>
          <w:sz w:val="24"/>
        </w:rPr>
        <w:t>2. 報酬を追加する（go2_env.py）</w:t>
      </w:r>
    </w:p>
    <w:p>
      <w:r>
        <w:rPr>
          <w:rFonts w:ascii="Consolas" w:hAnsi="Consolas" w:eastAsia="MS Gothic"/>
          <w:color w:val="C7254E"/>
          <w:sz w:val="19"/>
        </w:rPr>
        <w:t>go2_env.py</w:t>
      </w:r>
      <w:r>
        <w:rPr>
          <w:rFonts w:ascii="Yu Gothic" w:hAnsi="Yu Gothic" w:eastAsia="Yu Gothic"/>
          <w:sz w:val="21"/>
        </w:rPr>
        <w:t xml:space="preserve"> の中では、</w:t>
      </w:r>
      <w:r>
        <w:rPr>
          <w:rFonts w:ascii="Consolas" w:hAnsi="Consolas" w:eastAsia="MS Gothic"/>
          <w:color w:val="C7254E"/>
          <w:sz w:val="19"/>
        </w:rPr>
        <w:t>reward_scales</w:t>
      </w:r>
      <w:r>
        <w:rPr>
          <w:rFonts w:ascii="Yu Gothic" w:hAnsi="Yu Gothic" w:eastAsia="Yu Gothic"/>
          <w:sz w:val="21"/>
        </w:rPr>
        <w:t xml:space="preserve"> のキーごとに </w:t>
      </w:r>
      <w:r>
        <w:rPr>
          <w:rFonts w:ascii="Consolas" w:hAnsi="Consolas" w:eastAsia="MS Gothic"/>
          <w:color w:val="C7254E"/>
          <w:sz w:val="19"/>
        </w:rPr>
        <w:t>self._reward_&lt;キー名&gt;</w:t>
      </w:r>
      <w:r>
        <w:rPr>
          <w:rFonts w:ascii="Yu Gothic" w:hAnsi="Yu Gothic" w:eastAsia="Yu Gothic"/>
          <w:sz w:val="21"/>
        </w:rPr>
        <w:t xml:space="preserve"> が呼ばれ、スケールを掛けて足し合わされます。そのため、</w:t>
      </w:r>
      <w:r>
        <w:rPr>
          <w:rFonts w:ascii="Yu Gothic" w:hAnsi="Yu Gothic" w:eastAsia="Yu Gothic"/>
          <w:b/>
          <w:sz w:val="21"/>
        </w:rPr>
        <w:t>関数を1つ追加し、`reward_cfg` にキーを1つ足すだけ</w:t>
      </w:r>
      <w:r>
        <w:rPr>
          <w:rFonts w:ascii="Yu Gothic" w:hAnsi="Yu Gothic" w:eastAsia="Yu Gothic"/>
          <w:sz w:val="21"/>
        </w:rPr>
        <w:t>で報酬を増やせます。</w:t>
      </w:r>
    </w:p>
    <w:p>
      <w:r>
        <w:rPr>
          <w:rFonts w:ascii="Yu Gothic" w:hAnsi="Yu Gothic" w:eastAsia="Yu Gothic"/>
          <w:b/>
          <w:sz w:val="21"/>
        </w:rPr>
        <w:t>改造2: 胴体の傾きペナルティを追加する</w:t>
      </w:r>
    </w:p>
    <w:p>
      <w:pPr>
        <w:spacing w:after="120"/>
        <w:ind w:left="170"/>
        <w:shd w:val="clear" w:color="auto" w:fill="F3F4F6"/>
      </w:pPr>
      <w:r>
        <w:rPr>
          <w:rFonts w:ascii="Consolas" w:hAnsi="Consolas" w:eastAsia="MS Gothic"/>
          <w:sz w:val="17"/>
        </w:rPr>
        <w:t xml:space="preserve">    # go2_env.py のクラス内に追加</w:t>
        <w:br/>
      </w:r>
      <w:r>
        <w:rPr>
          <w:rFonts w:ascii="Consolas" w:hAnsi="Consolas" w:eastAsia="MS Gothic"/>
          <w:sz w:val="17"/>
        </w:rPr>
        <w:t xml:space="preserve">    def _reward_orientation(self):</w:t>
        <w:br/>
      </w:r>
      <w:r>
        <w:rPr>
          <w:rFonts w:ascii="Consolas" w:hAnsi="Consolas" w:eastAsia="MS Gothic"/>
          <w:sz w:val="17"/>
        </w:rPr>
        <w:t xml:space="preserve">        # 重力ベクトルを胴体座標で見たときの xy 成分 = 胴体の傾き</w:t>
        <w:br/>
      </w:r>
      <w:r>
        <w:rPr>
          <w:rFonts w:ascii="Consolas" w:hAnsi="Consolas" w:eastAsia="MS Gothic"/>
          <w:sz w:val="17"/>
        </w:rPr>
        <w:t xml:space="preserve">        return torch.sum(torch.square(self.projected_gravity[:, :2]), dim=1)</w:t>
      </w:r>
    </w:p>
    <w:p>
      <w:pPr>
        <w:spacing w:after="120"/>
        <w:ind w:left="170"/>
        <w:shd w:val="clear" w:color="auto" w:fill="F3F4F6"/>
      </w:pPr>
      <w:r>
        <w:rPr>
          <w:rFonts w:ascii="Consolas" w:hAnsi="Consolas" w:eastAsia="MS Gothic"/>
          <w:sz w:val="17"/>
        </w:rPr>
        <w:t xml:space="preserve">    # go2_train.py の reward_cfg["reward_scales"] に追加</w:t>
        <w:br/>
      </w:r>
      <w:r>
        <w:rPr>
          <w:rFonts w:ascii="Consolas" w:hAnsi="Consolas" w:eastAsia="MS Gothic"/>
          <w:sz w:val="17"/>
        </w:rPr>
        <w:t xml:space="preserve">        "orientation": -5.0,</w:t>
      </w:r>
    </w:p>
    <w:p>
      <w:pPr>
        <w:pStyle w:val="ListBullet"/>
      </w:pPr>
      <w:r>
        <w:rPr>
          <w:rFonts w:ascii="Consolas" w:hAnsi="Consolas" w:eastAsia="MS Gothic"/>
          <w:color w:val="C7254E"/>
          <w:sz w:val="19"/>
        </w:rPr>
        <w:t>self.projected_gravity</w:t>
      </w:r>
      <w:r>
        <w:rPr>
          <w:rFonts w:ascii="Yu Gothic" w:hAnsi="Yu Gothic" w:eastAsia="Yu Gothic"/>
          <w:sz w:val="21"/>
        </w:rPr>
        <w:t xml:space="preserve"> は観測の計算にも使われている変数です。</w:t>
      </w:r>
    </w:p>
    <w:p>
      <w:pPr>
        <w:pStyle w:val="ListBullet"/>
      </w:pPr>
      <w:r>
        <w:rPr>
          <w:rFonts w:ascii="Yu Gothic" w:hAnsi="Yu Gothic" w:eastAsia="Yu Gothic"/>
          <w:sz w:val="21"/>
        </w:rPr>
        <w:t xml:space="preserve">胴体が水平なら </w:t>
      </w:r>
      <w:r>
        <w:rPr>
          <w:rFonts w:ascii="Consolas" w:hAnsi="Consolas" w:eastAsia="MS Gothic"/>
          <w:color w:val="C7254E"/>
          <w:sz w:val="19"/>
        </w:rPr>
        <w:t>(0, 0, -1)</w:t>
      </w:r>
      <w:r>
        <w:rPr>
          <w:rFonts w:ascii="Yu Gothic" w:hAnsi="Yu Gothic" w:eastAsia="Yu Gothic"/>
          <w:sz w:val="21"/>
        </w:rPr>
        <w:t xml:space="preserve"> になるので、xy成分の2乗和が傾きの大きさを表します。</w:t>
      </w:r>
    </w:p>
    <w:p>
      <w:r>
        <w:rPr>
          <w:rFonts w:ascii="Yu Gothic" w:hAnsi="Yu Gothic" w:eastAsia="Yu Gothic"/>
          <w:b/>
          <w:sz w:val="21"/>
        </w:rPr>
        <w:t>改造3: 足を上げることへの報酬（足が地面を擦る歩き方の改善）</w:t>
      </w:r>
    </w:p>
    <w:p>
      <w:r>
        <w:rPr>
          <w:rFonts w:ascii="Yu Gothic" w:hAnsi="Yu Gothic" w:eastAsia="Yu Gothic"/>
          <w:sz w:val="21"/>
        </w:rPr>
        <w:t>足先リンクの高さを取得する方法は Genesis の版によって違います。</w:t>
      </w:r>
      <w:r>
        <w:rPr>
          <w:rFonts w:ascii="Consolas" w:hAnsi="Consolas" w:eastAsia="MS Gothic"/>
          <w:color w:val="C7254E"/>
          <w:sz w:val="19"/>
        </w:rPr>
        <w:t>self.robot.get_links_pos()</w:t>
      </w:r>
      <w:r>
        <w:rPr>
          <w:rFonts w:ascii="Yu Gothic" w:hAnsi="Yu Gothic" w:eastAsia="Yu Gothic"/>
          <w:sz w:val="21"/>
        </w:rPr>
        <w:t xml:space="preserve"> が使える版では、次のように書けます。</w:t>
      </w:r>
    </w:p>
    <w:p>
      <w:pPr>
        <w:spacing w:after="120"/>
        <w:ind w:left="170"/>
        <w:shd w:val="clear" w:color="auto" w:fill="F3F4F6"/>
      </w:pPr>
      <w:r>
        <w:rPr>
          <w:rFonts w:ascii="Consolas" w:hAnsi="Consolas" w:eastAsia="MS Gothic"/>
          <w:sz w:val="17"/>
        </w:rPr>
        <w:t xml:space="preserve">    def _reward_foot_clearance(self):</w:t>
        <w:br/>
      </w:r>
      <w:r>
        <w:rPr>
          <w:rFonts w:ascii="Consolas" w:hAnsi="Consolas" w:eastAsia="MS Gothic"/>
          <w:sz w:val="17"/>
        </w:rPr>
        <w:t xml:space="preserve">        # 足先リンクのインデックスは __init__ で</w:t>
        <w:br/>
      </w:r>
      <w:r>
        <w:rPr>
          <w:rFonts w:ascii="Consolas" w:hAnsi="Consolas" w:eastAsia="MS Gothic"/>
          <w:sz w:val="17"/>
        </w:rPr>
        <w:t xml:space="preserve">        # self.feet_idx = [self.robot.get_link(n).idx_local for n in ["FL_foot", "FR_foot", "RL_foot", "RR_foot"]]</w:t>
        <w:br/>
      </w:r>
      <w:r>
        <w:rPr>
          <w:rFonts w:ascii="Consolas" w:hAnsi="Consolas" w:eastAsia="MS Gothic"/>
          <w:sz w:val="17"/>
        </w:rPr>
        <w:t xml:space="preserve">        # のように用意しておく</w:t>
        <w:br/>
      </w:r>
      <w:r>
        <w:rPr>
          <w:rFonts w:ascii="Consolas" w:hAnsi="Consolas" w:eastAsia="MS Gothic"/>
          <w:sz w:val="17"/>
        </w:rPr>
        <w:t xml:space="preserve">        feet_z = self.robot.get_links_pos()[:, self.feet_idx, 2]</w:t>
        <w:br/>
      </w:r>
      <w:r>
        <w:rPr>
          <w:rFonts w:ascii="Consolas" w:hAnsi="Consolas" w:eastAsia="MS Gothic"/>
          <w:sz w:val="17"/>
        </w:rPr>
        <w:t xml:space="preserve">        return torch.sum(torch.clamp(feet_z - 0.02, max=0.08), dim=1)</w:t>
      </w:r>
    </w:p>
    <w:p>
      <w:pPr>
        <w:pStyle w:val="Heading3"/>
      </w:pPr>
      <w:r>
        <w:rPr>
          <w:rFonts w:ascii="Yu Gothic" w:hAnsi="Yu Gothic" w:eastAsia="Yu Gothic"/>
          <w:color w:val="1F3864"/>
          <w:sz w:val="24"/>
        </w:rPr>
        <w:t>3. 外乱を加える（ロバスト性の向上）</w:t>
      </w:r>
    </w:p>
    <w:p>
      <w:r>
        <w:rPr>
          <w:rFonts w:ascii="Yu Gothic" w:hAnsi="Yu Gothic" w:eastAsia="Yu Gothic"/>
          <w:sz w:val="21"/>
        </w:rPr>
        <w:t>一定間隔で胴体に横向きの速度を与え、「押されても転ばない」歩行を学ばせます。</w:t>
      </w:r>
      <w:r>
        <w:rPr>
          <w:rFonts w:ascii="Consolas" w:hAnsi="Consolas" w:eastAsia="MS Gothic"/>
          <w:color w:val="C7254E"/>
          <w:sz w:val="19"/>
        </w:rPr>
        <w:t>step()</w:t>
      </w:r>
      <w:r>
        <w:rPr>
          <w:rFonts w:ascii="Yu Gothic" w:hAnsi="Yu Gothic" w:eastAsia="Yu Gothic"/>
          <w:sz w:val="21"/>
        </w:rPr>
        <w:t xml:space="preserve"> の最後のほうに追加します。</w:t>
      </w:r>
    </w:p>
    <w:p>
      <w:pPr>
        <w:spacing w:after="120"/>
        <w:ind w:left="170"/>
        <w:shd w:val="clear" w:color="auto" w:fill="F3F4F6"/>
      </w:pPr>
      <w:r>
        <w:rPr>
          <w:rFonts w:ascii="Consolas" w:hAnsi="Consolas" w:eastAsia="MS Gothic"/>
          <w:sz w:val="17"/>
        </w:rPr>
        <w:t xml:space="preserve">        # go2_env.py の step() 内、報酬計算の後あたりに追加</w:t>
        <w:br/>
      </w:r>
      <w:r>
        <w:rPr>
          <w:rFonts w:ascii="Consolas" w:hAnsi="Consolas" w:eastAsia="MS Gothic"/>
          <w:sz w:val="17"/>
        </w:rPr>
        <w:t xml:space="preserve">        if self.env_cfg.get("push_interval_s", 0) &gt; 0:</w:t>
        <w:br/>
      </w:r>
      <w:r>
        <w:rPr>
          <w:rFonts w:ascii="Consolas" w:hAnsi="Consolas" w:eastAsia="MS Gothic"/>
          <w:sz w:val="17"/>
        </w:rPr>
        <w:t xml:space="preserve">            push_every = int(self.env_cfg["push_interval_s"] / self.dt)</w:t>
        <w:br/>
      </w:r>
      <w:r>
        <w:rPr>
          <w:rFonts w:ascii="Consolas" w:hAnsi="Consolas" w:eastAsia="MS Gothic"/>
          <w:sz w:val="17"/>
        </w:rPr>
        <w:t xml:space="preserve">            if self.common_step_counter % push_every == 0:   # カウンタがなければ自分で用意する</w:t>
        <w:br/>
      </w:r>
      <w:r>
        <w:rPr>
          <w:rFonts w:ascii="Consolas" w:hAnsi="Consolas" w:eastAsia="MS Gothic"/>
          <w:sz w:val="17"/>
        </w:rPr>
        <w:t xml:space="preserve">                vel = self.robot.get_dofs_velocity()          # 先頭6自由度がベース（並進3 + 回転3）</w:t>
        <w:br/>
      </w:r>
      <w:r>
        <w:rPr>
          <w:rFonts w:ascii="Consolas" w:hAnsi="Consolas" w:eastAsia="MS Gothic"/>
          <w:sz w:val="17"/>
        </w:rPr>
        <w:t xml:space="preserve">                vel[:, 0:2] += gs_rand_float(-1.0, 1.0, (self.num_envs, 2), self.device)</w:t>
        <w:br/>
      </w:r>
      <w:r>
        <w:rPr>
          <w:rFonts w:ascii="Consolas" w:hAnsi="Consolas" w:eastAsia="MS Gothic"/>
          <w:sz w:val="17"/>
        </w:rPr>
        <w:t xml:space="preserve">                self.robot.set_dofs_velocity(vel)</w:t>
      </w:r>
    </w:p>
    <w:p>
      <w:pPr>
        <w:spacing w:after="120"/>
        <w:ind w:left="170"/>
        <w:shd w:val="clear" w:color="auto" w:fill="F3F4F6"/>
      </w:pPr>
      <w:r>
        <w:rPr>
          <w:rFonts w:ascii="Consolas" w:hAnsi="Consolas" w:eastAsia="MS Gothic"/>
          <w:sz w:val="17"/>
        </w:rPr>
        <w:t xml:space="preserve">    # go2_train.py の env_cfg に追加</w:t>
        <w:br/>
      </w:r>
      <w:r>
        <w:rPr>
          <w:rFonts w:ascii="Consolas" w:hAnsi="Consolas" w:eastAsia="MS Gothic"/>
          <w:sz w:val="17"/>
        </w:rPr>
        <w:t xml:space="preserve">        "push_interval_s": 5.0,</w:t>
      </w:r>
    </w:p>
    <w:p>
      <w:r>
        <w:rPr>
          <w:rFonts w:ascii="Consolas" w:hAnsi="Consolas" w:eastAsia="MS Gothic"/>
          <w:color w:val="C7254E"/>
          <w:sz w:val="19"/>
        </w:rPr>
        <w:t>gs_rand_float</w:t>
      </w:r>
      <w:r>
        <w:rPr>
          <w:rFonts w:ascii="Yu Gothic" w:hAnsi="Yu Gothic" w:eastAsia="Yu Gothic"/>
          <w:sz w:val="21"/>
        </w:rPr>
        <w:t xml:space="preserve"> は </w:t>
      </w:r>
      <w:r>
        <w:rPr>
          <w:rFonts w:ascii="Consolas" w:hAnsi="Consolas" w:eastAsia="MS Gothic"/>
          <w:color w:val="C7254E"/>
          <w:sz w:val="19"/>
        </w:rPr>
        <w:t>go2_env.py</w:t>
      </w:r>
      <w:r>
        <w:rPr>
          <w:rFonts w:ascii="Yu Gothic" w:hAnsi="Yu Gothic" w:eastAsia="Yu Gothic"/>
          <w:sz w:val="21"/>
        </w:rPr>
        <w:t xml:space="preserve"> の中で定義されている乱数関数です。ベースの自由度の並び順は版によって違う可能性があるので、</w:t>
      </w:r>
      <w:r>
        <w:rPr>
          <w:rFonts w:ascii="Consolas" w:hAnsi="Consolas" w:eastAsia="MS Gothic"/>
          <w:color w:val="C7254E"/>
          <w:sz w:val="19"/>
        </w:rPr>
        <w:t>print(self.robot.dofs_info)</w:t>
      </w:r>
      <w:r>
        <w:rPr>
          <w:rFonts w:ascii="Yu Gothic" w:hAnsi="Yu Gothic" w:eastAsia="Yu Gothic"/>
          <w:sz w:val="21"/>
        </w:rPr>
        <w:t xml:space="preserve"> などで確認してください。</w:t>
      </w:r>
    </w:p>
    <w:p>
      <w:pPr>
        <w:pStyle w:val="Heading3"/>
      </w:pPr>
      <w:r>
        <w:rPr>
          <w:rFonts w:ascii="Yu Gothic" w:hAnsi="Yu Gothic" w:eastAsia="Yu Gothic"/>
          <w:color w:val="1F3864"/>
          <w:sz w:val="24"/>
        </w:rPr>
        <w:t>4. 動画を書き出す（提出用）</w:t>
      </w:r>
    </w:p>
    <w:p>
      <w:r>
        <w:rPr>
          <w:rFonts w:ascii="Yu Gothic" w:hAnsi="Yu Gothic" w:eastAsia="Yu Gothic"/>
          <w:sz w:val="21"/>
        </w:rPr>
        <w:t>ビューアの画面録画でも構いませんが、Genesis のカメラ機能を使うと mp4 を直接出力できます。Colab ではこちらの方法しか使えません。</w:t>
      </w:r>
      <w:r>
        <w:rPr>
          <w:rFonts w:ascii="Consolas" w:hAnsi="Consolas" w:eastAsia="MS Gothic"/>
          <w:color w:val="C7254E"/>
          <w:sz w:val="19"/>
        </w:rPr>
        <w:t>go2_eval.py</w:t>
      </w:r>
      <w:r>
        <w:rPr>
          <w:rFonts w:ascii="Yu Gothic" w:hAnsi="Yu Gothic" w:eastAsia="Yu Gothic"/>
          <w:sz w:val="21"/>
        </w:rPr>
        <w:t xml:space="preserve"> で、シーンを作る部分（</w:t>
      </w:r>
      <w:r>
        <w:rPr>
          <w:rFonts w:ascii="Consolas" w:hAnsi="Consolas" w:eastAsia="MS Gothic"/>
          <w:color w:val="C7254E"/>
          <w:sz w:val="19"/>
        </w:rPr>
        <w:t>scene.build()</w:t>
      </w:r>
      <w:r>
        <w:rPr>
          <w:rFonts w:ascii="Yu Gothic" w:hAnsi="Yu Gothic" w:eastAsia="Yu Gothic"/>
          <w:sz w:val="21"/>
        </w:rPr>
        <w:t xml:space="preserve"> の前）にカメラを追加します。</w:t>
      </w:r>
    </w:p>
    <w:p>
      <w:pPr>
        <w:spacing w:after="120"/>
        <w:ind w:left="170"/>
        <w:shd w:val="clear" w:color="auto" w:fill="F3F4F6"/>
      </w:pPr>
      <w:r>
        <w:rPr>
          <w:rFonts w:ascii="Consolas" w:hAnsi="Consolas" w:eastAsia="MS Gothic"/>
          <w:sz w:val="17"/>
        </w:rPr>
        <w:t>cam = env.scene.add_camera(res=(1280, 720), pos=(2.0, -2.0, 1.2),</w:t>
        <w:br/>
      </w:r>
      <w:r>
        <w:rPr>
          <w:rFonts w:ascii="Consolas" w:hAnsi="Consolas" w:eastAsia="MS Gothic"/>
          <w:sz w:val="17"/>
        </w:rPr>
        <w:t xml:space="preserve">                           lookat=(0.0, 0.0, 0.3), fov=40, GUI=False)</w:t>
      </w:r>
    </w:p>
    <w:p>
      <w:r>
        <w:rPr>
          <w:rFonts w:ascii="Consolas" w:hAnsi="Consolas" w:eastAsia="MS Gothic"/>
          <w:color w:val="C7254E"/>
          <w:sz w:val="19"/>
        </w:rPr>
        <w:t>go2_eval.py</w:t>
      </w:r>
      <w:r>
        <w:rPr>
          <w:rFonts w:ascii="Yu Gothic" w:hAnsi="Yu Gothic" w:eastAsia="Yu Gothic"/>
          <w:sz w:val="21"/>
        </w:rPr>
        <w:t xml:space="preserve"> では </w:t>
      </w:r>
      <w:r>
        <w:rPr>
          <w:rFonts w:ascii="Consolas" w:hAnsi="Consolas" w:eastAsia="MS Gothic"/>
          <w:color w:val="C7254E"/>
          <w:sz w:val="19"/>
        </w:rPr>
        <w:t>Go2Env(...)</w:t>
      </w:r>
      <w:r>
        <w:rPr>
          <w:rFonts w:ascii="Yu Gothic" w:hAnsi="Yu Gothic" w:eastAsia="Yu Gothic"/>
          <w:sz w:val="21"/>
        </w:rPr>
        <w:t xml:space="preserve"> の中で </w:t>
      </w:r>
      <w:r>
        <w:rPr>
          <w:rFonts w:ascii="Consolas" w:hAnsi="Consolas" w:eastAsia="MS Gothic"/>
          <w:color w:val="C7254E"/>
          <w:sz w:val="19"/>
        </w:rPr>
        <w:t>scene.build()</w:t>
      </w:r>
      <w:r>
        <w:rPr>
          <w:rFonts w:ascii="Yu Gothic" w:hAnsi="Yu Gothic" w:eastAsia="Yu Gothic"/>
          <w:sz w:val="21"/>
        </w:rPr>
        <w:t xml:space="preserve"> が呼ばれるので、実際には </w:t>
      </w:r>
      <w:r>
        <w:rPr>
          <w:rFonts w:ascii="Consolas" w:hAnsi="Consolas" w:eastAsia="MS Gothic"/>
          <w:color w:val="C7254E"/>
          <w:sz w:val="19"/>
        </w:rPr>
        <w:t>go2_env.py</w:t>
      </w:r>
      <w:r>
        <w:rPr>
          <w:rFonts w:ascii="Yu Gothic" w:hAnsi="Yu Gothic" w:eastAsia="Yu Gothic"/>
          <w:sz w:val="21"/>
        </w:rPr>
        <w:t xml:space="preserve"> の </w:t>
      </w:r>
      <w:r>
        <w:rPr>
          <w:rFonts w:ascii="Consolas" w:hAnsi="Consolas" w:eastAsia="MS Gothic"/>
          <w:color w:val="C7254E"/>
          <w:sz w:val="19"/>
        </w:rPr>
        <w:t>__init__</w:t>
      </w:r>
      <w:r>
        <w:rPr>
          <w:rFonts w:ascii="Yu Gothic" w:hAnsi="Yu Gothic" w:eastAsia="Yu Gothic"/>
          <w:sz w:val="21"/>
        </w:rPr>
        <w:t xml:space="preserve"> で </w:t>
      </w:r>
      <w:r>
        <w:rPr>
          <w:rFonts w:ascii="Consolas" w:hAnsi="Consolas" w:eastAsia="MS Gothic"/>
          <w:color w:val="C7254E"/>
          <w:sz w:val="19"/>
        </w:rPr>
        <w:t>self.cam = self.scene.add_camera(...)</w:t>
      </w:r>
      <w:r>
        <w:rPr>
          <w:rFonts w:ascii="Yu Gothic" w:hAnsi="Yu Gothic" w:eastAsia="Yu Gothic"/>
          <w:sz w:val="21"/>
        </w:rPr>
        <w:t xml:space="preserve"> を </w:t>
      </w:r>
      <w:r>
        <w:rPr>
          <w:rFonts w:ascii="Consolas" w:hAnsi="Consolas" w:eastAsia="MS Gothic"/>
          <w:color w:val="C7254E"/>
          <w:sz w:val="19"/>
        </w:rPr>
        <w:t>self.scene.build(...)</w:t>
      </w:r>
      <w:r>
        <w:rPr>
          <w:rFonts w:ascii="Yu Gothic" w:hAnsi="Yu Gothic" w:eastAsia="Yu Gothic"/>
          <w:sz w:val="21"/>
        </w:rPr>
        <w:t xml:space="preserve"> の直前に入れます。評価ループは次のように書きます。</w:t>
      </w:r>
    </w:p>
    <w:p>
      <w:pPr>
        <w:spacing w:after="120"/>
        <w:ind w:left="170"/>
        <w:shd w:val="clear" w:color="auto" w:fill="F3F4F6"/>
      </w:pPr>
      <w:r>
        <w:rPr>
          <w:rFonts w:ascii="Consolas" w:hAnsi="Consolas" w:eastAsia="MS Gothic"/>
          <w:sz w:val="17"/>
        </w:rPr>
        <w:t>env.cam.start_recording()</w:t>
        <w:br/>
      </w:r>
      <w:r>
        <w:rPr>
          <w:rFonts w:ascii="Consolas" w:hAnsi="Consolas" w:eastAsia="MS Gothic"/>
          <w:sz w:val="17"/>
        </w:rPr>
        <w:t>obs, _ = env.reset()</w:t>
        <w:br/>
      </w:r>
      <w:r>
        <w:rPr>
          <w:rFonts w:ascii="Consolas" w:hAnsi="Consolas" w:eastAsia="MS Gothic"/>
          <w:sz w:val="17"/>
        </w:rPr>
        <w:t>with torch.no_grad():</w:t>
        <w:br/>
      </w:r>
      <w:r>
        <w:rPr>
          <w:rFonts w:ascii="Consolas" w:hAnsi="Consolas" w:eastAsia="MS Gothic"/>
          <w:sz w:val="17"/>
        </w:rPr>
        <w:t xml:space="preserve">    for i in range(1000):</w:t>
        <w:br/>
      </w:r>
      <w:r>
        <w:rPr>
          <w:rFonts w:ascii="Consolas" w:hAnsi="Consolas" w:eastAsia="MS Gothic"/>
          <w:sz w:val="17"/>
        </w:rPr>
        <w:t xml:space="preserve">        actions = policy(obs)</w:t>
        <w:br/>
      </w:r>
      <w:r>
        <w:rPr>
          <w:rFonts w:ascii="Consolas" w:hAnsi="Consolas" w:eastAsia="MS Gothic"/>
          <w:sz w:val="17"/>
        </w:rPr>
        <w:t xml:space="preserve">        obs, rews, dones, infos = env.step(actions)</w:t>
        <w:br/>
      </w:r>
      <w:r>
        <w:rPr>
          <w:rFonts w:ascii="Consolas" w:hAnsi="Consolas" w:eastAsia="MS Gothic"/>
          <w:sz w:val="17"/>
        </w:rPr>
        <w:t xml:space="preserve">        # ロボットを追いかけるカメラ</w:t>
        <w:br/>
      </w:r>
      <w:r>
        <w:rPr>
          <w:rFonts w:ascii="Consolas" w:hAnsi="Consolas" w:eastAsia="MS Gothic"/>
          <w:sz w:val="17"/>
        </w:rPr>
        <w:t xml:space="preserve">        base = env.base_pos[0].cpu().numpy()</w:t>
        <w:br/>
      </w:r>
      <w:r>
        <w:rPr>
          <w:rFonts w:ascii="Consolas" w:hAnsi="Consolas" w:eastAsia="MS Gothic"/>
          <w:sz w:val="17"/>
        </w:rPr>
        <w:t xml:space="preserve">        env.cam.set_pose(pos=(base[0] + 2.0, base[1] - 2.0, 1.2), lookat=base)</w:t>
        <w:br/>
      </w:r>
      <w:r>
        <w:rPr>
          <w:rFonts w:ascii="Consolas" w:hAnsi="Consolas" w:eastAsia="MS Gothic"/>
          <w:sz w:val="17"/>
        </w:rPr>
        <w:t xml:space="preserve">        env.cam.render()</w:t>
        <w:br/>
      </w:r>
      <w:r>
        <w:rPr>
          <w:rFonts w:ascii="Consolas" w:hAnsi="Consolas" w:eastAsia="MS Gothic"/>
          <w:sz w:val="17"/>
        </w:rPr>
        <w:t>env.cam.stop_recording(save_to_filename="go2_walk.mp4", fps=50)</w:t>
      </w:r>
    </w:p>
    <w:p>
      <w:pPr>
        <w:pStyle w:val="ListBullet"/>
      </w:pPr>
      <w:r>
        <w:rPr>
          <w:rFonts w:ascii="Yu Gothic" w:hAnsi="Yu Gothic" w:eastAsia="Yu Gothic"/>
          <w:sz w:val="21"/>
        </w:rPr>
        <w:t xml:space="preserve">評価時は </w:t>
      </w:r>
      <w:r>
        <w:rPr>
          <w:rFonts w:ascii="Consolas" w:hAnsi="Consolas" w:eastAsia="MS Gothic"/>
          <w:color w:val="C7254E"/>
          <w:sz w:val="19"/>
        </w:rPr>
        <w:t>-B</w:t>
      </w:r>
      <w:r>
        <w:rPr>
          <w:rFonts w:ascii="Yu Gothic" w:hAnsi="Yu Gothic" w:eastAsia="Yu Gothic"/>
          <w:sz w:val="21"/>
        </w:rPr>
        <w:t xml:space="preserve"> を 1 にする（</w:t>
      </w:r>
      <w:r>
        <w:rPr>
          <w:rFonts w:ascii="Consolas" w:hAnsi="Consolas" w:eastAsia="MS Gothic"/>
          <w:color w:val="C7254E"/>
          <w:sz w:val="19"/>
        </w:rPr>
        <w:t>go2_eval.py</w:t>
      </w:r>
      <w:r>
        <w:rPr>
          <w:rFonts w:ascii="Yu Gothic" w:hAnsi="Yu Gothic" w:eastAsia="Yu Gothic"/>
          <w:sz w:val="21"/>
        </w:rPr>
        <w:t xml:space="preserve"> は </w:t>
      </w:r>
      <w:r>
        <w:rPr>
          <w:rFonts w:ascii="Consolas" w:hAnsi="Consolas" w:eastAsia="MS Gothic"/>
          <w:color w:val="C7254E"/>
          <w:sz w:val="19"/>
        </w:rPr>
        <w:t>num_envs=1</w:t>
      </w:r>
      <w:r>
        <w:rPr>
          <w:rFonts w:ascii="Yu Gothic" w:hAnsi="Yu Gothic" w:eastAsia="Yu Gothic"/>
          <w:sz w:val="21"/>
        </w:rPr>
        <w:t xml:space="preserve"> で作っています）と、カメラに映るのが1体になります。</w:t>
      </w:r>
    </w:p>
    <w:p>
      <w:pPr>
        <w:pStyle w:val="ListBullet"/>
      </w:pPr>
      <w:r>
        <w:rPr>
          <w:rFonts w:ascii="Yu Gothic" w:hAnsi="Yu Gothic" w:eastAsia="Yu Gothic"/>
          <w:sz w:val="21"/>
        </w:rPr>
        <w:t>評価時に指令速度を変えたい場合は、</w:t>
      </w:r>
      <w:r>
        <w:rPr>
          <w:rFonts w:ascii="Consolas" w:hAnsi="Consolas" w:eastAsia="MS Gothic"/>
          <w:color w:val="C7254E"/>
          <w:sz w:val="19"/>
        </w:rPr>
        <w:t>env.commands[:] = torch.tensor([...])</w:t>
      </w:r>
      <w:r>
        <w:rPr>
          <w:rFonts w:ascii="Yu Gothic" w:hAnsi="Yu Gothic" w:eastAsia="Yu Gothic"/>
          <w:sz w:val="21"/>
        </w:rPr>
        <w:t xml:space="preserve"> で上書きしてから </w:t>
      </w:r>
      <w:r>
        <w:rPr>
          <w:rFonts w:ascii="Consolas" w:hAnsi="Consolas" w:eastAsia="MS Gothic"/>
          <w:color w:val="C7254E"/>
          <w:sz w:val="19"/>
        </w:rPr>
        <w:t>step</w:t>
      </w:r>
      <w:r>
        <w:rPr>
          <w:rFonts w:ascii="Yu Gothic" w:hAnsi="Yu Gothic" w:eastAsia="Yu Gothic"/>
          <w:sz w:val="21"/>
        </w:rPr>
        <w:t xml:space="preserve"> を回します。ループの途中で切り替えると、「前進 → 旋回 → 後退」のデモになります。</w:t>
      </w:r>
    </w:p>
    <w:p>
      <w:pPr>
        <w:pStyle w:val="Heading2"/>
      </w:pPr>
      <w:r>
        <w:rPr>
          <w:rFonts w:ascii="Yu Gothic" w:hAnsi="Yu Gothic" w:eastAsia="Yu Gothic"/>
          <w:color w:val="1F3864"/>
          <w:sz w:val="28"/>
        </w:rPr>
        <w:t>実行（改造後）</w:t>
      </w:r>
    </w:p>
    <w:p>
      <w:pPr>
        <w:spacing w:after="120"/>
        <w:ind w:left="170"/>
        <w:shd w:val="clear" w:color="auto" w:fill="F3F4F6"/>
      </w:pPr>
      <w:r>
        <w:rPr>
          <w:rFonts w:ascii="Consolas" w:hAnsi="Consolas" w:eastAsia="MS Gothic"/>
          <w:sz w:val="17"/>
        </w:rPr>
        <w:t>python go2_train.py -e go2-robust -B 4096 --max_iterations 500</w:t>
        <w:br/>
      </w:r>
      <w:r>
        <w:rPr>
          <w:rFonts w:ascii="Consolas" w:hAnsi="Consolas" w:eastAsia="MS Gothic"/>
          <w:sz w:val="17"/>
        </w:rPr>
        <w:t>python go2_eval.py -e go2-robust --ckpt 499</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比較実験</w:t>
      </w:r>
    </w:p>
    <w:p>
      <w:pPr>
        <w:pStyle w:val="ListBullet2"/>
      </w:pPr>
      <w:r>
        <w:rPr>
          <w:rFonts w:ascii="Yu Gothic" w:hAnsi="Yu Gothic" w:eastAsia="Yu Gothic"/>
          <w:sz w:val="21"/>
        </w:rPr>
        <w:t>素の設定（go2-walking）と改造後（go2-robust）で、外乱を加えたときの転倒率を比べます。</w:t>
      </w:r>
    </w:p>
    <w:p>
      <w:pPr>
        <w:pStyle w:val="ListBullet2"/>
      </w:pPr>
      <w:r>
        <w:rPr>
          <w:rFonts w:ascii="Yu Gothic" w:hAnsi="Yu Gothic" w:eastAsia="Yu Gothic"/>
          <w:sz w:val="21"/>
        </w:rPr>
        <w:t>例: 100エピソード中、</w:t>
      </w:r>
      <w:r>
        <w:rPr>
          <w:rFonts w:ascii="Consolas" w:hAnsi="Consolas" w:eastAsia="MS Gothic"/>
          <w:color w:val="C7254E"/>
          <w:sz w:val="19"/>
        </w:rPr>
        <w:t>reset_buf</w:t>
      </w:r>
      <w:r>
        <w:rPr>
          <w:rFonts w:ascii="Yu Gothic" w:hAnsi="Yu Gothic" w:eastAsia="Yu Gothic"/>
          <w:sz w:val="21"/>
        </w:rPr>
        <w:t xml:space="preserve"> が早期終了で立った割合。</w:t>
      </w:r>
    </w:p>
    <w:p>
      <w:pPr>
        <w:pStyle w:val="ListNumber"/>
      </w:pPr>
      <w:r>
        <w:rPr>
          <w:rFonts w:ascii="Yu Gothic" w:hAnsi="Yu Gothic" w:eastAsia="Yu Gothic"/>
          <w:b/>
          <w:sz w:val="21"/>
        </w:rPr>
        <w:t>地形への対応</w:t>
      </w:r>
    </w:p>
    <w:p>
      <w:pPr>
        <w:pStyle w:val="ListBullet2"/>
      </w:pPr>
      <w:r>
        <w:rPr>
          <w:rFonts w:ascii="Yu Gothic" w:hAnsi="Yu Gothic" w:eastAsia="Yu Gothic"/>
          <w:sz w:val="21"/>
        </w:rPr>
        <w:t>B03 の地形カリキュラムと組み合わせ、段差や坂を歩けるようにします。</w:t>
      </w:r>
    </w:p>
    <w:p>
      <w:pPr>
        <w:pStyle w:val="ListNumber"/>
      </w:pPr>
      <w:r>
        <w:rPr>
          <w:rFonts w:ascii="Yu Gothic" w:hAnsi="Yu Gothic" w:eastAsia="Yu Gothic"/>
          <w:b/>
          <w:sz w:val="21"/>
        </w:rPr>
        <w:t>LLMに報酬を書かせる</w:t>
      </w:r>
    </w:p>
    <w:p>
      <w:pPr>
        <w:pStyle w:val="ListBullet2"/>
      </w:pPr>
      <w:r>
        <w:rPr>
          <w:rFonts w:ascii="Yu Gothic" w:hAnsi="Yu Gothic" w:eastAsia="Yu Gothic"/>
          <w:sz w:val="21"/>
        </w:rPr>
        <w:t>B04 の Eureka 方式で、</w:t>
      </w:r>
      <w:r>
        <w:rPr>
          <w:rFonts w:ascii="Consolas" w:hAnsi="Consolas" w:eastAsia="MS Gothic"/>
          <w:color w:val="C7254E"/>
          <w:sz w:val="19"/>
        </w:rPr>
        <w:t>_reward_*</w:t>
      </w:r>
      <w:r>
        <w:rPr>
          <w:rFonts w:ascii="Yu Gothic" w:hAnsi="Yu Gothic" w:eastAsia="Yu Gothic"/>
          <w:sz w:val="21"/>
        </w:rPr>
        <w:t xml:space="preserve"> を LLM に生成させます。</w:t>
      </w:r>
    </w:p>
    <w:p>
      <w:pPr>
        <w:pStyle w:val="ListNumber"/>
      </w:pPr>
      <w:r>
        <w:rPr>
          <w:rFonts w:ascii="Yu Gothic" w:hAnsi="Yu Gothic" w:eastAsia="Yu Gothic"/>
          <w:b/>
          <w:sz w:val="21"/>
        </w:rPr>
        <w:t>キー操作</w:t>
      </w:r>
    </w:p>
    <w:p>
      <w:pPr>
        <w:pStyle w:val="ListBullet2"/>
      </w:pPr>
      <w:r>
        <w:rPr>
          <w:rFonts w:ascii="Yu Gothic" w:hAnsi="Yu Gothic" w:eastAsia="Yu Gothic"/>
          <w:sz w:val="21"/>
        </w:rPr>
        <w:t xml:space="preserve">評価時にキーボードで </w:t>
      </w:r>
      <w:r>
        <w:rPr>
          <w:rFonts w:ascii="Consolas" w:hAnsi="Consolas" w:eastAsia="MS Gothic"/>
          <w:color w:val="C7254E"/>
          <w:sz w:val="19"/>
        </w:rPr>
        <w:t>env.commands</w:t>
      </w:r>
      <w:r>
        <w:rPr>
          <w:rFonts w:ascii="Yu Gothic" w:hAnsi="Yu Gothic" w:eastAsia="Yu Gothic"/>
          <w:sz w:val="21"/>
        </w:rPr>
        <w:t xml:space="preserve"> を変え、ラジコンのように操縦するデモにします。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Genesis: https://github.com/Genesis-Embodied-AI/Genesis</w:t>
      </w:r>
    </w:p>
    <w:p>
      <w:pPr>
        <w:pStyle w:val="ListBullet"/>
      </w:pPr>
      <w:r>
        <w:rPr>
          <w:rFonts w:ascii="Yu Gothic" w:hAnsi="Yu Gothic" w:eastAsia="Yu Gothic"/>
          <w:sz w:val="21"/>
        </w:rPr>
        <w:t>Genesis Locomotion Tutorial: https://genesis-world.readthedocs.io/en/latest/user_guide/policy_training/examples/locomotion.html</w:t>
      </w:r>
    </w:p>
    <w:p>
      <w:pPr>
        <w:pStyle w:val="ListBullet"/>
      </w:pPr>
      <w:r>
        <w:rPr>
          <w:rFonts w:ascii="Yu Gothic" w:hAnsi="Yu Gothic" w:eastAsia="Yu Gothic"/>
          <w:sz w:val="21"/>
        </w:rPr>
        <w:t>Zenn: Genesis Go2 強化学習 https://zenn.dev/oyatomo/articles/faf31f476938c9</w:t>
      </w:r>
    </w:p>
    <w:p>
      <w:pPr>
        <w:pStyle w:val="ListBullet"/>
      </w:pPr>
      <w:r>
        <w:rPr>
          <w:rFonts w:ascii="Yu Gothic" w:hAnsi="Yu Gothic" w:eastAsia="Yu Gothic"/>
          <w:sz w:val="21"/>
        </w:rPr>
        <w:t>rsl_rl: https://github.com/leggedrobotics/rsl_rl</w:t>
      </w:r>
    </w:p>
    <w:p>
      <w:pPr>
        <w:pStyle w:val="ListBullet"/>
      </w:pPr>
      <w:r>
        <w:rPr>
          <w:rFonts w:ascii="Yu Gothic" w:hAnsi="Yu Gothic" w:eastAsia="Yu Gothic"/>
          <w:sz w:val="21"/>
        </w:rPr>
        <w:t>Rudin et al., "Learning to Walk in Minutes Using Massively Parallel Deep Reinforcement Learning", CoRL 2021</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A04 LeRobotで模倣学習（ACT / Diffusion Policy）をシミュレーションで試す</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22.04（WSL2可）</w:t>
      </w:r>
    </w:p>
    <w:p>
      <w:pPr>
        <w:pStyle w:val="ListBullet"/>
      </w:pPr>
      <w:r>
        <w:rPr>
          <w:rFonts w:ascii="Yu Gothic" w:hAnsi="Yu Gothic" w:eastAsia="Yu Gothic"/>
          <w:sz w:val="21"/>
        </w:rPr>
        <w:t>Python: 3.10（LeRobot の README で指定されている版を使ってください）</w:t>
      </w:r>
    </w:p>
    <w:p>
      <w:pPr>
        <w:pStyle w:val="ListBullet"/>
      </w:pPr>
      <w:r>
        <w:rPr>
          <w:rFonts w:ascii="Yu Gothic" w:hAnsi="Yu Gothic" w:eastAsia="Yu Gothic"/>
          <w:sz w:val="21"/>
        </w:rPr>
        <w:t>ライブラリ: LeRobot（Hugging Face）</w:t>
      </w:r>
    </w:p>
    <w:p>
      <w:pPr>
        <w:pStyle w:val="ListBullet"/>
      </w:pPr>
      <w:r>
        <w:rPr>
          <w:rFonts w:ascii="Yu Gothic" w:hAnsi="Yu Gothic" w:eastAsia="Yu Gothic"/>
          <w:sz w:val="21"/>
        </w:rPr>
        <w:t>シミュレーション環境:</w:t>
      </w:r>
    </w:p>
    <w:p>
      <w:pPr>
        <w:pStyle w:val="ListBullet2"/>
      </w:pPr>
      <w:r>
        <w:rPr>
          <w:rFonts w:ascii="Yu Gothic" w:hAnsi="Yu Gothic" w:eastAsia="Yu Gothic"/>
          <w:sz w:val="21"/>
        </w:rPr>
        <w:t>gym-aloha: 両腕ALOHAで、キューブの受け渡しや挿入をします（MuJoCo）。</w:t>
      </w:r>
    </w:p>
    <w:p>
      <w:pPr>
        <w:pStyle w:val="ListBullet2"/>
      </w:pPr>
      <w:r>
        <w:rPr>
          <w:rFonts w:ascii="Yu Gothic" w:hAnsi="Yu Gothic" w:eastAsia="Yu Gothic"/>
          <w:sz w:val="21"/>
        </w:rPr>
        <w:t>gym-pusht: T字型のブロックを目標位置に押します（2D）。</w:t>
      </w:r>
    </w:p>
    <w:p>
      <w:pPr>
        <w:pStyle w:val="ListBullet"/>
      </w:pPr>
      <w:r>
        <w:rPr>
          <w:rFonts w:ascii="Yu Gothic" w:hAnsi="Yu Gothic" w:eastAsia="Yu Gothic"/>
          <w:sz w:val="21"/>
        </w:rPr>
        <w:t>方策: ACT、Diffusion Policy</w:t>
      </w:r>
    </w:p>
    <w:p>
      <w:pPr>
        <w:pStyle w:val="ListBullet"/>
      </w:pPr>
      <w:r>
        <w:rPr>
          <w:rFonts w:ascii="Yu Gothic" w:hAnsi="Yu Gothic" w:eastAsia="Yu Gothic"/>
          <w:sz w:val="21"/>
        </w:rPr>
        <w:t>GPU: VRAM 8GB以上（学習する場合）。推論だけならCPUでも動きます。</w:t>
      </w:r>
    </w:p>
    <w:p>
      <w:pPr>
        <w:pStyle w:val="ListBullet"/>
      </w:pPr>
      <w:r>
        <w:rPr>
          <w:rFonts w:ascii="Yu Gothic" w:hAnsi="Yu Gothic" w:eastAsia="Yu Gothic"/>
          <w:sz w:val="21"/>
        </w:rPr>
        <w:t>参考リポジトリ: https://github.com/huggingface/lerobot</w:t>
      </w:r>
    </w:p>
    <w:p>
      <w:pPr>
        <w:pStyle w:val="Heading2"/>
      </w:pPr>
      <w:r>
        <w:rPr>
          <w:rFonts w:ascii="Yu Gothic" w:hAnsi="Yu Gothic" w:eastAsia="Yu Gothic"/>
          <w:color w:val="1F3864"/>
          <w:sz w:val="28"/>
        </w:rPr>
        <w:t>概要</w:t>
      </w:r>
    </w:p>
    <w:p>
      <w:r>
        <w:rPr>
          <w:rFonts w:ascii="Yu Gothic" w:hAnsi="Yu Gothic" w:eastAsia="Yu Gothic"/>
          <w:sz w:val="21"/>
        </w:rPr>
        <w:t>LeRobot には、人が操作したデモのデータセットと、学習済みの方策が Hugging Face Hub に公開されています。この記事では次の3段階で進めます。</w:t>
      </w:r>
    </w:p>
    <w:p>
      <w:pPr>
        <w:pStyle w:val="ListNumber"/>
      </w:pPr>
      <w:r>
        <w:rPr>
          <w:rFonts w:ascii="Yu Gothic" w:hAnsi="Yu Gothic" w:eastAsia="Yu Gothic"/>
          <w:sz w:val="21"/>
        </w:rPr>
        <w:t>学習済みモデルの評価を動かして、動画を出力する（学習なし、10分程度）。</w:t>
      </w:r>
    </w:p>
    <w:p>
      <w:pPr>
        <w:pStyle w:val="ListNumber"/>
      </w:pPr>
      <w:r>
        <w:rPr>
          <w:rFonts w:ascii="Yu Gothic" w:hAnsi="Yu Gothic" w:eastAsia="Yu Gothic"/>
          <w:sz w:val="21"/>
        </w:rPr>
        <w:t>公開データセットから、自分で ACT を学習させる（数時間程度）。</w:t>
      </w:r>
    </w:p>
    <w:p>
      <w:pPr>
        <w:pStyle w:val="ListNumber"/>
      </w:pPr>
      <w:r>
        <w:rPr>
          <w:rFonts w:ascii="Yu Gothic" w:hAnsi="Yu Gothic" w:eastAsia="Yu Gothic"/>
          <w:sz w:val="21"/>
        </w:rPr>
        <w:t>学習ステップ数や手法を変えて、成功率を比較する（最終課題の本体）。</w:t>
      </w:r>
    </w:p>
    <w:p>
      <w:r>
        <w:rPr>
          <w:rFonts w:ascii="Yu Gothic" w:hAnsi="Yu Gothic" w:eastAsia="Yu Gothic"/>
          <w:sz w:val="21"/>
        </w:rPr>
        <w:t xml:space="preserve">LeRobot はCLIが頻繁に更新されます。この記事では </w:t>
      </w:r>
      <w:r>
        <w:rPr>
          <w:rFonts w:ascii="Consolas" w:hAnsi="Consolas" w:eastAsia="MS Gothic"/>
          <w:color w:val="C7254E"/>
          <w:sz w:val="19"/>
        </w:rPr>
        <w:t>lerobot-train</w:t>
      </w:r>
      <w:r>
        <w:rPr>
          <w:rFonts w:ascii="Yu Gothic" w:hAnsi="Yu Gothic" w:eastAsia="Yu Gothic"/>
          <w:sz w:val="21"/>
        </w:rPr>
        <w:t xml:space="preserve"> / </w:t>
      </w:r>
      <w:r>
        <w:rPr>
          <w:rFonts w:ascii="Consolas" w:hAnsi="Consolas" w:eastAsia="MS Gothic"/>
          <w:color w:val="C7254E"/>
          <w:sz w:val="19"/>
        </w:rPr>
        <w:t>lerobot-eval</w:t>
      </w:r>
      <w:r>
        <w:rPr>
          <w:rFonts w:ascii="Yu Gothic" w:hAnsi="Yu Gothic" w:eastAsia="Yu Gothic"/>
          <w:sz w:val="21"/>
        </w:rPr>
        <w:t xml:space="preserve"> 形式（2025年以降の形式）で書いています。古い記事にある </w:t>
      </w:r>
      <w:r>
        <w:rPr>
          <w:rFonts w:ascii="Consolas" w:hAnsi="Consolas" w:eastAsia="MS Gothic"/>
          <w:color w:val="C7254E"/>
          <w:sz w:val="19"/>
        </w:rPr>
        <w:t>python lerobot/scripts/train.py policy=act env=aloha</w:t>
      </w:r>
      <w:r>
        <w:rPr>
          <w:rFonts w:ascii="Yu Gothic" w:hAnsi="Yu Gothic" w:eastAsia="Yu Gothic"/>
          <w:sz w:val="21"/>
        </w:rPr>
        <w:t xml:space="preserve"> 形式は、現在は使えません。</w:t>
      </w:r>
    </w:p>
    <w:p>
      <w:pPr>
        <w:pStyle w:val="Heading2"/>
      </w:pPr>
      <w:r>
        <w:rPr>
          <w:rFonts w:ascii="Yu Gothic" w:hAnsi="Yu Gothic" w:eastAsia="Yu Gothic"/>
          <w:color w:val="1F3864"/>
          <w:sz w:val="28"/>
        </w:rPr>
        <w:t>準備</w:t>
      </w:r>
    </w:p>
    <w:p>
      <w:pPr>
        <w:pStyle w:val="Heading3"/>
      </w:pPr>
      <w:r>
        <w:rPr>
          <w:rFonts w:ascii="Yu Gothic" w:hAnsi="Yu Gothic" w:eastAsia="Yu Gothic"/>
          <w:color w:val="1F3864"/>
          <w:sz w:val="24"/>
        </w:rPr>
        <w:t>1. conda環境と ffmpeg</w:t>
      </w:r>
    </w:p>
    <w:p>
      <w:pPr>
        <w:spacing w:after="120"/>
        <w:ind w:left="170"/>
        <w:shd w:val="clear" w:color="auto" w:fill="F3F4F6"/>
      </w:pPr>
      <w:r>
        <w:rPr>
          <w:rFonts w:ascii="Consolas" w:hAnsi="Consolas" w:eastAsia="MS Gothic"/>
          <w:sz w:val="17"/>
        </w:rPr>
        <w:t>conda create -y -n lerobot python=3.10</w:t>
        <w:br/>
      </w:r>
      <w:r>
        <w:rPr>
          <w:rFonts w:ascii="Consolas" w:hAnsi="Consolas" w:eastAsia="MS Gothic"/>
          <w:sz w:val="17"/>
        </w:rPr>
        <w:t>conda activate lerobot</w:t>
        <w:br/>
      </w:r>
      <w:r>
        <w:rPr>
          <w:rFonts w:ascii="Consolas" w:hAnsi="Consolas" w:eastAsia="MS Gothic"/>
          <w:sz w:val="17"/>
        </w:rPr>
        <w:t>conda install -y ffmpeg -c conda-forge</w:t>
      </w:r>
    </w:p>
    <w:p>
      <w:pPr>
        <w:pStyle w:val="Heading3"/>
      </w:pPr>
      <w:r>
        <w:rPr>
          <w:rFonts w:ascii="Yu Gothic" w:hAnsi="Yu Gothic" w:eastAsia="Yu Gothic"/>
          <w:color w:val="1F3864"/>
          <w:sz w:val="24"/>
        </w:rPr>
        <w:t>2. LeRobot のインストール（シミュレーション環境付き）</w:t>
      </w:r>
    </w:p>
    <w:p>
      <w:pPr>
        <w:spacing w:after="120"/>
        <w:ind w:left="170"/>
        <w:shd w:val="clear" w:color="auto" w:fill="F3F4F6"/>
      </w:pPr>
      <w:r>
        <w:rPr>
          <w:rFonts w:ascii="Consolas" w:hAnsi="Consolas" w:eastAsia="MS Gothic"/>
          <w:sz w:val="17"/>
        </w:rPr>
        <w:t>git clone https://github.com/huggingface/lerobot.git</w:t>
        <w:br/>
      </w:r>
      <w:r>
        <w:rPr>
          <w:rFonts w:ascii="Consolas" w:hAnsi="Consolas" w:eastAsia="MS Gothic"/>
          <w:sz w:val="17"/>
        </w:rPr>
        <w:t>cd lerobot</w:t>
        <w:br/>
      </w:r>
      <w:r>
        <w:rPr>
          <w:rFonts w:ascii="Consolas" w:hAnsi="Consolas" w:eastAsia="MS Gothic"/>
          <w:sz w:val="17"/>
        </w:rPr>
        <w:t>pip install -e ".[aloha,pusht]"</w:t>
      </w:r>
    </w:p>
    <w:p>
      <w:pPr>
        <w:pStyle w:val="ListBullet"/>
      </w:pPr>
      <w:r>
        <w:rPr>
          <w:rFonts w:ascii="Consolas" w:hAnsi="Consolas" w:eastAsia="MS Gothic"/>
          <w:color w:val="C7254E"/>
          <w:sz w:val="19"/>
        </w:rPr>
        <w:t>[aloha,pusht]</w:t>
      </w:r>
      <w:r>
        <w:rPr>
          <w:rFonts w:ascii="Yu Gothic" w:hAnsi="Yu Gothic" w:eastAsia="Yu Gothic"/>
          <w:sz w:val="21"/>
        </w:rPr>
        <w:t xml:space="preserve"> を付けると、gym-aloha と gym-pusht が一緒に入ります。</w:t>
      </w:r>
    </w:p>
    <w:p>
      <w:pPr>
        <w:pStyle w:val="ListBullet"/>
      </w:pPr>
      <w:r>
        <w:rPr>
          <w:rFonts w:ascii="Yu Gothic" w:hAnsi="Yu Gothic" w:eastAsia="Yu Gothic"/>
          <w:sz w:val="21"/>
        </w:rPr>
        <w:t>MuJoCo の描画でエラーが出る場合は、</w:t>
      </w:r>
      <w:r>
        <w:rPr>
          <w:rFonts w:ascii="Consolas" w:hAnsi="Consolas" w:eastAsia="MS Gothic"/>
          <w:color w:val="C7254E"/>
          <w:sz w:val="19"/>
        </w:rPr>
        <w:t>export MUJOCO_GL=egl</w:t>
      </w:r>
      <w:r>
        <w:rPr>
          <w:rFonts w:ascii="Yu Gothic" w:hAnsi="Yu Gothic" w:eastAsia="Yu Gothic"/>
          <w:sz w:val="21"/>
        </w:rPr>
        <w:t xml:space="preserve"> を設定します（GPUのある Linux の場合）。GPUがない環境では </w:t>
      </w:r>
      <w:r>
        <w:rPr>
          <w:rFonts w:ascii="Consolas" w:hAnsi="Consolas" w:eastAsia="MS Gothic"/>
          <w:color w:val="C7254E"/>
          <w:sz w:val="19"/>
        </w:rPr>
        <w:t>osmesa</w:t>
      </w:r>
      <w:r>
        <w:rPr>
          <w:rFonts w:ascii="Yu Gothic" w:hAnsi="Yu Gothic" w:eastAsia="Yu Gothic"/>
          <w:sz w:val="21"/>
        </w:rPr>
        <w:t xml:space="preserve"> を使います。</w:t>
      </w:r>
    </w:p>
    <w:p>
      <w:pPr>
        <w:pStyle w:val="Heading3"/>
      </w:pPr>
      <w:r>
        <w:rPr>
          <w:rFonts w:ascii="Yu Gothic" w:hAnsi="Yu Gothic" w:eastAsia="Yu Gothic"/>
          <w:color w:val="1F3864"/>
          <w:sz w:val="24"/>
        </w:rPr>
        <w:t>3. Hugging Face へのログイン（データセットの取得用）</w:t>
      </w:r>
    </w:p>
    <w:p>
      <w:pPr>
        <w:spacing w:after="120"/>
        <w:ind w:left="170"/>
        <w:shd w:val="clear" w:color="auto" w:fill="F3F4F6"/>
      </w:pPr>
      <w:r>
        <w:rPr>
          <w:rFonts w:ascii="Consolas" w:hAnsi="Consolas" w:eastAsia="MS Gothic"/>
          <w:sz w:val="17"/>
        </w:rPr>
        <w:t>huggingface-cli login</w:t>
      </w:r>
    </w:p>
    <w:p>
      <w:pPr>
        <w:pStyle w:val="Heading2"/>
      </w:pPr>
      <w:r>
        <w:rPr>
          <w:rFonts w:ascii="Yu Gothic" w:hAnsi="Yu Gothic" w:eastAsia="Yu Gothic"/>
          <w:color w:val="1F3864"/>
          <w:sz w:val="28"/>
        </w:rPr>
        <w:t>実行1: 学習済みモデルの評価</w:t>
      </w:r>
    </w:p>
    <w:p>
      <w:pPr>
        <w:pStyle w:val="Heading3"/>
      </w:pPr>
      <w:r>
        <w:rPr>
          <w:rFonts w:ascii="Yu Gothic" w:hAnsi="Yu Gothic" w:eastAsia="Yu Gothic"/>
          <w:color w:val="1F3864"/>
          <w:sz w:val="24"/>
        </w:rPr>
        <w:t>Diffusion Policy on PushT</w:t>
      </w:r>
    </w:p>
    <w:p>
      <w:pPr>
        <w:spacing w:after="120"/>
        <w:ind w:left="170"/>
        <w:shd w:val="clear" w:color="auto" w:fill="F3F4F6"/>
      </w:pPr>
      <w:r>
        <w:rPr>
          <w:rFonts w:ascii="Consolas" w:hAnsi="Consolas" w:eastAsia="MS Gothic"/>
          <w:sz w:val="17"/>
        </w:rPr>
        <w:t>lerobot-eval \</w:t>
        <w:br/>
      </w:r>
      <w:r>
        <w:rPr>
          <w:rFonts w:ascii="Consolas" w:hAnsi="Consolas" w:eastAsia="MS Gothic"/>
          <w:sz w:val="17"/>
        </w:rPr>
        <w:t xml:space="preserve">  --policy.path=lerobot/diffusion_pusht \</w:t>
        <w:br/>
      </w:r>
      <w:r>
        <w:rPr>
          <w:rFonts w:ascii="Consolas" w:hAnsi="Consolas" w:eastAsia="MS Gothic"/>
          <w:sz w:val="17"/>
        </w:rPr>
        <w:t xml:space="preserve">  --env.type=pusht \</w:t>
        <w:br/>
      </w:r>
      <w:r>
        <w:rPr>
          <w:rFonts w:ascii="Consolas" w:hAnsi="Consolas" w:eastAsia="MS Gothic"/>
          <w:sz w:val="17"/>
        </w:rPr>
        <w:t xml:space="preserve">  --eval.batch_size=10 \</w:t>
        <w:br/>
      </w:r>
      <w:r>
        <w:rPr>
          <w:rFonts w:ascii="Consolas" w:hAnsi="Consolas" w:eastAsia="MS Gothic"/>
          <w:sz w:val="17"/>
        </w:rPr>
        <w:t xml:space="preserve">  --eval.n_episodes=10 \</w:t>
        <w:br/>
      </w:r>
      <w:r>
        <w:rPr>
          <w:rFonts w:ascii="Consolas" w:hAnsi="Consolas" w:eastAsia="MS Gothic"/>
          <w:sz w:val="17"/>
        </w:rPr>
        <w:t xml:space="preserve">  --policy.device=cuda \</w:t>
        <w:br/>
      </w:r>
      <w:r>
        <w:rPr>
          <w:rFonts w:ascii="Consolas" w:hAnsi="Consolas" w:eastAsia="MS Gothic"/>
          <w:sz w:val="17"/>
        </w:rPr>
        <w:t xml:space="preserve">  --policy.use_amp=false</w:t>
      </w:r>
    </w:p>
    <w:p>
      <w:pPr>
        <w:pStyle w:val="Heading3"/>
      </w:pPr>
      <w:r>
        <w:rPr>
          <w:rFonts w:ascii="Yu Gothic" w:hAnsi="Yu Gothic" w:eastAsia="Yu Gothic"/>
          <w:color w:val="1F3864"/>
          <w:sz w:val="24"/>
        </w:rPr>
        <w:t>ACT on ALOHA（キューブの受け渡し）</w:t>
      </w:r>
    </w:p>
    <w:p>
      <w:pPr>
        <w:spacing w:after="120"/>
        <w:ind w:left="170"/>
        <w:shd w:val="clear" w:color="auto" w:fill="F3F4F6"/>
      </w:pPr>
      <w:r>
        <w:rPr>
          <w:rFonts w:ascii="Consolas" w:hAnsi="Consolas" w:eastAsia="MS Gothic"/>
          <w:sz w:val="17"/>
        </w:rPr>
        <w:t>lerobot-eval \</w:t>
        <w:br/>
      </w:r>
      <w:r>
        <w:rPr>
          <w:rFonts w:ascii="Consolas" w:hAnsi="Consolas" w:eastAsia="MS Gothic"/>
          <w:sz w:val="17"/>
        </w:rPr>
        <w:t xml:space="preserve">  --policy.path=lerobot/act_aloha_sim_transfer_cube_human \</w:t>
        <w:br/>
      </w:r>
      <w:r>
        <w:rPr>
          <w:rFonts w:ascii="Consolas" w:hAnsi="Consolas" w:eastAsia="MS Gothic"/>
          <w:sz w:val="17"/>
        </w:rPr>
        <w:t xml:space="preserve">  --env.type=aloha \</w:t>
        <w:br/>
      </w:r>
      <w:r>
        <w:rPr>
          <w:rFonts w:ascii="Consolas" w:hAnsi="Consolas" w:eastAsia="MS Gothic"/>
          <w:sz w:val="17"/>
        </w:rPr>
        <w:t xml:space="preserve">  --env.task=AlohaTransferCube-v0 \</w:t>
        <w:br/>
      </w:r>
      <w:r>
        <w:rPr>
          <w:rFonts w:ascii="Consolas" w:hAnsi="Consolas" w:eastAsia="MS Gothic"/>
          <w:sz w:val="17"/>
        </w:rPr>
        <w:t xml:space="preserve">  --eval.batch_size=5 \</w:t>
        <w:br/>
      </w:r>
      <w:r>
        <w:rPr>
          <w:rFonts w:ascii="Consolas" w:hAnsi="Consolas" w:eastAsia="MS Gothic"/>
          <w:sz w:val="17"/>
        </w:rPr>
        <w:t xml:space="preserve">  --eval.n_episodes=10 \</w:t>
        <w:br/>
      </w:r>
      <w:r>
        <w:rPr>
          <w:rFonts w:ascii="Consolas" w:hAnsi="Consolas" w:eastAsia="MS Gothic"/>
          <w:sz w:val="17"/>
        </w:rPr>
        <w:t xml:space="preserve">  --policy.device=cuda</w:t>
      </w:r>
    </w:p>
    <w:p>
      <w:pPr>
        <w:pStyle w:val="Heading3"/>
      </w:pPr>
      <w:r>
        <w:rPr>
          <w:rFonts w:ascii="Yu Gothic" w:hAnsi="Yu Gothic" w:eastAsia="Yu Gothic"/>
          <w:color w:val="1F3864"/>
          <w:sz w:val="24"/>
        </w:rPr>
        <w:t>結果の見方</w:t>
      </w:r>
    </w:p>
    <w:p>
      <w:pPr>
        <w:pStyle w:val="ListBullet"/>
      </w:pPr>
      <w:r>
        <w:rPr>
          <w:rFonts w:ascii="Consolas" w:hAnsi="Consolas" w:eastAsia="MS Gothic"/>
          <w:color w:val="C7254E"/>
          <w:sz w:val="19"/>
        </w:rPr>
        <w:t>outputs/eval/&lt;日付&gt;/&lt;時刻&gt;_.../</w:t>
      </w:r>
      <w:r>
        <w:rPr>
          <w:rFonts w:ascii="Yu Gothic" w:hAnsi="Yu Gothic" w:eastAsia="Yu Gothic"/>
          <w:sz w:val="21"/>
        </w:rPr>
        <w:t xml:space="preserve"> の中に、次のものが出力されます。</w:t>
      </w:r>
    </w:p>
    <w:p>
      <w:pPr>
        <w:pStyle w:val="ListBullet2"/>
      </w:pPr>
      <w:r>
        <w:rPr>
          <w:rFonts w:ascii="Consolas" w:hAnsi="Consolas" w:eastAsia="MS Gothic"/>
          <w:color w:val="C7254E"/>
          <w:sz w:val="19"/>
        </w:rPr>
        <w:t>eval_info.json</w:t>
      </w:r>
      <w:r>
        <w:rPr>
          <w:rFonts w:ascii="Yu Gothic" w:hAnsi="Yu Gothic" w:eastAsia="Yu Gothic"/>
          <w:sz w:val="21"/>
        </w:rPr>
        <w:t>: 成功率（</w:t>
      </w:r>
      <w:r>
        <w:rPr>
          <w:rFonts w:ascii="Consolas" w:hAnsi="Consolas" w:eastAsia="MS Gothic"/>
          <w:color w:val="C7254E"/>
          <w:sz w:val="19"/>
        </w:rPr>
        <w:t>pc_success</w:t>
      </w:r>
      <w:r>
        <w:rPr>
          <w:rFonts w:ascii="Yu Gothic" w:hAnsi="Yu Gothic" w:eastAsia="Yu Gothic"/>
          <w:sz w:val="21"/>
        </w:rPr>
        <w:t>）や平均報酬が入っています。</w:t>
      </w:r>
    </w:p>
    <w:p>
      <w:pPr>
        <w:pStyle w:val="ListBullet2"/>
      </w:pPr>
      <w:r>
        <w:rPr>
          <w:rFonts w:ascii="Consolas" w:hAnsi="Consolas" w:eastAsia="MS Gothic"/>
          <w:color w:val="C7254E"/>
          <w:sz w:val="19"/>
        </w:rPr>
        <w:t>videos/</w:t>
      </w:r>
      <w:r>
        <w:rPr>
          <w:rFonts w:ascii="Yu Gothic" w:hAnsi="Yu Gothic" w:eastAsia="Yu Gothic"/>
          <w:sz w:val="21"/>
        </w:rPr>
        <w:t>: 各エピソードの mp4 です。</w:t>
      </w:r>
    </w:p>
    <w:p>
      <w:pPr>
        <w:pStyle w:val="ListBullet"/>
      </w:pPr>
      <w:r>
        <w:rPr>
          <w:rFonts w:ascii="Yu Gothic" w:hAnsi="Yu Gothic" w:eastAsia="Yu Gothic"/>
          <w:sz w:val="21"/>
        </w:rPr>
        <w:t>動画はそのまま提出動画の素材になります。</w:t>
      </w:r>
    </w:p>
    <w:p>
      <w:pPr>
        <w:pStyle w:val="Heading2"/>
      </w:pPr>
      <w:r>
        <w:rPr>
          <w:rFonts w:ascii="Yu Gothic" w:hAnsi="Yu Gothic" w:eastAsia="Yu Gothic"/>
          <w:color w:val="1F3864"/>
          <w:sz w:val="28"/>
        </w:rPr>
        <w:t>実行2: 自分で ACT を学習する</w:t>
      </w:r>
    </w:p>
    <w:p>
      <w:pPr>
        <w:spacing w:after="120"/>
        <w:ind w:left="170"/>
        <w:shd w:val="clear" w:color="auto" w:fill="F3F4F6"/>
      </w:pPr>
      <w:r>
        <w:rPr>
          <w:rFonts w:ascii="Consolas" w:hAnsi="Consolas" w:eastAsia="MS Gothic"/>
          <w:sz w:val="17"/>
        </w:rPr>
        <w:t>lerobot-train \</w:t>
        <w:br/>
      </w:r>
      <w:r>
        <w:rPr>
          <w:rFonts w:ascii="Consolas" w:hAnsi="Consolas" w:eastAsia="MS Gothic"/>
          <w:sz w:val="17"/>
        </w:rPr>
        <w:t xml:space="preserve">  --policy.type=act \</w:t>
        <w:br/>
      </w:r>
      <w:r>
        <w:rPr>
          <w:rFonts w:ascii="Consolas" w:hAnsi="Consolas" w:eastAsia="MS Gothic"/>
          <w:sz w:val="17"/>
        </w:rPr>
        <w:t xml:space="preserve">  --env.type=aloha \</w:t>
        <w:br/>
      </w:r>
      <w:r>
        <w:rPr>
          <w:rFonts w:ascii="Consolas" w:hAnsi="Consolas" w:eastAsia="MS Gothic"/>
          <w:sz w:val="17"/>
        </w:rPr>
        <w:t xml:space="preserve">  --env.task=AlohaTransferCube-v0 \</w:t>
        <w:br/>
      </w:r>
      <w:r>
        <w:rPr>
          <w:rFonts w:ascii="Consolas" w:hAnsi="Consolas" w:eastAsia="MS Gothic"/>
          <w:sz w:val="17"/>
        </w:rPr>
        <w:t xml:space="preserve">  --dataset.repo_id=lerobot/aloha_sim_transfer_cube_human \</w:t>
        <w:br/>
      </w:r>
      <w:r>
        <w:rPr>
          <w:rFonts w:ascii="Consolas" w:hAnsi="Consolas" w:eastAsia="MS Gothic"/>
          <w:sz w:val="17"/>
        </w:rPr>
        <w:t xml:space="preserve">  --output_dir=outputs/train/act_transfer_cube \</w:t>
        <w:br/>
      </w:r>
      <w:r>
        <w:rPr>
          <w:rFonts w:ascii="Consolas" w:hAnsi="Consolas" w:eastAsia="MS Gothic"/>
          <w:sz w:val="17"/>
        </w:rPr>
        <w:t xml:space="preserve">  --job_name=act_transfer_cube \</w:t>
        <w:br/>
      </w:r>
      <w:r>
        <w:rPr>
          <w:rFonts w:ascii="Consolas" w:hAnsi="Consolas" w:eastAsia="MS Gothic"/>
          <w:sz w:val="17"/>
        </w:rPr>
        <w:t xml:space="preserve">  --policy.device=cuda \</w:t>
        <w:br/>
      </w:r>
      <w:r>
        <w:rPr>
          <w:rFonts w:ascii="Consolas" w:hAnsi="Consolas" w:eastAsia="MS Gothic"/>
          <w:sz w:val="17"/>
        </w:rPr>
        <w:t xml:space="preserve">  --policy.push_to_hub=false \</w:t>
        <w:br/>
      </w:r>
      <w:r>
        <w:rPr>
          <w:rFonts w:ascii="Consolas" w:hAnsi="Consolas" w:eastAsia="MS Gothic"/>
          <w:sz w:val="17"/>
        </w:rPr>
        <w:t xml:space="preserve">  --steps=100000 \</w:t>
        <w:br/>
      </w:r>
      <w:r>
        <w:rPr>
          <w:rFonts w:ascii="Consolas" w:hAnsi="Consolas" w:eastAsia="MS Gothic"/>
          <w:sz w:val="17"/>
        </w:rPr>
        <w:t xml:space="preserve">  --batch_size=8 \</w:t>
        <w:br/>
      </w:r>
      <w:r>
        <w:rPr>
          <w:rFonts w:ascii="Consolas" w:hAnsi="Consolas" w:eastAsia="MS Gothic"/>
          <w:sz w:val="17"/>
        </w:rPr>
        <w:t xml:space="preserve">  --eval_freq=20000 \</w:t>
        <w:br/>
      </w:r>
      <w:r>
        <w:rPr>
          <w:rFonts w:ascii="Consolas" w:hAnsi="Consolas" w:eastAsia="MS Gothic"/>
          <w:sz w:val="17"/>
        </w:rPr>
        <w:t xml:space="preserve">  --save_freq=20000</w:t>
      </w:r>
    </w:p>
    <w:p>
      <w:r>
        <w:rPr>
          <w:rFonts w:ascii="Yu Gothic" w:hAnsi="Yu Gothic" w:eastAsia="Yu Gothic"/>
          <w:sz w:val="21"/>
        </w:rPr>
        <w:t>ここから細かく解説します。</w:t>
      </w:r>
    </w:p>
    <w:p>
      <w:pPr>
        <w:pStyle w:val="ListBullet"/>
      </w:pPr>
      <w:r>
        <w:rPr>
          <w:rFonts w:ascii="Yu Gothic" w:hAnsi="Yu Gothic" w:eastAsia="Yu Gothic"/>
          <w:b/>
          <w:sz w:val="21"/>
        </w:rPr>
        <w:t>`--policy.type=act`</w:t>
      </w:r>
    </w:p>
    <w:p>
      <w:pPr>
        <w:pStyle w:val="ListBullet2"/>
      </w:pPr>
      <w:r>
        <w:rPr>
          <w:rFonts w:ascii="Yu Gothic" w:hAnsi="Yu Gothic" w:eastAsia="Yu Gothic"/>
          <w:sz w:val="21"/>
        </w:rPr>
        <w:t>方策の種類です。</w:t>
      </w:r>
      <w:r>
        <w:rPr>
          <w:rFonts w:ascii="Consolas" w:hAnsi="Consolas" w:eastAsia="MS Gothic"/>
          <w:color w:val="C7254E"/>
          <w:sz w:val="19"/>
        </w:rPr>
        <w:t>diffusion</w:t>
      </w:r>
      <w:r>
        <w:rPr>
          <w:rFonts w:ascii="Yu Gothic" w:hAnsi="Yu Gothic" w:eastAsia="Yu Gothic"/>
          <w:sz w:val="21"/>
        </w:rPr>
        <w:t xml:space="preserve"> / </w:t>
      </w:r>
      <w:r>
        <w:rPr>
          <w:rFonts w:ascii="Consolas" w:hAnsi="Consolas" w:eastAsia="MS Gothic"/>
          <w:color w:val="C7254E"/>
          <w:sz w:val="19"/>
        </w:rPr>
        <w:t>tdmpc</w:t>
      </w:r>
      <w:r>
        <w:rPr>
          <w:rFonts w:ascii="Yu Gothic" w:hAnsi="Yu Gothic" w:eastAsia="Yu Gothic"/>
          <w:sz w:val="21"/>
        </w:rPr>
        <w:t xml:space="preserve"> / </w:t>
      </w:r>
      <w:r>
        <w:rPr>
          <w:rFonts w:ascii="Consolas" w:hAnsi="Consolas" w:eastAsia="MS Gothic"/>
          <w:color w:val="C7254E"/>
          <w:sz w:val="19"/>
        </w:rPr>
        <w:t>vqbet</w:t>
      </w:r>
      <w:r>
        <w:rPr>
          <w:rFonts w:ascii="Yu Gothic" w:hAnsi="Yu Gothic" w:eastAsia="Yu Gothic"/>
          <w:sz w:val="21"/>
        </w:rPr>
        <w:t xml:space="preserve"> / </w:t>
      </w:r>
      <w:r>
        <w:rPr>
          <w:rFonts w:ascii="Consolas" w:hAnsi="Consolas" w:eastAsia="MS Gothic"/>
          <w:color w:val="C7254E"/>
          <w:sz w:val="19"/>
        </w:rPr>
        <w:t>pi0</w:t>
      </w:r>
      <w:r>
        <w:rPr>
          <w:rFonts w:ascii="Yu Gothic" w:hAnsi="Yu Gothic" w:eastAsia="Yu Gothic"/>
          <w:sz w:val="21"/>
        </w:rPr>
        <w:t xml:space="preserve"> / </w:t>
      </w:r>
      <w:r>
        <w:rPr>
          <w:rFonts w:ascii="Consolas" w:hAnsi="Consolas" w:eastAsia="MS Gothic"/>
          <w:color w:val="C7254E"/>
          <w:sz w:val="19"/>
        </w:rPr>
        <w:t>smolvla</w:t>
      </w:r>
      <w:r>
        <w:rPr>
          <w:rFonts w:ascii="Yu Gothic" w:hAnsi="Yu Gothic" w:eastAsia="Yu Gothic"/>
          <w:sz w:val="21"/>
        </w:rPr>
        <w:t xml:space="preserve"> なども指定できます。</w:t>
      </w:r>
    </w:p>
    <w:p>
      <w:pPr>
        <w:pStyle w:val="ListBullet"/>
      </w:pPr>
      <w:r>
        <w:rPr>
          <w:rFonts w:ascii="Yu Gothic" w:hAnsi="Yu Gothic" w:eastAsia="Yu Gothic"/>
          <w:b/>
          <w:sz w:val="21"/>
        </w:rPr>
        <w:t>`--dataset.repo_id`</w:t>
      </w:r>
    </w:p>
    <w:p>
      <w:pPr>
        <w:pStyle w:val="ListBullet2"/>
      </w:pPr>
      <w:r>
        <w:rPr>
          <w:rFonts w:ascii="Yu Gothic" w:hAnsi="Yu Gothic" w:eastAsia="Yu Gothic"/>
          <w:sz w:val="21"/>
        </w:rPr>
        <w:t>人が遠隔操作した50エピソードのデモです。</w:t>
      </w:r>
      <w:r>
        <w:rPr>
          <w:rFonts w:ascii="Consolas" w:hAnsi="Consolas" w:eastAsia="MS Gothic"/>
          <w:color w:val="C7254E"/>
          <w:sz w:val="19"/>
        </w:rPr>
        <w:t>_scripted</w:t>
      </w:r>
      <w:r>
        <w:rPr>
          <w:rFonts w:ascii="Yu Gothic" w:hAnsi="Yu Gothic" w:eastAsia="Yu Gothic"/>
          <w:sz w:val="21"/>
        </w:rPr>
        <w:t xml:space="preserve"> 付きのものは、プログラムで生成したデモです。</w:t>
      </w:r>
    </w:p>
    <w:p>
      <w:pPr>
        <w:pStyle w:val="ListBullet"/>
      </w:pPr>
      <w:r>
        <w:rPr>
          <w:rFonts w:ascii="Yu Gothic" w:hAnsi="Yu Gothic" w:eastAsia="Yu Gothic"/>
          <w:b/>
          <w:sz w:val="21"/>
        </w:rPr>
        <w:t>`--policy.push_to_hub=false`</w:t>
      </w:r>
    </w:p>
    <w:p>
      <w:pPr>
        <w:pStyle w:val="ListBullet2"/>
      </w:pPr>
      <w:r>
        <w:rPr>
          <w:rFonts w:ascii="Yu Gothic" w:hAnsi="Yu Gothic" w:eastAsia="Yu Gothic"/>
          <w:sz w:val="21"/>
        </w:rPr>
        <w:t>新しい版では、Hub にアップロードしない場合にこの指定が必要です。指定しないと、</w:t>
      </w:r>
      <w:r>
        <w:rPr>
          <w:rFonts w:ascii="Consolas" w:hAnsi="Consolas" w:eastAsia="MS Gothic"/>
          <w:color w:val="C7254E"/>
          <w:sz w:val="19"/>
        </w:rPr>
        <w:t>repo_id</w:t>
      </w:r>
      <w:r>
        <w:rPr>
          <w:rFonts w:ascii="Yu Gothic" w:hAnsi="Yu Gothic" w:eastAsia="Yu Gothic"/>
          <w:sz w:val="21"/>
        </w:rPr>
        <w:t xml:space="preserve"> がないというエラーになります。</w:t>
      </w:r>
    </w:p>
    <w:p>
      <w:pPr>
        <w:pStyle w:val="ListBullet"/>
      </w:pPr>
      <w:r>
        <w:rPr>
          <w:rFonts w:ascii="Yu Gothic" w:hAnsi="Yu Gothic" w:eastAsia="Yu Gothic"/>
          <w:b/>
          <w:sz w:val="21"/>
        </w:rPr>
        <w:t>`--eval_freq`</w:t>
      </w:r>
    </w:p>
    <w:p>
      <w:pPr>
        <w:pStyle w:val="ListBullet2"/>
      </w:pPr>
      <w:r>
        <w:rPr>
          <w:rFonts w:ascii="Yu Gothic" w:hAnsi="Yu Gothic" w:eastAsia="Yu Gothic"/>
          <w:sz w:val="21"/>
        </w:rPr>
        <w:t>学習の途中で、シミュレーション上の成功率を自動で測ります。この値を後でグラフにします。</w:t>
      </w:r>
    </w:p>
    <w:p>
      <w:pPr>
        <w:pStyle w:val="ListBullet"/>
      </w:pPr>
      <w:r>
        <w:rPr>
          <w:rFonts w:ascii="Yu Gothic" w:hAnsi="Yu Gothic" w:eastAsia="Yu Gothic"/>
          <w:b/>
          <w:sz w:val="21"/>
        </w:rPr>
        <w:t>学習時間の目安</w:t>
      </w:r>
    </w:p>
    <w:p>
      <w:pPr>
        <w:pStyle w:val="ListBullet2"/>
      </w:pPr>
      <w:r>
        <w:rPr>
          <w:rFonts w:ascii="Yu Gothic" w:hAnsi="Yu Gothic" w:eastAsia="Yu Gothic"/>
          <w:sz w:val="21"/>
        </w:rPr>
        <w:t xml:space="preserve">RTX 3060 で 10万ステップに数時間かかります。時間がない場合は </w:t>
      </w:r>
      <w:r>
        <w:rPr>
          <w:rFonts w:ascii="Consolas" w:hAnsi="Consolas" w:eastAsia="MS Gothic"/>
          <w:color w:val="C7254E"/>
          <w:sz w:val="19"/>
        </w:rPr>
        <w:t>--steps=30000</w:t>
      </w:r>
      <w:r>
        <w:rPr>
          <w:rFonts w:ascii="Yu Gothic" w:hAnsi="Yu Gothic" w:eastAsia="Yu Gothic"/>
          <w:sz w:val="21"/>
        </w:rPr>
        <w:t xml:space="preserve"> でもある程度動きます。</w:t>
      </w:r>
    </w:p>
    <w:p>
      <w:pPr>
        <w:pStyle w:val="Heading3"/>
      </w:pPr>
      <w:r>
        <w:rPr>
          <w:rFonts w:ascii="Yu Gothic" w:hAnsi="Yu Gothic" w:eastAsia="Yu Gothic"/>
          <w:color w:val="1F3864"/>
          <w:sz w:val="24"/>
        </w:rPr>
        <w:t>学習の途中経過を見る</w:t>
      </w:r>
    </w:p>
    <w:p>
      <w:pPr>
        <w:spacing w:after="120"/>
        <w:ind w:left="170"/>
        <w:shd w:val="clear" w:color="auto" w:fill="F3F4F6"/>
      </w:pPr>
      <w:r>
        <w:rPr>
          <w:rFonts w:ascii="Consolas" w:hAnsi="Consolas" w:eastAsia="MS Gothic"/>
          <w:sz w:val="17"/>
        </w:rPr>
        <w:t># wandb を使う場合</w:t>
        <w:br/>
      </w:r>
      <w:r>
        <w:rPr>
          <w:rFonts w:ascii="Consolas" w:hAnsi="Consolas" w:eastAsia="MS Gothic"/>
          <w:sz w:val="17"/>
        </w:rPr>
        <w:t>lerobot-train ... --wandb.enable=true</w:t>
      </w:r>
    </w:p>
    <w:p>
      <w:r>
        <w:rPr>
          <w:rFonts w:ascii="Yu Gothic" w:hAnsi="Yu Gothic" w:eastAsia="Yu Gothic"/>
          <w:sz w:val="21"/>
        </w:rPr>
        <w:t xml:space="preserve">wandb を使わない場合は、ターミナルのログに出る </w:t>
      </w:r>
      <w:r>
        <w:rPr>
          <w:rFonts w:ascii="Consolas" w:hAnsi="Consolas" w:eastAsia="MS Gothic"/>
          <w:color w:val="C7254E"/>
          <w:sz w:val="19"/>
        </w:rPr>
        <w:t>loss</w:t>
      </w:r>
      <w:r>
        <w:rPr>
          <w:rFonts w:ascii="Yu Gothic" w:hAnsi="Yu Gothic" w:eastAsia="Yu Gothic"/>
          <w:sz w:val="21"/>
        </w:rPr>
        <w:t xml:space="preserve"> と、eval のときの </w:t>
      </w:r>
      <w:r>
        <w:rPr>
          <w:rFonts w:ascii="Consolas" w:hAnsi="Consolas" w:eastAsia="MS Gothic"/>
          <w:color w:val="C7254E"/>
          <w:sz w:val="19"/>
        </w:rPr>
        <w:t>pc_success</w:t>
      </w:r>
      <w:r>
        <w:rPr>
          <w:rFonts w:ascii="Yu Gothic" w:hAnsi="Yu Gothic" w:eastAsia="Yu Gothic"/>
          <w:sz w:val="21"/>
        </w:rPr>
        <w:t xml:space="preserve"> を記録しておきます。</w:t>
      </w:r>
    </w:p>
    <w:p>
      <w:pPr>
        <w:pStyle w:val="Heading3"/>
      </w:pPr>
      <w:r>
        <w:rPr>
          <w:rFonts w:ascii="Yu Gothic" w:hAnsi="Yu Gothic" w:eastAsia="Yu Gothic"/>
          <w:color w:val="1F3864"/>
          <w:sz w:val="24"/>
        </w:rPr>
        <w:t>学習したモデルの評価</w:t>
      </w:r>
    </w:p>
    <w:p>
      <w:pPr>
        <w:spacing w:after="120"/>
        <w:ind w:left="170"/>
        <w:shd w:val="clear" w:color="auto" w:fill="F3F4F6"/>
      </w:pPr>
      <w:r>
        <w:rPr>
          <w:rFonts w:ascii="Consolas" w:hAnsi="Consolas" w:eastAsia="MS Gothic"/>
          <w:sz w:val="17"/>
        </w:rPr>
        <w:t>lerobot-eval \</w:t>
        <w:br/>
      </w:r>
      <w:r>
        <w:rPr>
          <w:rFonts w:ascii="Consolas" w:hAnsi="Consolas" w:eastAsia="MS Gothic"/>
          <w:sz w:val="17"/>
        </w:rPr>
        <w:t xml:space="preserve">  --policy.path=outputs/train/act_transfer_cube/checkpoints/last/pretrained_model \</w:t>
        <w:br/>
      </w:r>
      <w:r>
        <w:rPr>
          <w:rFonts w:ascii="Consolas" w:hAnsi="Consolas" w:eastAsia="MS Gothic"/>
          <w:sz w:val="17"/>
        </w:rPr>
        <w:t xml:space="preserve">  --env.type=aloha --env.task=AlohaTransferCube-v0 \</w:t>
        <w:br/>
      </w:r>
      <w:r>
        <w:rPr>
          <w:rFonts w:ascii="Consolas" w:hAnsi="Consolas" w:eastAsia="MS Gothic"/>
          <w:sz w:val="17"/>
        </w:rPr>
        <w:t xml:space="preserve">  --eval.n_episodes=50 --eval.batch_size=10 --policy.device=cuda</w:t>
      </w:r>
    </w:p>
    <w:p>
      <w:pPr>
        <w:pStyle w:val="Heading2"/>
      </w:pPr>
      <w:r>
        <w:rPr>
          <w:rFonts w:ascii="Yu Gothic" w:hAnsi="Yu Gothic" w:eastAsia="Yu Gothic"/>
          <w:color w:val="1F3864"/>
          <w:sz w:val="28"/>
        </w:rPr>
        <w:t>実行3: 比較実験（最終課題の本体）</w:t>
      </w:r>
    </w:p>
    <w:p>
      <w:pPr>
        <w:pStyle w:val="Heading3"/>
      </w:pPr>
      <w:r>
        <w:rPr>
          <w:rFonts w:ascii="Yu Gothic" w:hAnsi="Yu Gothic" w:eastAsia="Yu Gothic"/>
          <w:color w:val="1F3864"/>
          <w:sz w:val="24"/>
        </w:rPr>
        <w:t>実験A: ACT と Diffusion Policy を同じタスクで比較</w:t>
      </w:r>
    </w:p>
    <w:p>
      <w:pPr>
        <w:spacing w:after="120"/>
        <w:ind w:left="170"/>
        <w:shd w:val="clear" w:color="auto" w:fill="F3F4F6"/>
      </w:pPr>
      <w:r>
        <w:rPr>
          <w:rFonts w:ascii="Consolas" w:hAnsi="Consolas" w:eastAsia="MS Gothic"/>
          <w:sz w:val="17"/>
        </w:rPr>
        <w:t># PushT を ACT で学習</w:t>
        <w:br/>
      </w:r>
      <w:r>
        <w:rPr>
          <w:rFonts w:ascii="Consolas" w:hAnsi="Consolas" w:eastAsia="MS Gothic"/>
          <w:sz w:val="17"/>
        </w:rPr>
        <w:t>lerobot-train --policy.type=act --env.type=pusht --dataset.repo_id=lerobot/pusht \</w:t>
        <w:br/>
      </w:r>
      <w:r>
        <w:rPr>
          <w:rFonts w:ascii="Consolas" w:hAnsi="Consolas" w:eastAsia="MS Gothic"/>
          <w:sz w:val="17"/>
        </w:rPr>
        <w:t xml:space="preserve">  --output_dir=outputs/train/act_pusht --policy.device=cuda --policy.push_to_hub=false --steps=100000</w:t>
        <w:br/>
      </w:r>
      <w:r>
        <w:rPr>
          <w:rFonts w:ascii="Consolas" w:hAnsi="Consolas" w:eastAsia="MS Gothic"/>
          <w:sz w:val="17"/>
        </w:rPr>
        <w:br/>
      </w:r>
      <w:r>
        <w:rPr>
          <w:rFonts w:ascii="Consolas" w:hAnsi="Consolas" w:eastAsia="MS Gothic"/>
          <w:sz w:val="17"/>
        </w:rPr>
        <w:t># PushT を Diffusion Policy で学習</w:t>
        <w:br/>
      </w:r>
      <w:r>
        <w:rPr>
          <w:rFonts w:ascii="Consolas" w:hAnsi="Consolas" w:eastAsia="MS Gothic"/>
          <w:sz w:val="17"/>
        </w:rPr>
        <w:t>lerobot-train --policy.type=diffusion --env.type=pusht --dataset.repo_id=lerobot/pusht \</w:t>
        <w:br/>
      </w:r>
      <w:r>
        <w:rPr>
          <w:rFonts w:ascii="Consolas" w:hAnsi="Consolas" w:eastAsia="MS Gothic"/>
          <w:sz w:val="17"/>
        </w:rPr>
        <w:t xml:space="preserve">  --output_dir=outputs/train/diffusion_pusht --policy.device=cuda --policy.push_to_hub=false --steps=100000</w:t>
      </w:r>
    </w:p>
    <w:p>
      <w:pPr>
        <w:pStyle w:val="Heading3"/>
      </w:pPr>
      <w:r>
        <w:rPr>
          <w:rFonts w:ascii="Yu Gothic" w:hAnsi="Yu Gothic" w:eastAsia="Yu Gothic"/>
          <w:color w:val="1F3864"/>
          <w:sz w:val="24"/>
        </w:rPr>
        <w:t>実験B: ACT のチャンクサイズを変える</w:t>
      </w:r>
    </w:p>
    <w:p>
      <w:pPr>
        <w:spacing w:after="120"/>
        <w:ind w:left="170"/>
        <w:shd w:val="clear" w:color="auto" w:fill="F3F4F6"/>
      </w:pPr>
      <w:r>
        <w:rPr>
          <w:rFonts w:ascii="Consolas" w:hAnsi="Consolas" w:eastAsia="MS Gothic"/>
          <w:sz w:val="17"/>
        </w:rPr>
        <w:t>for c in 1 10 50 100; do</w:t>
        <w:br/>
      </w:r>
      <w:r>
        <w:rPr>
          <w:rFonts w:ascii="Consolas" w:hAnsi="Consolas" w:eastAsia="MS Gothic"/>
          <w:sz w:val="17"/>
        </w:rPr>
        <w:t xml:space="preserve">  lerobot-train --policy.type=act --policy.chunk_size=$c --policy.n_action_steps=$c \</w:t>
        <w:br/>
      </w:r>
      <w:r>
        <w:rPr>
          <w:rFonts w:ascii="Consolas" w:hAnsi="Consolas" w:eastAsia="MS Gothic"/>
          <w:sz w:val="17"/>
        </w:rPr>
        <w:t xml:space="preserve">    --env.type=aloha --env.task=AlohaTransferCube-v0 \</w:t>
        <w:br/>
      </w:r>
      <w:r>
        <w:rPr>
          <w:rFonts w:ascii="Consolas" w:hAnsi="Consolas" w:eastAsia="MS Gothic"/>
          <w:sz w:val="17"/>
        </w:rPr>
        <w:t xml:space="preserve">    --dataset.repo_id=lerobot/aloha_sim_transfer_cube_human \</w:t>
        <w:br/>
      </w:r>
      <w:r>
        <w:rPr>
          <w:rFonts w:ascii="Consolas" w:hAnsi="Consolas" w:eastAsia="MS Gothic"/>
          <w:sz w:val="17"/>
        </w:rPr>
        <w:t xml:space="preserve">    --output_dir=outputs/train/act_chunk$c --policy.device=cuda --policy.push_to_hub=false --steps=50000</w:t>
        <w:br/>
      </w:r>
      <w:r>
        <w:rPr>
          <w:rFonts w:ascii="Consolas" w:hAnsi="Consolas" w:eastAsia="MS Gothic"/>
          <w:sz w:val="17"/>
        </w:rPr>
        <w:t>done</w:t>
      </w:r>
    </w:p>
    <w:p>
      <w:pPr>
        <w:pStyle w:val="ListBullet"/>
      </w:pPr>
      <w:r>
        <w:rPr>
          <w:rFonts w:ascii="Yu Gothic" w:hAnsi="Yu Gothic" w:eastAsia="Yu Gothic"/>
          <w:sz w:val="21"/>
        </w:rPr>
        <w:t>チャンクサイズ1は、毎ステップ1行動だけを予測するので、ACT論文で比較対象にされている「チャンキングなし」に相当します。</w:t>
      </w:r>
    </w:p>
    <w:p>
      <w:pPr>
        <w:pStyle w:val="ListBullet"/>
      </w:pPr>
      <w:r>
        <w:rPr>
          <w:rFonts w:ascii="Yu Gothic" w:hAnsi="Yu Gothic" w:eastAsia="Yu Gothic"/>
          <w:sz w:val="21"/>
        </w:rPr>
        <w:t>論文の主張である「チャンキングで成功率が上がる」を、自分で確かめられます。</w:t>
      </w:r>
    </w:p>
    <w:p>
      <w:pPr>
        <w:pStyle w:val="Heading3"/>
      </w:pPr>
      <w:r>
        <w:rPr>
          <w:rFonts w:ascii="Yu Gothic" w:hAnsi="Yu Gothic" w:eastAsia="Yu Gothic"/>
          <w:color w:val="1F3864"/>
          <w:sz w:val="24"/>
        </w:rPr>
        <w:t>結果をまとめるスクリプト</w:t>
      </w:r>
    </w:p>
    <w:p>
      <w:pPr>
        <w:spacing w:after="120"/>
        <w:ind w:left="170"/>
        <w:shd w:val="clear" w:color="auto" w:fill="F3F4F6"/>
      </w:pPr>
      <w:r>
        <w:rPr>
          <w:rFonts w:ascii="Consolas" w:hAnsi="Consolas" w:eastAsia="MS Gothic"/>
          <w:sz w:val="17"/>
        </w:rPr>
        <w:t># summarize.py</w:t>
        <w:br/>
      </w:r>
      <w:r>
        <w:rPr>
          <w:rFonts w:ascii="Consolas" w:hAnsi="Consolas" w:eastAsia="MS Gothic"/>
          <w:sz w:val="17"/>
        </w:rPr>
        <w:t>import json, glob</w:t>
        <w:br/>
      </w:r>
      <w:r>
        <w:rPr>
          <w:rFonts w:ascii="Consolas" w:hAnsi="Consolas" w:eastAsia="MS Gothic"/>
          <w:sz w:val="17"/>
        </w:rPr>
        <w:t>for path in sorted(glob.glob("outputs/eval/**/eval_info.json", recursive=True)):</w:t>
        <w:br/>
      </w:r>
      <w:r>
        <w:rPr>
          <w:rFonts w:ascii="Consolas" w:hAnsi="Consolas" w:eastAsia="MS Gothic"/>
          <w:sz w:val="17"/>
        </w:rPr>
        <w:t xml:space="preserve">    info = json.load(open(path))</w:t>
        <w:br/>
      </w:r>
      <w:r>
        <w:rPr>
          <w:rFonts w:ascii="Consolas" w:hAnsi="Consolas" w:eastAsia="MS Gothic"/>
          <w:sz w:val="17"/>
        </w:rPr>
        <w:t xml:space="preserve">    agg = info.get("aggregated", info.get("overall", {}))</w:t>
        <w:br/>
      </w:r>
      <w:r>
        <w:rPr>
          <w:rFonts w:ascii="Consolas" w:hAnsi="Consolas" w:eastAsia="MS Gothic"/>
          <w:sz w:val="17"/>
        </w:rPr>
        <w:t xml:space="preserve">    print(path, "success =", agg.get("pc_success"), "avg_reward =", agg.get("avg_sum_reward"))</w:t>
      </w:r>
    </w:p>
    <w:p>
      <w:r>
        <w:rPr>
          <w:rFonts w:ascii="Consolas" w:hAnsi="Consolas" w:eastAsia="MS Gothic"/>
          <w:color w:val="C7254E"/>
          <w:sz w:val="19"/>
        </w:rPr>
        <w:t>eval_info.json</w:t>
      </w:r>
      <w:r>
        <w:rPr>
          <w:rFonts w:ascii="Yu Gothic" w:hAnsi="Yu Gothic" w:eastAsia="Yu Gothic"/>
          <w:sz w:val="21"/>
        </w:rPr>
        <w:t xml:space="preserve"> のキー名は版によって違うことがあるので、一度ファイルを開いて確認してください。</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比較のグラフ化</w:t>
      </w:r>
    </w:p>
    <w:p>
      <w:pPr>
        <w:pStyle w:val="ListBullet2"/>
      </w:pPr>
      <w:r>
        <w:rPr>
          <w:rFonts w:ascii="Yu Gothic" w:hAnsi="Yu Gothic" w:eastAsia="Yu Gothic"/>
          <w:sz w:val="21"/>
        </w:rPr>
        <w:t>横軸を「学習ステップ」または「デモ数」、縦軸を「成功率」にしたグラフにまとめます。</w:t>
      </w:r>
    </w:p>
    <w:p>
      <w:pPr>
        <w:pStyle w:val="ListNumber"/>
      </w:pPr>
      <w:r>
        <w:rPr>
          <w:rFonts w:ascii="Yu Gothic" w:hAnsi="Yu Gothic" w:eastAsia="Yu Gothic"/>
          <w:b/>
          <w:sz w:val="21"/>
        </w:rPr>
        <w:t>デモの数を減らす実験</w:t>
      </w:r>
    </w:p>
    <w:p>
      <w:pPr>
        <w:pStyle w:val="ListBullet2"/>
      </w:pPr>
      <w:r>
        <w:rPr>
          <w:rFonts w:ascii="Yu Gothic" w:hAnsi="Yu Gothic" w:eastAsia="Yu Gothic"/>
          <w:sz w:val="21"/>
        </w:rPr>
        <w:t>データセットの一部のエピソードだけで学習します（</w:t>
      </w:r>
      <w:r>
        <w:rPr>
          <w:rFonts w:ascii="Consolas" w:hAnsi="Consolas" w:eastAsia="MS Gothic"/>
          <w:color w:val="C7254E"/>
          <w:sz w:val="19"/>
        </w:rPr>
        <w:t>--dataset.episodes='[0,1,...,9]'</w:t>
      </w:r>
      <w:r>
        <w:rPr>
          <w:rFonts w:ascii="Yu Gothic" w:hAnsi="Yu Gothic" w:eastAsia="Yu Gothic"/>
          <w:sz w:val="21"/>
        </w:rPr>
        <w:t>）。データ効率の検証になります。</w:t>
      </w:r>
    </w:p>
    <w:p>
      <w:pPr>
        <w:pStyle w:val="ListNumber"/>
      </w:pPr>
      <w:r>
        <w:rPr>
          <w:rFonts w:ascii="Yu Gothic" w:hAnsi="Yu Gothic" w:eastAsia="Yu Gothic"/>
          <w:b/>
          <w:sz w:val="21"/>
        </w:rPr>
        <w:t>失敗例の分析</w:t>
      </w:r>
    </w:p>
    <w:p>
      <w:pPr>
        <w:pStyle w:val="ListBullet2"/>
      </w:pPr>
      <w:r>
        <w:rPr>
          <w:rFonts w:ascii="Yu Gothic" w:hAnsi="Yu Gothic" w:eastAsia="Yu Gothic"/>
          <w:sz w:val="21"/>
        </w:rPr>
        <w:t>失敗した動画を見て、「掴み損ね」「受け渡しで落とす」などに分類します。考察として高く評価されます。</w:t>
      </w:r>
    </w:p>
    <w:p>
      <w:pPr>
        <w:pStyle w:val="ListNumber"/>
      </w:pPr>
      <w:r>
        <w:rPr>
          <w:rFonts w:ascii="Yu Gothic" w:hAnsi="Yu Gothic" w:eastAsia="Yu Gothic"/>
          <w:b/>
          <w:sz w:val="21"/>
        </w:rPr>
        <w:t>実機への橋渡し</w:t>
      </w:r>
    </w:p>
    <w:p>
      <w:pPr>
        <w:pStyle w:val="ListBullet2"/>
      </w:pPr>
      <w:r>
        <w:rPr>
          <w:rFonts w:ascii="Yu Gothic" w:hAnsi="Yu Gothic" w:eastAsia="Yu Gothic"/>
          <w:sz w:val="21"/>
        </w:rPr>
        <w:t>A05（SO-101実機）に同じ手順を移します。シミュレーションと実機の差をレポートに書けます。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LeRobot: https://github.com/huggingface/lerobot</w:t>
      </w:r>
    </w:p>
    <w:p>
      <w:pPr>
        <w:pStyle w:val="ListBullet"/>
      </w:pPr>
      <w:r>
        <w:rPr>
          <w:rFonts w:ascii="Yu Gothic" w:hAnsi="Yu Gothic" w:eastAsia="Yu Gothic"/>
          <w:sz w:val="21"/>
        </w:rPr>
        <w:t>LeRobot Docs: https://huggingface.co/docs/lerobot</w:t>
      </w:r>
    </w:p>
    <w:p>
      <w:pPr>
        <w:pStyle w:val="ListBullet"/>
      </w:pPr>
      <w:r>
        <w:rPr>
          <w:rFonts w:ascii="Yu Gothic" w:hAnsi="Yu Gothic" w:eastAsia="Yu Gothic"/>
          <w:sz w:val="21"/>
        </w:rPr>
        <w:t>gym-aloha: https://github.com/huggingface/gym-aloha</w:t>
      </w:r>
    </w:p>
    <w:p>
      <w:pPr>
        <w:pStyle w:val="ListBullet"/>
      </w:pPr>
      <w:r>
        <w:rPr>
          <w:rFonts w:ascii="Yu Gothic" w:hAnsi="Yu Gothic" w:eastAsia="Yu Gothic"/>
          <w:sz w:val="21"/>
        </w:rPr>
        <w:t>gym-pusht: https://github.com/huggingface/gym-pusht</w:t>
      </w:r>
    </w:p>
    <w:p>
      <w:pPr>
        <w:pStyle w:val="ListBullet"/>
      </w:pPr>
      <w:r>
        <w:rPr>
          <w:rFonts w:ascii="Yu Gothic" w:hAnsi="Yu Gothic" w:eastAsia="Yu Gothic"/>
          <w:sz w:val="21"/>
        </w:rPr>
        <w:t>Zhao et al., "Learning Fine-Grained Bimanual Manipulation with Low-Cost Hardware" (ACT), RSS 2023</w:t>
      </w:r>
    </w:p>
    <w:p>
      <w:pPr>
        <w:pStyle w:val="ListBullet"/>
      </w:pPr>
      <w:r>
        <w:rPr>
          <w:rFonts w:ascii="Yu Gothic" w:hAnsi="Yu Gothic" w:eastAsia="Yu Gothic"/>
          <w:sz w:val="21"/>
        </w:rPr>
        <w:t>Chi et al., "Diffusion Policy", RSS 2023</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A05 SO-101実機でLeRobotの模倣学習をする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2"/>
      </w:pPr>
      <w:r>
        <w:rPr>
          <w:rFonts w:ascii="Yu Gothic" w:hAnsi="Yu Gothic" w:eastAsia="Yu Gothic"/>
          <w:sz w:val="21"/>
        </w:rPr>
        <w:t>macOS や Windows でも動きますが、ポート名の書き方が違います。</w:t>
      </w:r>
    </w:p>
    <w:p>
      <w:pPr>
        <w:pStyle w:val="ListBullet"/>
      </w:pPr>
      <w:r>
        <w:rPr>
          <w:rFonts w:ascii="Yu Gothic" w:hAnsi="Yu Gothic" w:eastAsia="Yu Gothic"/>
          <w:sz w:val="21"/>
        </w:rPr>
        <w:t>Python: 3.10</w:t>
      </w:r>
    </w:p>
    <w:p>
      <w:pPr>
        <w:pStyle w:val="ListBullet"/>
      </w:pPr>
      <w:r>
        <w:rPr>
          <w:rFonts w:ascii="Yu Gothic" w:hAnsi="Yu Gothic" w:eastAsia="Yu Gothic"/>
          <w:sz w:val="21"/>
        </w:rPr>
        <w:t>ライブラリ: LeRobot（</w:t>
      </w:r>
      <w:r>
        <w:rPr>
          <w:rFonts w:ascii="Consolas" w:hAnsi="Consolas" w:eastAsia="MS Gothic"/>
          <w:color w:val="C7254E"/>
          <w:sz w:val="19"/>
        </w:rPr>
        <w:t>[feetech]</w:t>
      </w:r>
      <w:r>
        <w:rPr>
          <w:rFonts w:ascii="Yu Gothic" w:hAnsi="Yu Gothic" w:eastAsia="Yu Gothic"/>
          <w:sz w:val="21"/>
        </w:rPr>
        <w:t xml:space="preserve"> 付き）</w:t>
      </w:r>
    </w:p>
    <w:p>
      <w:pPr>
        <w:pStyle w:val="ListBullet"/>
      </w:pPr>
      <w:r>
        <w:rPr>
          <w:rFonts w:ascii="Yu Gothic" w:hAnsi="Yu Gothic" w:eastAsia="Yu Gothic"/>
          <w:sz w:val="21"/>
        </w:rPr>
        <w:t>ハードウェア:</w:t>
      </w:r>
    </w:p>
    <w:p>
      <w:pPr>
        <w:pStyle w:val="ListBullet2"/>
      </w:pPr>
      <w:r>
        <w:rPr>
          <w:rFonts w:ascii="Yu Gothic" w:hAnsi="Yu Gothic" w:eastAsia="Yu Gothic"/>
          <w:sz w:val="21"/>
        </w:rPr>
        <w:t>SO-101 リーダーアームとフォロワーアームのセット</w:t>
      </w:r>
    </w:p>
    <w:p>
      <w:pPr>
        <w:pStyle w:val="ListBullet3"/>
      </w:pPr>
      <w:r>
        <w:rPr>
          <w:rFonts w:ascii="Yu Gothic" w:hAnsi="Yu Gothic" w:eastAsia="Yu Gothic"/>
          <w:sz w:val="21"/>
        </w:rPr>
        <w:t>2026年9月15日から秋月電子で組み立て済みが販売されています。</w:t>
      </w:r>
    </w:p>
    <w:p>
      <w:pPr>
        <w:pStyle w:val="ListBullet3"/>
      </w:pPr>
      <w:r>
        <w:rPr>
          <w:rFonts w:ascii="Yu Gothic" w:hAnsi="Yu Gothic" w:eastAsia="Yu Gothic"/>
          <w:sz w:val="21"/>
        </w:rPr>
        <w:t>部品から自作する場合は https://github.com/TheRobotStudio/SO-ARM100 を参照します。</w:t>
      </w:r>
    </w:p>
    <w:p>
      <w:pPr>
        <w:pStyle w:val="ListBullet2"/>
      </w:pPr>
      <w:r>
        <w:rPr>
          <w:rFonts w:ascii="Yu Gothic" w:hAnsi="Yu Gothic" w:eastAsia="Yu Gothic"/>
          <w:sz w:val="21"/>
        </w:rPr>
        <w:t>USBカメラ1〜2台（正面と手首）</w:t>
      </w:r>
    </w:p>
    <w:p>
      <w:pPr>
        <w:pStyle w:val="ListBullet2"/>
      </w:pPr>
      <w:r>
        <w:rPr>
          <w:rFonts w:ascii="Yu Gothic" w:hAnsi="Yu Gothic" w:eastAsia="Yu Gothic"/>
          <w:sz w:val="21"/>
        </w:rPr>
        <w:t>学習用のGPU（VRAM 8GB以上）、または Google Colab</w:t>
      </w:r>
    </w:p>
    <w:p>
      <w:pPr>
        <w:pStyle w:val="ListBullet"/>
      </w:pPr>
      <w:r>
        <w:rPr>
          <w:rFonts w:ascii="Yu Gothic" w:hAnsi="Yu Gothic" w:eastAsia="Yu Gothic"/>
          <w:sz w:val="21"/>
        </w:rPr>
        <w:t>参考:</w:t>
      </w:r>
    </w:p>
    <w:p>
      <w:pPr>
        <w:pStyle w:val="ListBullet2"/>
      </w:pPr>
      <w:r>
        <w:rPr>
          <w:rFonts w:ascii="Yu Gothic" w:hAnsi="Yu Gothic" w:eastAsia="Yu Gothic"/>
          <w:sz w:val="21"/>
        </w:rPr>
        <w:t>PDFのサンプル: SO-101入門 https://note.com/npaka/n/nfaa9db0834e5</w:t>
      </w:r>
    </w:p>
    <w:p>
      <w:pPr>
        <w:pStyle w:val="ListBullet2"/>
      </w:pPr>
      <w:r>
        <w:rPr>
          <w:rFonts w:ascii="Yu Gothic" w:hAnsi="Yu Gothic" w:eastAsia="Yu Gothic"/>
          <w:sz w:val="21"/>
        </w:rPr>
        <w:t>PDFのサンプル: おもちゃのロボットアームでフィジカルAIを網羅的に勉強したい https://qiita.com/araobp/items/b34a5c64f281f09d3d89</w:t>
      </w:r>
    </w:p>
    <w:p>
      <w:pPr>
        <w:pStyle w:val="ListBullet2"/>
      </w:pPr>
      <w:r>
        <w:rPr>
          <w:rFonts w:ascii="Yu Gothic" w:hAnsi="Yu Gothic" w:eastAsia="Yu Gothic"/>
          <w:sz w:val="21"/>
        </w:rPr>
        <w:t>LeRobot SO-101 ドキュメント: https://huggingface.co/docs/lerobot/so101</w:t>
      </w:r>
    </w:p>
    <w:p>
      <w:pPr>
        <w:pStyle w:val="Heading2"/>
      </w:pPr>
      <w:r>
        <w:rPr>
          <w:rFonts w:ascii="Yu Gothic" w:hAnsi="Yu Gothic" w:eastAsia="Yu Gothic"/>
          <w:color w:val="1F3864"/>
          <w:sz w:val="28"/>
        </w:rPr>
        <w:t>概要</w:t>
      </w:r>
    </w:p>
    <w:p>
      <w:r>
        <w:rPr>
          <w:rFonts w:ascii="Yu Gothic" w:hAnsi="Yu Gothic" w:eastAsia="Yu Gothic"/>
          <w:sz w:val="21"/>
        </w:rPr>
        <w:t>人がリーダーアームを手で動かすと、フォロワーアームが同じように動きます（遠隔操作、テレオペレーション）。この動きとカメラ映像を50回分記録し、ACT で学習させると、フォロワーアームが1台で同じ作業をできるようになります。</w:t>
      </w:r>
    </w:p>
    <w:p>
      <w:r>
        <w:rPr>
          <w:rFonts w:ascii="Yu Gothic" w:hAnsi="Yu Gothic" w:eastAsia="Yu Gothic"/>
          <w:sz w:val="21"/>
        </w:rPr>
        <w:t>手順の全体像は次のとおりです。</w:t>
      </w:r>
    </w:p>
    <w:p>
      <w:pPr>
        <w:pStyle w:val="ListNumber"/>
      </w:pPr>
      <w:r>
        <w:rPr>
          <w:rFonts w:ascii="Yu Gothic" w:hAnsi="Yu Gothic" w:eastAsia="Yu Gothic"/>
          <w:sz w:val="21"/>
        </w:rPr>
        <w:t>ポートを確認する（</w:t>
      </w:r>
      <w:r>
        <w:rPr>
          <w:rFonts w:ascii="Consolas" w:hAnsi="Consolas" w:eastAsia="MS Gothic"/>
          <w:color w:val="C7254E"/>
          <w:sz w:val="19"/>
        </w:rPr>
        <w:t>lerobot-find-port</w:t>
      </w:r>
      <w:r>
        <w:rPr>
          <w:rFonts w:ascii="Yu Gothic" w:hAnsi="Yu Gothic" w:eastAsia="Yu Gothic"/>
          <w:sz w:val="21"/>
        </w:rPr>
        <w:t>）</w:t>
      </w:r>
    </w:p>
    <w:p>
      <w:pPr>
        <w:pStyle w:val="ListNumber"/>
      </w:pPr>
      <w:r>
        <w:rPr>
          <w:rFonts w:ascii="Yu Gothic" w:hAnsi="Yu Gothic" w:eastAsia="Yu Gothic"/>
          <w:sz w:val="21"/>
        </w:rPr>
        <w:t>モータのIDを設定する（</w:t>
      </w:r>
      <w:r>
        <w:rPr>
          <w:rFonts w:ascii="Consolas" w:hAnsi="Consolas" w:eastAsia="MS Gothic"/>
          <w:color w:val="C7254E"/>
          <w:sz w:val="19"/>
        </w:rPr>
        <w:t>lerobot-setup-motors</w:t>
      </w:r>
      <w:r>
        <w:rPr>
          <w:rFonts w:ascii="Yu Gothic" w:hAnsi="Yu Gothic" w:eastAsia="Yu Gothic"/>
          <w:sz w:val="21"/>
        </w:rPr>
        <w:t>）</w:t>
      </w:r>
    </w:p>
    <w:p>
      <w:pPr>
        <w:pStyle w:val="ListNumber"/>
      </w:pPr>
      <w:r>
        <w:rPr>
          <w:rFonts w:ascii="Yu Gothic" w:hAnsi="Yu Gothic" w:eastAsia="Yu Gothic"/>
          <w:sz w:val="21"/>
        </w:rPr>
        <w:t>キャリブレーションをする（</w:t>
      </w:r>
      <w:r>
        <w:rPr>
          <w:rFonts w:ascii="Consolas" w:hAnsi="Consolas" w:eastAsia="MS Gothic"/>
          <w:color w:val="C7254E"/>
          <w:sz w:val="19"/>
        </w:rPr>
        <w:t>lerobot-calibrate</w:t>
      </w:r>
      <w:r>
        <w:rPr>
          <w:rFonts w:ascii="Yu Gothic" w:hAnsi="Yu Gothic" w:eastAsia="Yu Gothic"/>
          <w:sz w:val="21"/>
        </w:rPr>
        <w:t>）</w:t>
      </w:r>
    </w:p>
    <w:p>
      <w:pPr>
        <w:pStyle w:val="ListNumber"/>
      </w:pPr>
      <w:r>
        <w:rPr>
          <w:rFonts w:ascii="Yu Gothic" w:hAnsi="Yu Gothic" w:eastAsia="Yu Gothic"/>
          <w:sz w:val="21"/>
        </w:rPr>
        <w:t>遠隔操作で練習する（</w:t>
      </w:r>
      <w:r>
        <w:rPr>
          <w:rFonts w:ascii="Consolas" w:hAnsi="Consolas" w:eastAsia="MS Gothic"/>
          <w:color w:val="C7254E"/>
          <w:sz w:val="19"/>
        </w:rPr>
        <w:t>lerobot-teleoperate</w:t>
      </w:r>
      <w:r>
        <w:rPr>
          <w:rFonts w:ascii="Yu Gothic" w:hAnsi="Yu Gothic" w:eastAsia="Yu Gothic"/>
          <w:sz w:val="21"/>
        </w:rPr>
        <w:t>）</w:t>
      </w:r>
    </w:p>
    <w:p>
      <w:pPr>
        <w:pStyle w:val="ListNumber"/>
      </w:pPr>
      <w:r>
        <w:rPr>
          <w:rFonts w:ascii="Yu Gothic" w:hAnsi="Yu Gothic" w:eastAsia="Yu Gothic"/>
          <w:sz w:val="21"/>
        </w:rPr>
        <w:t>デモを記録する（</w:t>
      </w:r>
      <w:r>
        <w:rPr>
          <w:rFonts w:ascii="Consolas" w:hAnsi="Consolas" w:eastAsia="MS Gothic"/>
          <w:color w:val="C7254E"/>
          <w:sz w:val="19"/>
        </w:rPr>
        <w:t>lerobot-record</w:t>
      </w:r>
      <w:r>
        <w:rPr>
          <w:rFonts w:ascii="Yu Gothic" w:hAnsi="Yu Gothic" w:eastAsia="Yu Gothic"/>
          <w:sz w:val="21"/>
        </w:rPr>
        <w:t>、50エピソード）</w:t>
      </w:r>
    </w:p>
    <w:p>
      <w:pPr>
        <w:pStyle w:val="ListNumber"/>
      </w:pPr>
      <w:r>
        <w:rPr>
          <w:rFonts w:ascii="Yu Gothic" w:hAnsi="Yu Gothic" w:eastAsia="Yu Gothic"/>
          <w:sz w:val="21"/>
        </w:rPr>
        <w:t>学習する（</w:t>
      </w:r>
      <w:r>
        <w:rPr>
          <w:rFonts w:ascii="Consolas" w:hAnsi="Consolas" w:eastAsia="MS Gothic"/>
          <w:color w:val="C7254E"/>
          <w:sz w:val="19"/>
        </w:rPr>
        <w:t>lerobot-train</w:t>
      </w:r>
      <w:r>
        <w:rPr>
          <w:rFonts w:ascii="Yu Gothic" w:hAnsi="Yu Gothic" w:eastAsia="Yu Gothic"/>
          <w:sz w:val="21"/>
        </w:rPr>
        <w:t>、ACT）</w:t>
      </w:r>
    </w:p>
    <w:p>
      <w:pPr>
        <w:pStyle w:val="ListNumber"/>
      </w:pPr>
      <w:r>
        <w:rPr>
          <w:rFonts w:ascii="Yu Gothic" w:hAnsi="Yu Gothic" w:eastAsia="Yu Gothic"/>
          <w:sz w:val="21"/>
        </w:rPr>
        <w:t>自律動作させて評価する（</w:t>
      </w:r>
      <w:r>
        <w:rPr>
          <w:rFonts w:ascii="Consolas" w:hAnsi="Consolas" w:eastAsia="MS Gothic"/>
          <w:color w:val="C7254E"/>
          <w:sz w:val="19"/>
        </w:rPr>
        <w:t>lerobot-record</w:t>
      </w:r>
      <w:r>
        <w:rPr>
          <w:rFonts w:ascii="Yu Gothic" w:hAnsi="Yu Gothic" w:eastAsia="Yu Gothic"/>
          <w:sz w:val="21"/>
        </w:rPr>
        <w:t xml:space="preserve"> に </w:t>
      </w:r>
      <w:r>
        <w:rPr>
          <w:rFonts w:ascii="Consolas" w:hAnsi="Consolas" w:eastAsia="MS Gothic"/>
          <w:color w:val="C7254E"/>
          <w:sz w:val="19"/>
        </w:rPr>
        <w:t>--policy.path</w:t>
      </w:r>
      <w:r>
        <w:rPr>
          <w:rFonts w:ascii="Yu Gothic" w:hAnsi="Yu Gothic" w:eastAsia="Yu Gothic"/>
          <w:sz w:val="21"/>
        </w:rPr>
        <w:t xml:space="preserve"> を付ける）</w:t>
      </w:r>
    </w:p>
    <w:p>
      <w:r>
        <w:rPr>
          <w:rFonts w:ascii="Yu Gothic" w:hAnsi="Yu Gothic" w:eastAsia="Yu Gothic"/>
          <w:sz w:val="21"/>
        </w:rPr>
        <w:t>CLIの名前と引数は LeRobot の版によって変わります。迷ったら必ず公式ドキュメント（上記のURL）の最新版に合わせてください。</w:t>
      </w:r>
    </w:p>
    <w:p>
      <w:pPr>
        <w:pStyle w:val="Heading2"/>
      </w:pPr>
      <w:r>
        <w:rPr>
          <w:rFonts w:ascii="Yu Gothic" w:hAnsi="Yu Gothic" w:eastAsia="Yu Gothic"/>
          <w:color w:val="1F3864"/>
          <w:sz w:val="28"/>
        </w:rPr>
        <w:t>準備</w:t>
      </w:r>
    </w:p>
    <w:p>
      <w:pPr>
        <w:pStyle w:val="Heading3"/>
      </w:pPr>
      <w:r>
        <w:rPr>
          <w:rFonts w:ascii="Yu Gothic" w:hAnsi="Yu Gothic" w:eastAsia="Yu Gothic"/>
          <w:color w:val="1F3864"/>
          <w:sz w:val="24"/>
        </w:rPr>
        <w:t>1. LeRobot のインストール</w:t>
      </w:r>
    </w:p>
    <w:p>
      <w:pPr>
        <w:spacing w:after="120"/>
        <w:ind w:left="170"/>
        <w:shd w:val="clear" w:color="auto" w:fill="F3F4F6"/>
      </w:pPr>
      <w:r>
        <w:rPr>
          <w:rFonts w:ascii="Consolas" w:hAnsi="Consolas" w:eastAsia="MS Gothic"/>
          <w:sz w:val="17"/>
        </w:rPr>
        <w:t>conda create -y -n lerobot python=3.10 &amp;&amp; conda activate lerobot</w:t>
        <w:br/>
      </w:r>
      <w:r>
        <w:rPr>
          <w:rFonts w:ascii="Consolas" w:hAnsi="Consolas" w:eastAsia="MS Gothic"/>
          <w:sz w:val="17"/>
        </w:rPr>
        <w:t>conda install -y ffmpeg -c conda-forge</w:t>
        <w:br/>
      </w:r>
      <w:r>
        <w:rPr>
          <w:rFonts w:ascii="Consolas" w:hAnsi="Consolas" w:eastAsia="MS Gothic"/>
          <w:sz w:val="17"/>
        </w:rPr>
        <w:t>git clone https://github.com/huggingface/lerobot.git &amp;&amp; cd lerobot</w:t>
        <w:br/>
      </w:r>
      <w:r>
        <w:rPr>
          <w:rFonts w:ascii="Consolas" w:hAnsi="Consolas" w:eastAsia="MS Gothic"/>
          <w:sz w:val="17"/>
        </w:rPr>
        <w:t>pip install -e ".[feetech]"</w:t>
      </w:r>
    </w:p>
    <w:p>
      <w:pPr>
        <w:pStyle w:val="Heading3"/>
      </w:pPr>
      <w:r>
        <w:rPr>
          <w:rFonts w:ascii="Yu Gothic" w:hAnsi="Yu Gothic" w:eastAsia="Yu Gothic"/>
          <w:color w:val="1F3864"/>
          <w:sz w:val="24"/>
        </w:rPr>
        <w:t>2. ポートを確認する</w:t>
      </w:r>
    </w:p>
    <w:p>
      <w:pPr>
        <w:spacing w:after="120"/>
        <w:ind w:left="170"/>
        <w:shd w:val="clear" w:color="auto" w:fill="F3F4F6"/>
      </w:pPr>
      <w:r>
        <w:rPr>
          <w:rFonts w:ascii="Consolas" w:hAnsi="Consolas" w:eastAsia="MS Gothic"/>
          <w:sz w:val="17"/>
        </w:rPr>
        <w:t>lerobot-find-port</w:t>
      </w:r>
    </w:p>
    <w:p>
      <w:r>
        <w:rPr>
          <w:rFonts w:ascii="Yu Gothic" w:hAnsi="Yu Gothic" w:eastAsia="Yu Gothic"/>
          <w:sz w:val="21"/>
        </w:rPr>
        <w:t xml:space="preserve">表示に従ってUSBケーブルを抜き差しすると、ポート名がわかります（例: フォロワー </w:t>
      </w:r>
      <w:r>
        <w:rPr>
          <w:rFonts w:ascii="Consolas" w:hAnsi="Consolas" w:eastAsia="MS Gothic"/>
          <w:color w:val="C7254E"/>
          <w:sz w:val="19"/>
        </w:rPr>
        <w:t>/dev/ttyACM0</w:t>
      </w:r>
      <w:r>
        <w:rPr>
          <w:rFonts w:ascii="Yu Gothic" w:hAnsi="Yu Gothic" w:eastAsia="Yu Gothic"/>
          <w:sz w:val="21"/>
        </w:rPr>
        <w:t xml:space="preserve">、リーダー </w:t>
      </w:r>
      <w:r>
        <w:rPr>
          <w:rFonts w:ascii="Consolas" w:hAnsi="Consolas" w:eastAsia="MS Gothic"/>
          <w:color w:val="C7254E"/>
          <w:sz w:val="19"/>
        </w:rPr>
        <w:t>/dev/ttyACM1</w:t>
      </w:r>
      <w:r>
        <w:rPr>
          <w:rFonts w:ascii="Yu Gothic" w:hAnsi="Yu Gothic" w:eastAsia="Yu Gothic"/>
          <w:sz w:val="21"/>
        </w:rPr>
        <w:t>）。Linux では、次のコマンドで権限を与えます。</w:t>
      </w:r>
    </w:p>
    <w:p>
      <w:pPr>
        <w:spacing w:after="120"/>
        <w:ind w:left="170"/>
        <w:shd w:val="clear" w:color="auto" w:fill="F3F4F6"/>
      </w:pPr>
      <w:r>
        <w:rPr>
          <w:rFonts w:ascii="Consolas" w:hAnsi="Consolas" w:eastAsia="MS Gothic"/>
          <w:sz w:val="17"/>
        </w:rPr>
        <w:t>sudo chmod 666 /dev/ttyACM0 /dev/ttyACM1</w:t>
      </w:r>
    </w:p>
    <w:p>
      <w:pPr>
        <w:pStyle w:val="Heading3"/>
      </w:pPr>
      <w:r>
        <w:rPr>
          <w:rFonts w:ascii="Yu Gothic" w:hAnsi="Yu Gothic" w:eastAsia="Yu Gothic"/>
          <w:color w:val="1F3864"/>
          <w:sz w:val="24"/>
        </w:rPr>
        <w:t>3. モータのIDを設定する（組み立て前、または初回だけ）</w:t>
      </w:r>
    </w:p>
    <w:p>
      <w:pPr>
        <w:spacing w:after="120"/>
        <w:ind w:left="170"/>
        <w:shd w:val="clear" w:color="auto" w:fill="F3F4F6"/>
      </w:pPr>
      <w:r>
        <w:rPr>
          <w:rFonts w:ascii="Consolas" w:hAnsi="Consolas" w:eastAsia="MS Gothic"/>
          <w:sz w:val="17"/>
        </w:rPr>
        <w:t>lerobot-setup-motors --robot.type=so101_follower --robot.port=/dev/ttyACM0</w:t>
        <w:br/>
      </w:r>
      <w:r>
        <w:rPr>
          <w:rFonts w:ascii="Consolas" w:hAnsi="Consolas" w:eastAsia="MS Gothic"/>
          <w:sz w:val="17"/>
        </w:rPr>
        <w:t>lerobot-setup-motors --teleop.type=so101_leader  --teleop.port=/dev/ttyACM1</w:t>
      </w:r>
    </w:p>
    <w:p>
      <w:r>
        <w:rPr>
          <w:rFonts w:ascii="Yu Gothic" w:hAnsi="Yu Gothic" w:eastAsia="Yu Gothic"/>
          <w:sz w:val="21"/>
        </w:rPr>
        <w:t>画面の指示に従って、モータを1つずつつなぎ替えます。組み立て済みの製品では、この作業が不要な場合があります。</w:t>
      </w:r>
    </w:p>
    <w:p>
      <w:pPr>
        <w:pStyle w:val="Heading3"/>
      </w:pPr>
      <w:r>
        <w:rPr>
          <w:rFonts w:ascii="Yu Gothic" w:hAnsi="Yu Gothic" w:eastAsia="Yu Gothic"/>
          <w:color w:val="1F3864"/>
          <w:sz w:val="24"/>
        </w:rPr>
        <w:t>4. キャリブレーション</w:t>
      </w:r>
    </w:p>
    <w:p>
      <w:pPr>
        <w:spacing w:after="120"/>
        <w:ind w:left="170"/>
        <w:shd w:val="clear" w:color="auto" w:fill="F3F4F6"/>
      </w:pPr>
      <w:r>
        <w:rPr>
          <w:rFonts w:ascii="Consolas" w:hAnsi="Consolas" w:eastAsia="MS Gothic"/>
          <w:sz w:val="17"/>
        </w:rPr>
        <w:t>lerobot-calibrate --robot.type=so101_follower --robot.port=/dev/ttyACM0 --robot.id=my_follower</w:t>
        <w:br/>
      </w:r>
      <w:r>
        <w:rPr>
          <w:rFonts w:ascii="Consolas" w:hAnsi="Consolas" w:eastAsia="MS Gothic"/>
          <w:sz w:val="17"/>
        </w:rPr>
        <w:t>lerobot-calibrate --teleop.type=so101_leader  --teleop.port=/dev/ttyACM1 --teleop.id=my_leader</w:t>
      </w:r>
    </w:p>
    <w:p>
      <w:pPr>
        <w:pStyle w:val="ListBullet"/>
      </w:pPr>
      <w:r>
        <w:rPr>
          <w:rFonts w:ascii="Yu Gothic" w:hAnsi="Yu Gothic" w:eastAsia="Yu Gothic"/>
          <w:sz w:val="21"/>
        </w:rPr>
        <w:t>指示に従って、全関節を中央の位置に合わせてから Enter を押します。</w:t>
      </w:r>
    </w:p>
    <w:p>
      <w:pPr>
        <w:pStyle w:val="ListBullet"/>
      </w:pPr>
      <w:r>
        <w:rPr>
          <w:rFonts w:ascii="Yu Gothic" w:hAnsi="Yu Gothic" w:eastAsia="Yu Gothic"/>
          <w:sz w:val="21"/>
        </w:rPr>
        <w:t>次に、各関節を可動範囲いっぱいまで動かします。</w:t>
      </w:r>
    </w:p>
    <w:p>
      <w:pPr>
        <w:pStyle w:val="ListBullet"/>
      </w:pPr>
      <w:r>
        <w:rPr>
          <w:rFonts w:ascii="Consolas" w:hAnsi="Consolas" w:eastAsia="MS Gothic"/>
          <w:color w:val="C7254E"/>
          <w:sz w:val="19"/>
        </w:rPr>
        <w:t>--robot.id</w:t>
      </w:r>
      <w:r>
        <w:rPr>
          <w:rFonts w:ascii="Yu Gothic" w:hAnsi="Yu Gothic" w:eastAsia="Yu Gothic"/>
          <w:sz w:val="21"/>
        </w:rPr>
        <w:t xml:space="preserve"> で付けた名前で、キャリブレーションの結果が保存されます。以後の全コマンドで同じ id を使ってください。</w:t>
      </w:r>
    </w:p>
    <w:p>
      <w:pPr>
        <w:pStyle w:val="Heading2"/>
      </w:pPr>
      <w:r>
        <w:rPr>
          <w:rFonts w:ascii="Yu Gothic" w:hAnsi="Yu Gothic" w:eastAsia="Yu Gothic"/>
          <w:color w:val="1F3864"/>
          <w:sz w:val="28"/>
        </w:rPr>
        <w:t>実行</w:t>
      </w:r>
    </w:p>
    <w:p>
      <w:pPr>
        <w:pStyle w:val="Heading3"/>
      </w:pPr>
      <w:r>
        <w:rPr>
          <w:rFonts w:ascii="Yu Gothic" w:hAnsi="Yu Gothic" w:eastAsia="Yu Gothic"/>
          <w:color w:val="1F3864"/>
          <w:sz w:val="24"/>
        </w:rPr>
        <w:t>1. 遠隔操作（カメラなしで練習）</w:t>
      </w:r>
    </w:p>
    <w:p>
      <w:pPr>
        <w:spacing w:after="120"/>
        <w:ind w:left="170"/>
        <w:shd w:val="clear" w:color="auto" w:fill="F3F4F6"/>
      </w:pPr>
      <w:r>
        <w:rPr>
          <w:rFonts w:ascii="Consolas" w:hAnsi="Consolas" w:eastAsia="MS Gothic"/>
          <w:sz w:val="17"/>
        </w:rPr>
        <w:t>lerobot-teleoperate \</w:t>
        <w:br/>
      </w:r>
      <w:r>
        <w:rPr>
          <w:rFonts w:ascii="Consolas" w:hAnsi="Consolas" w:eastAsia="MS Gothic"/>
          <w:sz w:val="17"/>
        </w:rPr>
        <w:t xml:space="preserve">  --robot.type=so101_follower --robot.port=/dev/ttyACM0 --robot.id=my_follower \</w:t>
        <w:br/>
      </w:r>
      <w:r>
        <w:rPr>
          <w:rFonts w:ascii="Consolas" w:hAnsi="Consolas" w:eastAsia="MS Gothic"/>
          <w:sz w:val="17"/>
        </w:rPr>
        <w:t xml:space="preserve">  --teleop.type=so101_leader  --teleop.port=/dev/ttyACM1 --teleop.id=my_leader</w:t>
      </w:r>
    </w:p>
    <w:p>
      <w:pPr>
        <w:pStyle w:val="Heading3"/>
      </w:pPr>
      <w:r>
        <w:rPr>
          <w:rFonts w:ascii="Yu Gothic" w:hAnsi="Yu Gothic" w:eastAsia="Yu Gothic"/>
          <w:color w:val="1F3864"/>
          <w:sz w:val="24"/>
        </w:rPr>
        <w:t>2. カメラの確認</w:t>
      </w:r>
    </w:p>
    <w:p>
      <w:pPr>
        <w:spacing w:after="120"/>
        <w:ind w:left="170"/>
        <w:shd w:val="clear" w:color="auto" w:fill="F3F4F6"/>
      </w:pPr>
      <w:r>
        <w:rPr>
          <w:rFonts w:ascii="Consolas" w:hAnsi="Consolas" w:eastAsia="MS Gothic"/>
          <w:sz w:val="17"/>
        </w:rPr>
        <w:t>lerobot-find-cameras opencv</w:t>
      </w:r>
    </w:p>
    <w:p>
      <w:r>
        <w:rPr>
          <w:rFonts w:ascii="Yu Gothic" w:hAnsi="Yu Gothic" w:eastAsia="Yu Gothic"/>
          <w:sz w:val="21"/>
        </w:rPr>
        <w:t>カメラの番号（</w:t>
      </w:r>
      <w:r>
        <w:rPr>
          <w:rFonts w:ascii="Consolas" w:hAnsi="Consolas" w:eastAsia="MS Gothic"/>
          <w:color w:val="C7254E"/>
          <w:sz w:val="19"/>
        </w:rPr>
        <w:t>index_or_path</w:t>
      </w:r>
      <w:r>
        <w:rPr>
          <w:rFonts w:ascii="Yu Gothic" w:hAnsi="Yu Gothic" w:eastAsia="Yu Gothic"/>
          <w:sz w:val="21"/>
        </w:rPr>
        <w:t>）と解像度を確認します。</w:t>
      </w:r>
    </w:p>
    <w:p>
      <w:pPr>
        <w:pStyle w:val="Heading3"/>
      </w:pPr>
      <w:r>
        <w:rPr>
          <w:rFonts w:ascii="Yu Gothic" w:hAnsi="Yu Gothic" w:eastAsia="Yu Gothic"/>
          <w:color w:val="1F3864"/>
          <w:sz w:val="24"/>
        </w:rPr>
        <w:t>3. デモの記録（50エピソード）</w:t>
      </w:r>
    </w:p>
    <w:p>
      <w:pPr>
        <w:spacing w:after="120"/>
        <w:ind w:left="170"/>
        <w:shd w:val="clear" w:color="auto" w:fill="F3F4F6"/>
      </w:pPr>
      <w:r>
        <w:rPr>
          <w:rFonts w:ascii="Consolas" w:hAnsi="Consolas" w:eastAsia="MS Gothic"/>
          <w:sz w:val="17"/>
        </w:rPr>
        <w:t>HF_USER=$(huggingface-cli whoami | head -n 1)</w:t>
        <w:br/>
      </w:r>
      <w:r>
        <w:rPr>
          <w:rFonts w:ascii="Consolas" w:hAnsi="Consolas" w:eastAsia="MS Gothic"/>
          <w:sz w:val="17"/>
        </w:rPr>
        <w:br/>
      </w:r>
      <w:r>
        <w:rPr>
          <w:rFonts w:ascii="Consolas" w:hAnsi="Consolas" w:eastAsia="MS Gothic"/>
          <w:sz w:val="17"/>
        </w:rPr>
        <w:t>lerobot-record \</w:t>
        <w:br/>
      </w:r>
      <w:r>
        <w:rPr>
          <w:rFonts w:ascii="Consolas" w:hAnsi="Consolas" w:eastAsia="MS Gothic"/>
          <w:sz w:val="17"/>
        </w:rPr>
        <w:t xml:space="preserve">  --robot.type=so101_follower --robot.port=/dev/ttyACM0 --robot.id=my_follower \</w:t>
        <w:br/>
      </w:r>
      <w:r>
        <w:rPr>
          <w:rFonts w:ascii="Consolas" w:hAnsi="Consolas" w:eastAsia="MS Gothic"/>
          <w:sz w:val="17"/>
        </w:rPr>
        <w:t xml:space="preserve">  --robot.cameras="{ front: {type: opencv, index_or_path: 0, width: 640, height: 480, fps: 30}, wrist: {type: opencv, index_or_path: 2, width: 640, height: 480, fps: 30}}" \</w:t>
        <w:br/>
      </w:r>
      <w:r>
        <w:rPr>
          <w:rFonts w:ascii="Consolas" w:hAnsi="Consolas" w:eastAsia="MS Gothic"/>
          <w:sz w:val="17"/>
        </w:rPr>
        <w:t xml:space="preserve">  --teleop.type=so101_leader --teleop.port=/dev/ttyACM1 --teleop.id=my_leader \</w:t>
        <w:br/>
      </w:r>
      <w:r>
        <w:rPr>
          <w:rFonts w:ascii="Consolas" w:hAnsi="Consolas" w:eastAsia="MS Gothic"/>
          <w:sz w:val="17"/>
        </w:rPr>
        <w:t xml:space="preserve">  --display_data=true \</w:t>
        <w:br/>
      </w:r>
      <w:r>
        <w:rPr>
          <w:rFonts w:ascii="Consolas" w:hAnsi="Consolas" w:eastAsia="MS Gothic"/>
          <w:sz w:val="17"/>
        </w:rPr>
        <w:t xml:space="preserve">  --dataset.repo_id=${HF_USER}/so101_pick_place \</w:t>
        <w:br/>
      </w:r>
      <w:r>
        <w:rPr>
          <w:rFonts w:ascii="Consolas" w:hAnsi="Consolas" w:eastAsia="MS Gothic"/>
          <w:sz w:val="17"/>
        </w:rPr>
        <w:t xml:space="preserve">  --dataset.num_episodes=50 \</w:t>
        <w:br/>
      </w:r>
      <w:r>
        <w:rPr>
          <w:rFonts w:ascii="Consolas" w:hAnsi="Consolas" w:eastAsia="MS Gothic"/>
          <w:sz w:val="17"/>
        </w:rPr>
        <w:t xml:space="preserve">  --dataset.episode_time_s=20 \</w:t>
        <w:br/>
      </w:r>
      <w:r>
        <w:rPr>
          <w:rFonts w:ascii="Consolas" w:hAnsi="Consolas" w:eastAsia="MS Gothic"/>
          <w:sz w:val="17"/>
        </w:rPr>
        <w:t xml:space="preserve">  --dataset.reset_time_s=10 \</w:t>
        <w:br/>
      </w:r>
      <w:r>
        <w:rPr>
          <w:rFonts w:ascii="Consolas" w:hAnsi="Consolas" w:eastAsia="MS Gothic"/>
          <w:sz w:val="17"/>
        </w:rPr>
        <w:t xml:space="preserve">  --dataset.single_task="Pick the red cube and place it in the box"</w:t>
      </w:r>
    </w:p>
    <w:p>
      <w:r>
        <w:rPr>
          <w:rFonts w:ascii="Yu Gothic" w:hAnsi="Yu Gothic" w:eastAsia="Yu Gothic"/>
          <w:sz w:val="21"/>
        </w:rPr>
        <w:t>ここから細かく解説します。</w:t>
      </w:r>
    </w:p>
    <w:p>
      <w:pPr>
        <w:pStyle w:val="ListBullet"/>
      </w:pPr>
      <w:r>
        <w:rPr>
          <w:rFonts w:ascii="Yu Gothic" w:hAnsi="Yu Gothic" w:eastAsia="Yu Gothic"/>
          <w:b/>
          <w:sz w:val="21"/>
        </w:rPr>
        <w:t>`episode_time_s` / `reset_time_s`</w:t>
      </w:r>
    </w:p>
    <w:p>
      <w:pPr>
        <w:pStyle w:val="ListBullet2"/>
      </w:pPr>
      <w:r>
        <w:rPr>
          <w:rFonts w:ascii="Yu Gothic" w:hAnsi="Yu Gothic" w:eastAsia="Yu Gothic"/>
          <w:sz w:val="21"/>
        </w:rPr>
        <w:t>1回の作業時間と、物体を元に戻すための時間です。</w:t>
      </w:r>
    </w:p>
    <w:p>
      <w:pPr>
        <w:pStyle w:val="ListBullet"/>
      </w:pPr>
      <w:r>
        <w:rPr>
          <w:rFonts w:ascii="Yu Gothic" w:hAnsi="Yu Gothic" w:eastAsia="Yu Gothic"/>
          <w:b/>
          <w:sz w:val="21"/>
        </w:rPr>
        <w:t>`single_task`</w:t>
      </w:r>
    </w:p>
    <w:p>
      <w:pPr>
        <w:pStyle w:val="ListBullet2"/>
      </w:pPr>
      <w:r>
        <w:rPr>
          <w:rFonts w:ascii="Yu Gothic" w:hAnsi="Yu Gothic" w:eastAsia="Yu Gothic"/>
          <w:sz w:val="21"/>
        </w:rPr>
        <w:t>このデータセットの言語指示です。ACT は使いませんが、A06 の SmolVLA では使います。最初から正しく書いておきましょう。</w:t>
      </w:r>
    </w:p>
    <w:p>
      <w:pPr>
        <w:pStyle w:val="ListBullet"/>
      </w:pPr>
      <w:r>
        <w:rPr>
          <w:rFonts w:ascii="Yu Gothic" w:hAnsi="Yu Gothic" w:eastAsia="Yu Gothic"/>
          <w:b/>
          <w:sz w:val="21"/>
        </w:rPr>
        <w:t>キーボード操作（記録中）</w:t>
      </w:r>
    </w:p>
    <w:p>
      <w:pPr>
        <w:pStyle w:val="ListBullet2"/>
      </w:pPr>
      <w:r>
        <w:rPr>
          <w:rFonts w:ascii="Yu Gothic" w:hAnsi="Yu Gothic" w:eastAsia="Yu Gothic"/>
          <w:sz w:val="21"/>
        </w:rPr>
        <w:t>右矢印: 今のエピソードを早めに終わらせて次に進む</w:t>
      </w:r>
    </w:p>
    <w:p>
      <w:pPr>
        <w:pStyle w:val="ListBullet2"/>
      </w:pPr>
      <w:r>
        <w:rPr>
          <w:rFonts w:ascii="Yu Gothic" w:hAnsi="Yu Gothic" w:eastAsia="Yu Gothic"/>
          <w:sz w:val="21"/>
        </w:rPr>
        <w:t>左矢印: 今のエピソードを撮り直す</w:t>
      </w:r>
    </w:p>
    <w:p>
      <w:pPr>
        <w:pStyle w:val="ListBullet2"/>
      </w:pPr>
      <w:r>
        <w:rPr>
          <w:rFonts w:ascii="Yu Gothic" w:hAnsi="Yu Gothic" w:eastAsia="Yu Gothic"/>
          <w:sz w:val="21"/>
        </w:rPr>
        <w:t>Esc: 記録を終了する</w:t>
      </w:r>
    </w:p>
    <w:p>
      <w:pPr>
        <w:pStyle w:val="ListBullet"/>
      </w:pPr>
      <w:r>
        <w:rPr>
          <w:rFonts w:ascii="Yu Gothic" w:hAnsi="Yu Gothic" w:eastAsia="Yu Gothic"/>
          <w:b/>
          <w:sz w:val="21"/>
        </w:rPr>
        <w:t>良いデモのコツ</w:t>
      </w:r>
    </w:p>
    <w:p>
      <w:pPr>
        <w:pStyle w:val="ListBullet2"/>
      </w:pPr>
      <w:r>
        <w:rPr>
          <w:rFonts w:ascii="Yu Gothic" w:hAnsi="Yu Gothic" w:eastAsia="Yu Gothic"/>
          <w:sz w:val="21"/>
        </w:rPr>
        <w:t>物体の初期位置を毎回少しずつ変えます（汎化のため）。</w:t>
      </w:r>
    </w:p>
    <w:p>
      <w:pPr>
        <w:pStyle w:val="ListBullet2"/>
      </w:pPr>
      <w:r>
        <w:rPr>
          <w:rFonts w:ascii="Yu Gothic" w:hAnsi="Yu Gothic" w:eastAsia="Yu Gothic"/>
          <w:sz w:val="21"/>
        </w:rPr>
        <w:t>動きは一定の速さで、迷わずに行います。</w:t>
      </w:r>
    </w:p>
    <w:p>
      <w:pPr>
        <w:pStyle w:val="ListBullet2"/>
      </w:pPr>
      <w:r>
        <w:rPr>
          <w:rFonts w:ascii="Yu Gothic" w:hAnsi="Yu Gothic" w:eastAsia="Yu Gothic"/>
          <w:sz w:val="21"/>
        </w:rPr>
        <w:t>失敗したデモは撮り直して、データに入れないようにします。</w:t>
      </w:r>
    </w:p>
    <w:p>
      <w:pPr>
        <w:pStyle w:val="Heading3"/>
      </w:pPr>
      <w:r>
        <w:rPr>
          <w:rFonts w:ascii="Yu Gothic" w:hAnsi="Yu Gothic" w:eastAsia="Yu Gothic"/>
          <w:color w:val="1F3864"/>
          <w:sz w:val="24"/>
        </w:rPr>
        <w:t>4. 学習（ACT）</w:t>
      </w:r>
    </w:p>
    <w:p>
      <w:pPr>
        <w:spacing w:after="120"/>
        <w:ind w:left="170"/>
        <w:shd w:val="clear" w:color="auto" w:fill="F3F4F6"/>
      </w:pPr>
      <w:r>
        <w:rPr>
          <w:rFonts w:ascii="Consolas" w:hAnsi="Consolas" w:eastAsia="MS Gothic"/>
          <w:sz w:val="17"/>
        </w:rPr>
        <w:t>lerobot-train \</w:t>
        <w:br/>
      </w:r>
      <w:r>
        <w:rPr>
          <w:rFonts w:ascii="Consolas" w:hAnsi="Consolas" w:eastAsia="MS Gothic"/>
          <w:sz w:val="17"/>
        </w:rPr>
        <w:t xml:space="preserve">  --dataset.repo_id=${HF_USER}/so101_pick_place \</w:t>
        <w:br/>
      </w:r>
      <w:r>
        <w:rPr>
          <w:rFonts w:ascii="Consolas" w:hAnsi="Consolas" w:eastAsia="MS Gothic"/>
          <w:sz w:val="17"/>
        </w:rPr>
        <w:t xml:space="preserve">  --policy.type=act \</w:t>
        <w:br/>
      </w:r>
      <w:r>
        <w:rPr>
          <w:rFonts w:ascii="Consolas" w:hAnsi="Consolas" w:eastAsia="MS Gothic"/>
          <w:sz w:val="17"/>
        </w:rPr>
        <w:t xml:space="preserve">  --output_dir=outputs/train/act_so101 \</w:t>
        <w:br/>
      </w:r>
      <w:r>
        <w:rPr>
          <w:rFonts w:ascii="Consolas" w:hAnsi="Consolas" w:eastAsia="MS Gothic"/>
          <w:sz w:val="17"/>
        </w:rPr>
        <w:t xml:space="preserve">  --job_name=act_so101 \</w:t>
        <w:br/>
      </w:r>
      <w:r>
        <w:rPr>
          <w:rFonts w:ascii="Consolas" w:hAnsi="Consolas" w:eastAsia="MS Gothic"/>
          <w:sz w:val="17"/>
        </w:rPr>
        <w:t xml:space="preserve">  --policy.device=cuda \</w:t>
        <w:br/>
      </w:r>
      <w:r>
        <w:rPr>
          <w:rFonts w:ascii="Consolas" w:hAnsi="Consolas" w:eastAsia="MS Gothic"/>
          <w:sz w:val="17"/>
        </w:rPr>
        <w:t xml:space="preserve">  --policy.repo_id=${HF_USER}/act_so101 \</w:t>
        <w:br/>
      </w:r>
      <w:r>
        <w:rPr>
          <w:rFonts w:ascii="Consolas" w:hAnsi="Consolas" w:eastAsia="MS Gothic"/>
          <w:sz w:val="17"/>
        </w:rPr>
        <w:t xml:space="preserve">  --steps=60000 --batch_size=8</w:t>
      </w:r>
    </w:p>
    <w:p>
      <w:pPr>
        <w:pStyle w:val="ListBullet"/>
      </w:pPr>
      <w:r>
        <w:rPr>
          <w:rFonts w:ascii="Yu Gothic" w:hAnsi="Yu Gothic" w:eastAsia="Yu Gothic"/>
          <w:sz w:val="21"/>
        </w:rPr>
        <w:t>RTX 3060 で数時間かかります。</w:t>
      </w:r>
    </w:p>
    <w:p>
      <w:pPr>
        <w:pStyle w:val="ListBullet"/>
      </w:pPr>
      <w:r>
        <w:rPr>
          <w:rFonts w:ascii="Yu Gothic" w:hAnsi="Yu Gothic" w:eastAsia="Yu Gothic"/>
          <w:sz w:val="21"/>
        </w:rPr>
        <w:t>手元にGPUがない場合は、データセットが Hub にアップロードされているので、Colab で同じコマンドを実行できます。</w:t>
      </w:r>
    </w:p>
    <w:p>
      <w:pPr>
        <w:pStyle w:val="Heading3"/>
      </w:pPr>
      <w:r>
        <w:rPr>
          <w:rFonts w:ascii="Yu Gothic" w:hAnsi="Yu Gothic" w:eastAsia="Yu Gothic"/>
          <w:color w:val="1F3864"/>
          <w:sz w:val="24"/>
        </w:rPr>
        <w:t>5. 自律動作と評価</w:t>
      </w:r>
    </w:p>
    <w:p>
      <w:pPr>
        <w:spacing w:after="120"/>
        <w:ind w:left="170"/>
        <w:shd w:val="clear" w:color="auto" w:fill="F3F4F6"/>
      </w:pPr>
      <w:r>
        <w:rPr>
          <w:rFonts w:ascii="Consolas" w:hAnsi="Consolas" w:eastAsia="MS Gothic"/>
          <w:sz w:val="17"/>
        </w:rPr>
        <w:t>lerobot-record \</w:t>
        <w:br/>
      </w:r>
      <w:r>
        <w:rPr>
          <w:rFonts w:ascii="Consolas" w:hAnsi="Consolas" w:eastAsia="MS Gothic"/>
          <w:sz w:val="17"/>
        </w:rPr>
        <w:t xml:space="preserve">  --robot.type=so101_follower --robot.port=/dev/ttyACM0 --robot.id=my_follower \</w:t>
        <w:br/>
      </w:r>
      <w:r>
        <w:rPr>
          <w:rFonts w:ascii="Consolas" w:hAnsi="Consolas" w:eastAsia="MS Gothic"/>
          <w:sz w:val="17"/>
        </w:rPr>
        <w:t xml:space="preserve">  --robot.cameras="{ front: {type: opencv, index_or_path: 0, width: 640, height: 480, fps: 30}, wrist: {type: opencv, index_or_path: 2, width: 640, height: 480, fps: 30}}" \</w:t>
        <w:br/>
      </w:r>
      <w:r>
        <w:rPr>
          <w:rFonts w:ascii="Consolas" w:hAnsi="Consolas" w:eastAsia="MS Gothic"/>
          <w:sz w:val="17"/>
        </w:rPr>
        <w:t xml:space="preserve">  --display_data=true \</w:t>
        <w:br/>
      </w:r>
      <w:r>
        <w:rPr>
          <w:rFonts w:ascii="Consolas" w:hAnsi="Consolas" w:eastAsia="MS Gothic"/>
          <w:sz w:val="17"/>
        </w:rPr>
        <w:t xml:space="preserve">  --dataset.repo_id=${HF_USER}/eval_act_so101 \</w:t>
        <w:br/>
      </w:r>
      <w:r>
        <w:rPr>
          <w:rFonts w:ascii="Consolas" w:hAnsi="Consolas" w:eastAsia="MS Gothic"/>
          <w:sz w:val="17"/>
        </w:rPr>
        <w:t xml:space="preserve">  --dataset.num_episodes=10 \</w:t>
        <w:br/>
      </w:r>
      <w:r>
        <w:rPr>
          <w:rFonts w:ascii="Consolas" w:hAnsi="Consolas" w:eastAsia="MS Gothic"/>
          <w:sz w:val="17"/>
        </w:rPr>
        <w:t xml:space="preserve">  --dataset.single_task="Pick the red cube and place it in the box" \</w:t>
        <w:br/>
      </w:r>
      <w:r>
        <w:rPr>
          <w:rFonts w:ascii="Consolas" w:hAnsi="Consolas" w:eastAsia="MS Gothic"/>
          <w:sz w:val="17"/>
        </w:rPr>
        <w:t xml:space="preserve">  --policy.path=outputs/train/act_so101/checkpoints/last/pretrained_model</w:t>
      </w:r>
    </w:p>
    <w:p>
      <w:pPr>
        <w:pStyle w:val="ListBullet"/>
      </w:pPr>
      <w:r>
        <w:rPr>
          <w:rFonts w:ascii="Consolas" w:hAnsi="Consolas" w:eastAsia="MS Gothic"/>
          <w:color w:val="C7254E"/>
          <w:sz w:val="19"/>
        </w:rPr>
        <w:t>--teleop</w:t>
      </w:r>
      <w:r>
        <w:rPr>
          <w:rFonts w:ascii="Yu Gothic" w:hAnsi="Yu Gothic" w:eastAsia="Yu Gothic"/>
          <w:sz w:val="21"/>
        </w:rPr>
        <w:t xml:space="preserve"> を付けずに </w:t>
      </w:r>
      <w:r>
        <w:rPr>
          <w:rFonts w:ascii="Consolas" w:hAnsi="Consolas" w:eastAsia="MS Gothic"/>
          <w:color w:val="C7254E"/>
          <w:sz w:val="19"/>
        </w:rPr>
        <w:t>--policy.path</w:t>
      </w:r>
      <w:r>
        <w:rPr>
          <w:rFonts w:ascii="Yu Gothic" w:hAnsi="Yu Gothic" w:eastAsia="Yu Gothic"/>
          <w:sz w:val="21"/>
        </w:rPr>
        <w:t xml:space="preserve"> を付けると、学習した方策がアームを動かします。</w:t>
      </w:r>
    </w:p>
    <w:p>
      <w:pPr>
        <w:pStyle w:val="ListBullet"/>
      </w:pPr>
      <w:r>
        <w:rPr>
          <w:rFonts w:ascii="Yu Gothic" w:hAnsi="Yu Gothic" w:eastAsia="Yu Gothic"/>
          <w:sz w:val="21"/>
        </w:rPr>
        <w:t xml:space="preserve">評価用データセットの名前は、慣習として </w:t>
      </w:r>
      <w:r>
        <w:rPr>
          <w:rFonts w:ascii="Consolas" w:hAnsi="Consolas" w:eastAsia="MS Gothic"/>
          <w:color w:val="C7254E"/>
          <w:sz w:val="19"/>
        </w:rPr>
        <w:t>eval_</w:t>
      </w:r>
      <w:r>
        <w:rPr>
          <w:rFonts w:ascii="Yu Gothic" w:hAnsi="Yu Gothic" w:eastAsia="Yu Gothic"/>
          <w:sz w:val="21"/>
        </w:rPr>
        <w:t xml:space="preserve"> で始めます。</w:t>
      </w:r>
    </w:p>
    <w:p>
      <w:pPr>
        <w:pStyle w:val="ListBullet"/>
      </w:pPr>
      <w:r>
        <w:rPr>
          <w:rFonts w:ascii="Yu Gothic" w:hAnsi="Yu Gothic" w:eastAsia="Yu Gothic"/>
          <w:sz w:val="21"/>
        </w:rPr>
        <w:t>10回中何回成功したかを数えて、成功率を出します。</w:t>
      </w:r>
    </w:p>
    <w:p>
      <w:pPr>
        <w:pStyle w:val="Heading2"/>
      </w:pPr>
      <w:r>
        <w:rPr>
          <w:rFonts w:ascii="Yu Gothic" w:hAnsi="Yu Gothic" w:eastAsia="Yu Gothic"/>
          <w:color w:val="1F3864"/>
          <w:sz w:val="28"/>
        </w:rPr>
        <w:t>トラブルシューティング</w:t>
      </w:r>
    </w:p>
    <w:p>
      <w:pPr>
        <w:pStyle w:val="ListBullet"/>
      </w:pPr>
      <w:r>
        <w:rPr>
          <w:rFonts w:ascii="Yu Gothic" w:hAnsi="Yu Gothic" w:eastAsia="Yu Gothic"/>
          <w:b/>
          <w:sz w:val="21"/>
        </w:rPr>
        <w:t>アームが震える、または暴れる</w:t>
      </w:r>
    </w:p>
    <w:p>
      <w:pPr>
        <w:pStyle w:val="ListBullet2"/>
      </w:pPr>
      <w:r>
        <w:rPr>
          <w:rFonts w:ascii="Yu Gothic" w:hAnsi="Yu Gothic" w:eastAsia="Yu Gothic"/>
          <w:sz w:val="21"/>
        </w:rPr>
        <w:t>キャリブレーションをやり直します。カメラの番号が記録時と同じかも確認します。</w:t>
      </w:r>
    </w:p>
    <w:p>
      <w:pPr>
        <w:pStyle w:val="ListBullet"/>
      </w:pPr>
      <w:r>
        <w:rPr>
          <w:rFonts w:ascii="Yu Gothic" w:hAnsi="Yu Gothic" w:eastAsia="Yu Gothic"/>
          <w:b/>
          <w:sz w:val="21"/>
        </w:rPr>
        <w:t>成功率が低い</w:t>
      </w:r>
    </w:p>
    <w:p>
      <w:pPr>
        <w:pStyle w:val="ListBullet2"/>
      </w:pPr>
      <w:r>
        <w:rPr>
          <w:rFonts w:ascii="Yu Gothic" w:hAnsi="Yu Gothic" w:eastAsia="Yu Gothic"/>
          <w:sz w:val="21"/>
        </w:rPr>
        <w:t>デモの数を増やす（50 → 100）。</w:t>
      </w:r>
    </w:p>
    <w:p>
      <w:pPr>
        <w:pStyle w:val="ListBullet2"/>
      </w:pPr>
      <w:r>
        <w:rPr>
          <w:rFonts w:ascii="Yu Gothic" w:hAnsi="Yu Gothic" w:eastAsia="Yu Gothic"/>
          <w:sz w:val="21"/>
        </w:rPr>
        <w:t>照明や背景を記録時と同じにする。</w:t>
      </w:r>
    </w:p>
    <w:p>
      <w:pPr>
        <w:pStyle w:val="ListBullet2"/>
      </w:pPr>
      <w:r>
        <w:rPr>
          <w:rFonts w:ascii="Yu Gothic" w:hAnsi="Yu Gothic" w:eastAsia="Yu Gothic"/>
          <w:sz w:val="21"/>
        </w:rPr>
        <w:t>手首カメラを追加する。</w:t>
      </w:r>
    </w:p>
    <w:p>
      <w:pPr>
        <w:pStyle w:val="ListBullet"/>
      </w:pPr>
      <w:r>
        <w:rPr>
          <w:rFonts w:ascii="Yu Gothic" w:hAnsi="Yu Gothic" w:eastAsia="Yu Gothic"/>
          <w:b/>
          <w:sz w:val="21"/>
        </w:rPr>
        <w:t>`Permission denied: /dev/ttyACM0`</w:t>
      </w:r>
    </w:p>
    <w:p>
      <w:pPr>
        <w:pStyle w:val="ListBullet2"/>
      </w:pPr>
      <w:r>
        <w:rPr>
          <w:rFonts w:ascii="Consolas" w:hAnsi="Consolas" w:eastAsia="MS Gothic"/>
          <w:color w:val="C7254E"/>
          <w:sz w:val="19"/>
        </w:rPr>
        <w:t>sudo usermod -aG dialout $USER</w:t>
      </w:r>
      <w:r>
        <w:rPr>
          <w:rFonts w:ascii="Yu Gothic" w:hAnsi="Yu Gothic" w:eastAsia="Yu Gothic"/>
          <w:sz w:val="21"/>
        </w:rPr>
        <w:t xml:space="preserve"> を実行して、再ログインします。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デモ数と成功率の関係</w:t>
      </w:r>
    </w:p>
    <w:p>
      <w:pPr>
        <w:pStyle w:val="ListBullet2"/>
      </w:pPr>
      <w:r>
        <w:rPr>
          <w:rFonts w:ascii="Yu Gothic" w:hAnsi="Yu Gothic" w:eastAsia="Yu Gothic"/>
          <w:sz w:val="21"/>
        </w:rPr>
        <w:t>デモ数を 10・25・50 と変えて学習し、成功率を比べます（実機ならではの定量評価）。</w:t>
      </w:r>
    </w:p>
    <w:p>
      <w:pPr>
        <w:pStyle w:val="ListNumber"/>
      </w:pPr>
      <w:r>
        <w:rPr>
          <w:rFonts w:ascii="Yu Gothic" w:hAnsi="Yu Gothic" w:eastAsia="Yu Gothic"/>
          <w:b/>
          <w:sz w:val="21"/>
        </w:rPr>
        <w:t>初期位置の汎化</w:t>
      </w:r>
    </w:p>
    <w:p>
      <w:pPr>
        <w:pStyle w:val="ListBullet2"/>
      </w:pPr>
      <w:r>
        <w:rPr>
          <w:rFonts w:ascii="Yu Gothic" w:hAnsi="Yu Gothic" w:eastAsia="Yu Gothic"/>
          <w:sz w:val="21"/>
        </w:rPr>
        <w:t>学習時になかった位置に物体を置いて成功率を測ります。</w:t>
      </w:r>
    </w:p>
    <w:p>
      <w:pPr>
        <w:pStyle w:val="ListNumber"/>
      </w:pPr>
      <w:r>
        <w:rPr>
          <w:rFonts w:ascii="Yu Gothic" w:hAnsi="Yu Gothic" w:eastAsia="Yu Gothic"/>
          <w:b/>
          <w:sz w:val="21"/>
        </w:rPr>
        <w:t>ACT と SmolVLA の比較</w:t>
      </w:r>
    </w:p>
    <w:p>
      <w:pPr>
        <w:pStyle w:val="ListBullet2"/>
      </w:pPr>
      <w:r>
        <w:rPr>
          <w:rFonts w:ascii="Yu Gothic" w:hAnsi="Yu Gothic" w:eastAsia="Yu Gothic"/>
          <w:sz w:val="21"/>
        </w:rPr>
        <w:t>同じデータで A06 の SmolVLA を学習させます。言語指示を変えると挙動が変わるかを検証します。</w:t>
      </w:r>
    </w:p>
    <w:p>
      <w:pPr>
        <w:pStyle w:val="ListNumber"/>
      </w:pPr>
      <w:r>
        <w:rPr>
          <w:rFonts w:ascii="Yu Gothic" w:hAnsi="Yu Gothic" w:eastAsia="Yu Gothic"/>
          <w:b/>
          <w:sz w:val="21"/>
        </w:rPr>
        <w:t>安全対策</w:t>
      </w:r>
    </w:p>
    <w:p>
      <w:pPr>
        <w:pStyle w:val="ListBullet2"/>
      </w:pPr>
      <w:r>
        <w:rPr>
          <w:rFonts w:ascii="Yu Gothic" w:hAnsi="Yu Gothic" w:eastAsia="Yu Gothic"/>
          <w:sz w:val="21"/>
        </w:rPr>
        <w:t>関節速度の上限や作業領域の制限を入れて、実用性をアピールします。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LeRobot SO-101: https://huggingface.co/docs/lerobot/so101</w:t>
      </w:r>
    </w:p>
    <w:p>
      <w:pPr>
        <w:pStyle w:val="ListBullet"/>
      </w:pPr>
      <w:r>
        <w:rPr>
          <w:rFonts w:ascii="Yu Gothic" w:hAnsi="Yu Gothic" w:eastAsia="Yu Gothic"/>
          <w:sz w:val="21"/>
        </w:rPr>
        <w:t>SO-ARM100 / SO-101 ハードウェア: https://github.com/TheRobotStudio/SO-ARM100</w:t>
      </w:r>
    </w:p>
    <w:p>
      <w:pPr>
        <w:pStyle w:val="ListBullet"/>
      </w:pPr>
      <w:r>
        <w:rPr>
          <w:rFonts w:ascii="Yu Gothic" w:hAnsi="Yu Gothic" w:eastAsia="Yu Gothic"/>
          <w:sz w:val="21"/>
        </w:rPr>
        <w:t>note: SO-101入門 https://note.com/npaka/n/nfaa9db0834e5</w:t>
      </w:r>
    </w:p>
    <w:p>
      <w:pPr>
        <w:pStyle w:val="ListBullet"/>
      </w:pPr>
      <w:r>
        <w:rPr>
          <w:rFonts w:ascii="Yu Gothic" w:hAnsi="Yu Gothic" w:eastAsia="Yu Gothic"/>
          <w:sz w:val="21"/>
        </w:rPr>
        <w:t>Qiita: おもちゃのロボットアームでフィジカルAIを網羅的に勉強したい https://qiita.com/araobp/items/b34a5c64f281f09d3d89</w:t>
      </w:r>
    </w:p>
    <w:p>
      <w:pPr>
        <w:pStyle w:val="ListBullet"/>
      </w:pPr>
      <w:r>
        <w:rPr>
          <w:rFonts w:ascii="Yu Gothic" w:hAnsi="Yu Gothic" w:eastAsia="Yu Gothic"/>
          <w:sz w:val="21"/>
        </w:rPr>
        <w:t>秋月電子 SO-101 販売のニュース: https://innovatopia.jp/robot/robot-news/117891/</w:t>
      </w:r>
    </w:p>
    <w:p>
      <w:pPr>
        <w:pStyle w:val="ListBullet"/>
      </w:pPr>
      <w:r>
        <w:rPr>
          <w:rFonts w:ascii="Yu Gothic" w:hAnsi="Yu Gothic" w:eastAsia="Yu Gothic"/>
          <w:sz w:val="21"/>
        </w:rPr>
        <w:t>Zhao et al., ACT, RSS 2023</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A06 SmolVLAで言語指示によるアーム操作</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Python: 3.10</w:t>
      </w:r>
    </w:p>
    <w:p>
      <w:pPr>
        <w:pStyle w:val="ListBullet"/>
      </w:pPr>
      <w:r>
        <w:rPr>
          <w:rFonts w:ascii="Yu Gothic" w:hAnsi="Yu Gothic" w:eastAsia="Yu Gothic"/>
          <w:sz w:val="21"/>
        </w:rPr>
        <w:t>ライブラリ: LeRobot（</w:t>
      </w:r>
      <w:r>
        <w:rPr>
          <w:rFonts w:ascii="Consolas" w:hAnsi="Consolas" w:eastAsia="MS Gothic"/>
          <w:color w:val="C7254E"/>
          <w:sz w:val="19"/>
        </w:rPr>
        <w:t>[smolvla]</w:t>
      </w:r>
      <w:r>
        <w:rPr>
          <w:rFonts w:ascii="Yu Gothic" w:hAnsi="Yu Gothic" w:eastAsia="Yu Gothic"/>
          <w:sz w:val="21"/>
        </w:rPr>
        <w:t xml:space="preserve"> 付き）</w:t>
      </w:r>
    </w:p>
    <w:p>
      <w:pPr>
        <w:pStyle w:val="ListBullet"/>
      </w:pPr>
      <w:r>
        <w:rPr>
          <w:rFonts w:ascii="Yu Gothic" w:hAnsi="Yu Gothic" w:eastAsia="Yu Gothic"/>
          <w:sz w:val="21"/>
        </w:rPr>
        <w:t xml:space="preserve">モデル: </w:t>
      </w:r>
      <w:r>
        <w:rPr>
          <w:rFonts w:ascii="Consolas" w:hAnsi="Consolas" w:eastAsia="MS Gothic"/>
          <w:color w:val="C7254E"/>
          <w:sz w:val="19"/>
        </w:rPr>
        <w:t>lerobot/smolvla_base</w:t>
      </w:r>
      <w:r>
        <w:rPr>
          <w:rFonts w:ascii="Yu Gothic" w:hAnsi="Yu Gothic" w:eastAsia="Yu Gothic"/>
          <w:sz w:val="21"/>
        </w:rPr>
        <w:t>（約4.5億パラメータの VLA = Vision-Language-Action モデル）</w:t>
      </w:r>
    </w:p>
    <w:p>
      <w:pPr>
        <w:pStyle w:val="ListBullet"/>
      </w:pPr>
      <w:r>
        <w:rPr>
          <w:rFonts w:ascii="Yu Gothic" w:hAnsi="Yu Gothic" w:eastAsia="Yu Gothic"/>
          <w:sz w:val="21"/>
        </w:rPr>
        <w:t>実行環境（どちらか）:</w:t>
      </w:r>
    </w:p>
    <w:p>
      <w:pPr>
        <w:pStyle w:val="ListBullet2"/>
      </w:pPr>
      <w:r>
        <w:rPr>
          <w:rFonts w:ascii="Yu Gothic" w:hAnsi="Yu Gothic" w:eastAsia="Yu Gothic"/>
          <w:sz w:val="21"/>
        </w:rPr>
        <w:t>実機: SO-101（A05 で作ったデータセットを使う）</w:t>
      </w:r>
    </w:p>
    <w:p>
      <w:pPr>
        <w:pStyle w:val="ListBullet2"/>
      </w:pPr>
      <w:r>
        <w:rPr>
          <w:rFonts w:ascii="Yu Gothic" w:hAnsi="Yu Gothic" w:eastAsia="Yu Gothic"/>
          <w:sz w:val="21"/>
        </w:rPr>
        <w:t xml:space="preserve">シミュレーション: LIBERO（LeRobot の </w:t>
      </w:r>
      <w:r>
        <w:rPr>
          <w:rFonts w:ascii="Consolas" w:hAnsi="Consolas" w:eastAsia="MS Gothic"/>
          <w:color w:val="C7254E"/>
          <w:sz w:val="19"/>
        </w:rPr>
        <w:t>[libero]</w:t>
      </w:r>
      <w:r>
        <w:rPr>
          <w:rFonts w:ascii="Yu Gothic" w:hAnsi="Yu Gothic" w:eastAsia="Yu Gothic"/>
          <w:sz w:val="21"/>
        </w:rPr>
        <w:t xml:space="preserve"> 付き）</w:t>
      </w:r>
    </w:p>
    <w:p>
      <w:pPr>
        <w:pStyle w:val="ListBullet"/>
      </w:pPr>
      <w:r>
        <w:rPr>
          <w:rFonts w:ascii="Yu Gothic" w:hAnsi="Yu Gothic" w:eastAsia="Yu Gothic"/>
          <w:sz w:val="21"/>
        </w:rPr>
        <w:t>GPU:</w:t>
      </w:r>
    </w:p>
    <w:p>
      <w:pPr>
        <w:pStyle w:val="ListBullet2"/>
      </w:pPr>
      <w:r>
        <w:rPr>
          <w:rFonts w:ascii="Yu Gothic" w:hAnsi="Yu Gothic" w:eastAsia="Yu Gothic"/>
          <w:sz w:val="21"/>
        </w:rPr>
        <w:t>微調整（fine-tuning）: VRAM 16GB以上を推奨。</w:t>
      </w:r>
      <w:r>
        <w:rPr>
          <w:rFonts w:ascii="Consolas" w:hAnsi="Consolas" w:eastAsia="MS Gothic"/>
          <w:color w:val="C7254E"/>
          <w:sz w:val="19"/>
        </w:rPr>
        <w:t>batch_size</w:t>
      </w:r>
      <w:r>
        <w:rPr>
          <w:rFonts w:ascii="Yu Gothic" w:hAnsi="Yu Gothic" w:eastAsia="Yu Gothic"/>
          <w:sz w:val="21"/>
        </w:rPr>
        <w:t xml:space="preserve"> を下げれば 12GB でも可。</w:t>
      </w:r>
    </w:p>
    <w:p>
      <w:pPr>
        <w:pStyle w:val="ListBullet2"/>
      </w:pPr>
      <w:r>
        <w:rPr>
          <w:rFonts w:ascii="Yu Gothic" w:hAnsi="Yu Gothic" w:eastAsia="Yu Gothic"/>
          <w:sz w:val="21"/>
        </w:rPr>
        <w:t>推論: 8GB程度</w:t>
      </w:r>
    </w:p>
    <w:p>
      <w:pPr>
        <w:pStyle w:val="ListBullet"/>
      </w:pPr>
      <w:r>
        <w:rPr>
          <w:rFonts w:ascii="Yu Gothic" w:hAnsi="Yu Gothic" w:eastAsia="Yu Gothic"/>
          <w:sz w:val="21"/>
        </w:rPr>
        <w:t>参考:</w:t>
      </w:r>
    </w:p>
    <w:p>
      <w:pPr>
        <w:pStyle w:val="ListBullet2"/>
      </w:pPr>
      <w:r>
        <w:rPr>
          <w:rFonts w:ascii="Yu Gothic" w:hAnsi="Yu Gothic" w:eastAsia="Yu Gothic"/>
          <w:sz w:val="21"/>
        </w:rPr>
        <w:t>LeRobot SmolVLA ドキュメント: https://huggingface.co/docs/lerobot/smolvla</w:t>
      </w:r>
    </w:p>
    <w:p>
      <w:pPr>
        <w:pStyle w:val="ListBullet2"/>
      </w:pPr>
      <w:r>
        <w:rPr>
          <w:rFonts w:ascii="Yu Gothic" w:hAnsi="Yu Gothic" w:eastAsia="Yu Gothic"/>
          <w:sz w:val="21"/>
        </w:rPr>
        <w:t>論文: Shukor et al., "SmolVLA: A Vision-Language-Action Model for Affordable and Efficient Robotics", arXiv:2506.01844</w:t>
      </w:r>
    </w:p>
    <w:p>
      <w:pPr>
        <w:pStyle w:val="Heading2"/>
      </w:pPr>
      <w:r>
        <w:rPr>
          <w:rFonts w:ascii="Yu Gothic" w:hAnsi="Yu Gothic" w:eastAsia="Yu Gothic"/>
          <w:color w:val="1F3864"/>
          <w:sz w:val="28"/>
        </w:rPr>
        <w:t>概要</w:t>
      </w:r>
    </w:p>
    <w:p>
      <w:r>
        <w:rPr>
          <w:rFonts w:ascii="Yu Gothic" w:hAnsi="Yu Gothic" w:eastAsia="Yu Gothic"/>
          <w:sz w:val="21"/>
        </w:rPr>
        <w:t>SmolVLA は、</w:t>
      </w:r>
      <w:r>
        <w:rPr>
          <w:rFonts w:ascii="Yu Gothic" w:hAnsi="Yu Gothic" w:eastAsia="Yu Gothic"/>
          <w:b/>
          <w:sz w:val="21"/>
        </w:rPr>
        <w:t>画像（複数のカメラ）・ロボットの関節状態・言語指示</w:t>
      </w:r>
      <w:r>
        <w:rPr>
          <w:rFonts w:ascii="Yu Gothic" w:hAnsi="Yu Gothic" w:eastAsia="Yu Gothic"/>
          <w:sz w:val="21"/>
        </w:rPr>
        <w:t>を入力として、</w:t>
      </w:r>
      <w:r>
        <w:rPr>
          <w:rFonts w:ascii="Yu Gothic" w:hAnsi="Yu Gothic" w:eastAsia="Yu Gothic"/>
          <w:b/>
          <w:sz w:val="21"/>
        </w:rPr>
        <w:t>連続値の行動列</w:t>
      </w:r>
      <w:r>
        <w:rPr>
          <w:rFonts w:ascii="Yu Gothic" w:hAnsi="Yu Gothic" w:eastAsia="Yu Gothic"/>
          <w:sz w:val="21"/>
        </w:rPr>
        <w:t>を出力する小型の VLA です。</w:t>
      </w:r>
    </w:p>
    <w:p>
      <w:pPr>
        <w:pStyle w:val="ListBullet"/>
      </w:pPr>
      <w:r>
        <w:rPr>
          <w:rFonts w:ascii="Yu Gothic" w:hAnsi="Yu Gothic" w:eastAsia="Yu Gothic"/>
          <w:sz w:val="21"/>
        </w:rPr>
        <w:t>内部は、小型の視覚言語モデル（SmolVLM）と、Flow Matching で行動を生成する「アクションエキスパート」の組み合わせです。</w:t>
      </w:r>
    </w:p>
    <w:p>
      <w:pPr>
        <w:pStyle w:val="ListBullet"/>
      </w:pPr>
      <w:r>
        <w:rPr>
          <w:rFonts w:ascii="Consolas" w:hAnsi="Consolas" w:eastAsia="MS Gothic"/>
          <w:color w:val="C7254E"/>
          <w:sz w:val="19"/>
        </w:rPr>
        <w:t>smolvla_base</w:t>
      </w:r>
      <w:r>
        <w:rPr>
          <w:rFonts w:ascii="Yu Gothic" w:hAnsi="Yu Gothic" w:eastAsia="Yu Gothic"/>
          <w:sz w:val="21"/>
        </w:rPr>
        <w:t xml:space="preserve"> はコミュニティのデータで事前学習されたベースモデルです。</w:t>
      </w:r>
      <w:r>
        <w:rPr>
          <w:rFonts w:ascii="Yu Gothic" w:hAnsi="Yu Gothic" w:eastAsia="Yu Gothic"/>
          <w:b/>
          <w:sz w:val="21"/>
        </w:rPr>
        <w:t>自分の環境とタスクで微調整しないと、まともに動きません。</w:t>
      </w:r>
    </w:p>
    <w:p>
      <w:pPr>
        <w:pStyle w:val="ListBullet"/>
      </w:pPr>
      <w:r>
        <w:rPr>
          <w:rFonts w:ascii="Yu Gothic" w:hAnsi="Yu Gothic" w:eastAsia="Yu Gothic"/>
          <w:sz w:val="21"/>
        </w:rPr>
        <w:t>公式ドキュメントでは、まず約50エピソードを記録して微調整することが推奨されています。</w:t>
      </w:r>
    </w:p>
    <w:p>
      <w:r>
        <w:rPr>
          <w:rFonts w:ascii="Yu Gothic" w:hAnsi="Yu Gothic" w:eastAsia="Yu Gothic"/>
          <w:sz w:val="21"/>
        </w:rPr>
        <w:t>ACT（A05）との違いは、</w:t>
      </w:r>
      <w:r>
        <w:rPr>
          <w:rFonts w:ascii="Yu Gothic" w:hAnsi="Yu Gothic" w:eastAsia="Yu Gothic"/>
          <w:b/>
          <w:sz w:val="21"/>
        </w:rPr>
        <w:t>言語指示を入力として使う</w:t>
      </w:r>
      <w:r>
        <w:rPr>
          <w:rFonts w:ascii="Yu Gothic" w:hAnsi="Yu Gothic" w:eastAsia="Yu Gothic"/>
          <w:sz w:val="21"/>
        </w:rPr>
        <w:t>点です。同じデータセットに「赤いキューブを箱に」「青いキューブを箱に」のような複数のタスクを混ぜて学習させると、指示によって行動を切り替えられるようになります。</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activate lerobot           # A04 / A05 で作った環境</w:t>
        <w:br/>
      </w:r>
      <w:r>
        <w:rPr>
          <w:rFonts w:ascii="Consolas" w:hAnsi="Consolas" w:eastAsia="MS Gothic"/>
          <w:sz w:val="17"/>
        </w:rPr>
        <w:t>cd lerobot</w:t>
        <w:br/>
      </w:r>
      <w:r>
        <w:rPr>
          <w:rFonts w:ascii="Consolas" w:hAnsi="Consolas" w:eastAsia="MS Gothic"/>
          <w:sz w:val="17"/>
        </w:rPr>
        <w:t>pip install -e ".[smolvla]"</w:t>
        <w:br/>
      </w:r>
      <w:r>
        <w:rPr>
          <w:rFonts w:ascii="Consolas" w:hAnsi="Consolas" w:eastAsia="MS Gothic"/>
          <w:sz w:val="17"/>
        </w:rPr>
        <w:t># シミュレーション（LIBERO）も使う場合</w:t>
        <w:br/>
      </w:r>
      <w:r>
        <w:rPr>
          <w:rFonts w:ascii="Consolas" w:hAnsi="Consolas" w:eastAsia="MS Gothic"/>
          <w:sz w:val="17"/>
        </w:rPr>
        <w:t>pip install -e ".[libero]"</w:t>
      </w:r>
    </w:p>
    <w:p>
      <w:pPr>
        <w:pStyle w:val="Heading2"/>
      </w:pPr>
      <w:r>
        <w:rPr>
          <w:rFonts w:ascii="Yu Gothic" w:hAnsi="Yu Gothic" w:eastAsia="Yu Gothic"/>
          <w:color w:val="1F3864"/>
          <w:sz w:val="28"/>
        </w:rPr>
        <w:t>実行1（実機）: 言語で切り替えられるデータを集める</w:t>
      </w:r>
    </w:p>
    <w:p>
      <w:r>
        <w:rPr>
          <w:rFonts w:ascii="Yu Gothic" w:hAnsi="Yu Gothic" w:eastAsia="Yu Gothic"/>
          <w:sz w:val="21"/>
        </w:rPr>
        <w:t xml:space="preserve">A05 と同じ </w:t>
      </w:r>
      <w:r>
        <w:rPr>
          <w:rFonts w:ascii="Consolas" w:hAnsi="Consolas" w:eastAsia="MS Gothic"/>
          <w:color w:val="C7254E"/>
          <w:sz w:val="19"/>
        </w:rPr>
        <w:t>lerobot-record</w:t>
      </w:r>
      <w:r>
        <w:rPr>
          <w:rFonts w:ascii="Yu Gothic" w:hAnsi="Yu Gothic" w:eastAsia="Yu Gothic"/>
          <w:sz w:val="21"/>
        </w:rPr>
        <w:t xml:space="preserve"> を使います。</w:t>
      </w:r>
      <w:r>
        <w:rPr>
          <w:rFonts w:ascii="Yu Gothic" w:hAnsi="Yu Gothic" w:eastAsia="Yu Gothic"/>
          <w:b/>
          <w:sz w:val="21"/>
        </w:rPr>
        <w:t>タスクの文章を変えて</w:t>
      </w:r>
      <w:r>
        <w:rPr>
          <w:rFonts w:ascii="Yu Gothic" w:hAnsi="Yu Gothic" w:eastAsia="Yu Gothic"/>
          <w:sz w:val="21"/>
        </w:rPr>
        <w:t>、2〜3種類のタスクを記録します。</w:t>
      </w:r>
    </w:p>
    <w:p>
      <w:pPr>
        <w:spacing w:after="120"/>
        <w:ind w:left="170"/>
        <w:shd w:val="clear" w:color="auto" w:fill="F3F4F6"/>
      </w:pPr>
      <w:r>
        <w:rPr>
          <w:rFonts w:ascii="Consolas" w:hAnsi="Consolas" w:eastAsia="MS Gothic"/>
          <w:sz w:val="17"/>
        </w:rPr>
        <w:t>HF_USER=$(huggingface-cli whoami | head -n 1)</w:t>
        <w:br/>
      </w:r>
      <w:r>
        <w:rPr>
          <w:rFonts w:ascii="Consolas" w:hAnsi="Consolas" w:eastAsia="MS Gothic"/>
          <w:sz w:val="17"/>
        </w:rPr>
        <w:t>CAMS="{ front: {type: opencv, index_or_path: 0, width: 640, height: 480, fps: 30}, wrist: {type: opencv, index_or_path: 2, width: 640, height: 480, fps: 30}}"</w:t>
        <w:br/>
      </w:r>
      <w:r>
        <w:rPr>
          <w:rFonts w:ascii="Consolas" w:hAnsi="Consolas" w:eastAsia="MS Gothic"/>
          <w:sz w:val="17"/>
        </w:rPr>
        <w:br/>
      </w:r>
      <w:r>
        <w:rPr>
          <w:rFonts w:ascii="Consolas" w:hAnsi="Consolas" w:eastAsia="MS Gothic"/>
          <w:sz w:val="17"/>
        </w:rPr>
        <w:t># タスク1: 赤（25エピソード）</w:t>
        <w:br/>
      </w:r>
      <w:r>
        <w:rPr>
          <w:rFonts w:ascii="Consolas" w:hAnsi="Consolas" w:eastAsia="MS Gothic"/>
          <w:sz w:val="17"/>
        </w:rPr>
        <w:t>lerobot-record --robot.type=so101_follower --robot.port=/dev/ttyACM0 --robot.id=my_follower \</w:t>
        <w:br/>
      </w:r>
      <w:r>
        <w:rPr>
          <w:rFonts w:ascii="Consolas" w:hAnsi="Consolas" w:eastAsia="MS Gothic"/>
          <w:sz w:val="17"/>
        </w:rPr>
        <w:t xml:space="preserve">  --robot.cameras="$CAMS" --teleop.type=so101_leader --teleop.port=/dev/ttyACM1 --teleop.id=my_leader \</w:t>
        <w:br/>
      </w:r>
      <w:r>
        <w:rPr>
          <w:rFonts w:ascii="Consolas" w:hAnsi="Consolas" w:eastAsia="MS Gothic"/>
          <w:sz w:val="17"/>
        </w:rPr>
        <w:t xml:space="preserve">  --dataset.repo_id=${HF_USER}/so101_color_pick --dataset.num_episodes=25 \</w:t>
        <w:br/>
      </w:r>
      <w:r>
        <w:rPr>
          <w:rFonts w:ascii="Consolas" w:hAnsi="Consolas" w:eastAsia="MS Gothic"/>
          <w:sz w:val="17"/>
        </w:rPr>
        <w:t xml:space="preserve">  --dataset.single_task="Pick the red cube and place it in the box"</w:t>
        <w:br/>
      </w:r>
      <w:r>
        <w:rPr>
          <w:rFonts w:ascii="Consolas" w:hAnsi="Consolas" w:eastAsia="MS Gothic"/>
          <w:sz w:val="17"/>
        </w:rPr>
        <w:br/>
      </w:r>
      <w:r>
        <w:rPr>
          <w:rFonts w:ascii="Consolas" w:hAnsi="Consolas" w:eastAsia="MS Gothic"/>
          <w:sz w:val="17"/>
        </w:rPr>
        <w:t># タスク2: 青（同じデータセットに追記。25エピソード）</w:t>
        <w:br/>
      </w:r>
      <w:r>
        <w:rPr>
          <w:rFonts w:ascii="Consolas" w:hAnsi="Consolas" w:eastAsia="MS Gothic"/>
          <w:sz w:val="17"/>
        </w:rPr>
        <w:t>lerobot-record ...（同上）... \</w:t>
        <w:br/>
      </w:r>
      <w:r>
        <w:rPr>
          <w:rFonts w:ascii="Consolas" w:hAnsi="Consolas" w:eastAsia="MS Gothic"/>
          <w:sz w:val="17"/>
        </w:rPr>
        <w:t xml:space="preserve">  --dataset.repo_id=${HF_USER}/so101_color_pick --dataset.num_episodes=25 --resume=true \</w:t>
        <w:br/>
      </w:r>
      <w:r>
        <w:rPr>
          <w:rFonts w:ascii="Consolas" w:hAnsi="Consolas" w:eastAsia="MS Gothic"/>
          <w:sz w:val="17"/>
        </w:rPr>
        <w:t xml:space="preserve">  --dataset.single_task="Pick the blue cube and place it in the box"</w:t>
      </w:r>
    </w:p>
    <w:p>
      <w:pPr>
        <w:pStyle w:val="ListBullet"/>
      </w:pPr>
      <w:r>
        <w:rPr>
          <w:rFonts w:ascii="Yu Gothic" w:hAnsi="Yu Gothic" w:eastAsia="Yu Gothic"/>
          <w:sz w:val="21"/>
        </w:rPr>
        <w:t>赤と青のキューブを</w:t>
      </w:r>
      <w:r>
        <w:rPr>
          <w:rFonts w:ascii="Yu Gothic" w:hAnsi="Yu Gothic" w:eastAsia="Yu Gothic"/>
          <w:b/>
          <w:sz w:val="21"/>
        </w:rPr>
        <w:t>両方とも机に置いた状態で</w:t>
      </w:r>
      <w:r>
        <w:rPr>
          <w:rFonts w:ascii="Yu Gothic" w:hAnsi="Yu Gothic" w:eastAsia="Yu Gothic"/>
          <w:sz w:val="21"/>
        </w:rPr>
        <w:t>記録するのがポイントです。</w:t>
      </w:r>
    </w:p>
    <w:p>
      <w:pPr>
        <w:pStyle w:val="ListBullet"/>
      </w:pPr>
      <w:r>
        <w:rPr>
          <w:rFonts w:ascii="Yu Gothic" w:hAnsi="Yu Gothic" w:eastAsia="Yu Gothic"/>
          <w:sz w:val="21"/>
        </w:rPr>
        <w:t>片方しか置かないと、モデルは言語を見なくても「見えている方を取る」だけで正解できてしまいます。そうなると、言語理解の検証になりません。</w:t>
      </w:r>
    </w:p>
    <w:p>
      <w:pPr>
        <w:pStyle w:val="ListBullet"/>
      </w:pPr>
      <w:r>
        <w:rPr>
          <w:rFonts w:ascii="Consolas" w:hAnsi="Consolas" w:eastAsia="MS Gothic"/>
          <w:color w:val="C7254E"/>
          <w:sz w:val="19"/>
        </w:rPr>
        <w:t>--resume=true</w:t>
      </w:r>
      <w:r>
        <w:rPr>
          <w:rFonts w:ascii="Yu Gothic" w:hAnsi="Yu Gothic" w:eastAsia="Yu Gothic"/>
          <w:sz w:val="21"/>
        </w:rPr>
        <w:t xml:space="preserve"> は既存のデータセットに追記するための指定です。版によって名前が違う可能性があるので、</w:t>
      </w:r>
      <w:r>
        <w:rPr>
          <w:rFonts w:ascii="Consolas" w:hAnsi="Consolas" w:eastAsia="MS Gothic"/>
          <w:color w:val="C7254E"/>
          <w:sz w:val="19"/>
        </w:rPr>
        <w:t>lerobot-record --help</w:t>
      </w:r>
      <w:r>
        <w:rPr>
          <w:rFonts w:ascii="Yu Gothic" w:hAnsi="Yu Gothic" w:eastAsia="Yu Gothic"/>
          <w:sz w:val="21"/>
        </w:rPr>
        <w:t xml:space="preserve"> で確認してください。</w:t>
      </w:r>
    </w:p>
    <w:p>
      <w:pPr>
        <w:pStyle w:val="Heading2"/>
      </w:pPr>
      <w:r>
        <w:rPr>
          <w:rFonts w:ascii="Yu Gothic" w:hAnsi="Yu Gothic" w:eastAsia="Yu Gothic"/>
          <w:color w:val="1F3864"/>
          <w:sz w:val="28"/>
        </w:rPr>
        <w:t>実行2: 微調整</w:t>
      </w:r>
    </w:p>
    <w:p>
      <w:pPr>
        <w:spacing w:after="120"/>
        <w:ind w:left="170"/>
        <w:shd w:val="clear" w:color="auto" w:fill="F3F4F6"/>
      </w:pPr>
      <w:r>
        <w:rPr>
          <w:rFonts w:ascii="Consolas" w:hAnsi="Consolas" w:eastAsia="MS Gothic"/>
          <w:sz w:val="17"/>
        </w:rPr>
        <w:t>lerobot-train \</w:t>
        <w:br/>
      </w:r>
      <w:r>
        <w:rPr>
          <w:rFonts w:ascii="Consolas" w:hAnsi="Consolas" w:eastAsia="MS Gothic"/>
          <w:sz w:val="17"/>
        </w:rPr>
        <w:t xml:space="preserve">  --policy.path=lerobot/smolvla_base \</w:t>
        <w:br/>
      </w:r>
      <w:r>
        <w:rPr>
          <w:rFonts w:ascii="Consolas" w:hAnsi="Consolas" w:eastAsia="MS Gothic"/>
          <w:sz w:val="17"/>
        </w:rPr>
        <w:t xml:space="preserve">  --dataset.repo_id=${HF_USER}/so101_color_pick \</w:t>
        <w:br/>
      </w:r>
      <w:r>
        <w:rPr>
          <w:rFonts w:ascii="Consolas" w:hAnsi="Consolas" w:eastAsia="MS Gothic"/>
          <w:sz w:val="17"/>
        </w:rPr>
        <w:t xml:space="preserve">  --batch_size=32 \</w:t>
        <w:br/>
      </w:r>
      <w:r>
        <w:rPr>
          <w:rFonts w:ascii="Consolas" w:hAnsi="Consolas" w:eastAsia="MS Gothic"/>
          <w:sz w:val="17"/>
        </w:rPr>
        <w:t xml:space="preserve">  --steps=20000 \</w:t>
        <w:br/>
      </w:r>
      <w:r>
        <w:rPr>
          <w:rFonts w:ascii="Consolas" w:hAnsi="Consolas" w:eastAsia="MS Gothic"/>
          <w:sz w:val="17"/>
        </w:rPr>
        <w:t xml:space="preserve">  --output_dir=outputs/train/smolvla_color \</w:t>
        <w:br/>
      </w:r>
      <w:r>
        <w:rPr>
          <w:rFonts w:ascii="Consolas" w:hAnsi="Consolas" w:eastAsia="MS Gothic"/>
          <w:sz w:val="17"/>
        </w:rPr>
        <w:t xml:space="preserve">  --job_name=smolvla_color \</w:t>
        <w:br/>
      </w:r>
      <w:r>
        <w:rPr>
          <w:rFonts w:ascii="Consolas" w:hAnsi="Consolas" w:eastAsia="MS Gothic"/>
          <w:sz w:val="17"/>
        </w:rPr>
        <w:t xml:space="preserve">  --policy.device=cuda \</w:t>
        <w:br/>
      </w:r>
      <w:r>
        <w:rPr>
          <w:rFonts w:ascii="Consolas" w:hAnsi="Consolas" w:eastAsia="MS Gothic"/>
          <w:sz w:val="17"/>
        </w:rPr>
        <w:t xml:space="preserve">  --policy.push_to_hub=false</w:t>
      </w:r>
    </w:p>
    <w:p>
      <w:pPr>
        <w:pStyle w:val="ListBullet"/>
      </w:pPr>
      <w:r>
        <w:rPr>
          <w:rFonts w:ascii="Yu Gothic" w:hAnsi="Yu Gothic" w:eastAsia="Yu Gothic"/>
          <w:b/>
          <w:sz w:val="21"/>
        </w:rPr>
        <w:t>`--policy.path=lerobot/smolvla_base`</w:t>
      </w:r>
    </w:p>
    <w:p>
      <w:pPr>
        <w:pStyle w:val="ListBullet2"/>
      </w:pPr>
      <w:r>
        <w:rPr>
          <w:rFonts w:ascii="Consolas" w:hAnsi="Consolas" w:eastAsia="MS Gothic"/>
          <w:color w:val="C7254E"/>
          <w:sz w:val="19"/>
        </w:rPr>
        <w:t>--policy.type</w:t>
      </w:r>
      <w:r>
        <w:rPr>
          <w:rFonts w:ascii="Yu Gothic" w:hAnsi="Yu Gothic" w:eastAsia="Yu Gothic"/>
          <w:sz w:val="21"/>
        </w:rPr>
        <w:t xml:space="preserve"> ではなく </w:t>
      </w:r>
      <w:r>
        <w:rPr>
          <w:rFonts w:ascii="Consolas" w:hAnsi="Consolas" w:eastAsia="MS Gothic"/>
          <w:color w:val="C7254E"/>
          <w:sz w:val="19"/>
        </w:rPr>
        <w:t>--policy.path</w:t>
      </w:r>
      <w:r>
        <w:rPr>
          <w:rFonts w:ascii="Yu Gothic" w:hAnsi="Yu Gothic" w:eastAsia="Yu Gothic"/>
          <w:sz w:val="21"/>
        </w:rPr>
        <w:t xml:space="preserve"> で、</w:t>
      </w:r>
      <w:r>
        <w:rPr>
          <w:rFonts w:ascii="Yu Gothic" w:hAnsi="Yu Gothic" w:eastAsia="Yu Gothic"/>
          <w:b/>
          <w:sz w:val="21"/>
        </w:rPr>
        <w:t>事前学習の重みから</w:t>
      </w:r>
      <w:r>
        <w:rPr>
          <w:rFonts w:ascii="Yu Gothic" w:hAnsi="Yu Gothic" w:eastAsia="Yu Gothic"/>
          <w:sz w:val="21"/>
        </w:rPr>
        <w:t>始めます。ここが ACT との違いです。</w:t>
      </w:r>
    </w:p>
    <w:p>
      <w:pPr>
        <w:pStyle w:val="ListBullet"/>
      </w:pPr>
      <w:r>
        <w:rPr>
          <w:rFonts w:ascii="Yu Gothic" w:hAnsi="Yu Gothic" w:eastAsia="Yu Gothic"/>
          <w:b/>
          <w:sz w:val="21"/>
        </w:rPr>
        <w:t>学習時間</w:t>
      </w:r>
    </w:p>
    <w:p>
      <w:pPr>
        <w:pStyle w:val="ListBullet2"/>
      </w:pPr>
      <w:r>
        <w:rPr>
          <w:rFonts w:ascii="Yu Gothic" w:hAnsi="Yu Gothic" w:eastAsia="Yu Gothic"/>
          <w:sz w:val="21"/>
        </w:rPr>
        <w:t xml:space="preserve">公式の目安では、A100 で 2万ステップに約4時間かかります。RTX 3060 では </w:t>
      </w:r>
      <w:r>
        <w:rPr>
          <w:rFonts w:ascii="Consolas" w:hAnsi="Consolas" w:eastAsia="MS Gothic"/>
          <w:color w:val="C7254E"/>
          <w:sz w:val="19"/>
        </w:rPr>
        <w:t>--batch_size=8</w:t>
      </w:r>
      <w:r>
        <w:rPr>
          <w:rFonts w:ascii="Yu Gothic" w:hAnsi="Yu Gothic" w:eastAsia="Yu Gothic"/>
          <w:sz w:val="21"/>
        </w:rPr>
        <w:t xml:space="preserve"> に下げて半日程度を見込んでください。</w:t>
      </w:r>
    </w:p>
    <w:p>
      <w:pPr>
        <w:pStyle w:val="ListBullet2"/>
      </w:pPr>
      <w:r>
        <w:rPr>
          <w:rFonts w:ascii="Yu Gothic" w:hAnsi="Yu Gothic" w:eastAsia="Yu Gothic"/>
          <w:sz w:val="21"/>
        </w:rPr>
        <w:t>Colab の A100 / L4 を使うのが現実的です。</w:t>
      </w:r>
    </w:p>
    <w:p>
      <w:pPr>
        <w:pStyle w:val="Heading2"/>
      </w:pPr>
      <w:r>
        <w:rPr>
          <w:rFonts w:ascii="Yu Gothic" w:hAnsi="Yu Gothic" w:eastAsia="Yu Gothic"/>
          <w:color w:val="1F3864"/>
          <w:sz w:val="28"/>
        </w:rPr>
        <w:t>実行3: 言語を変えて推論する</w:t>
      </w:r>
    </w:p>
    <w:p>
      <w:pPr>
        <w:spacing w:after="120"/>
        <w:ind w:left="170"/>
        <w:shd w:val="clear" w:color="auto" w:fill="F3F4F6"/>
      </w:pPr>
      <w:r>
        <w:rPr>
          <w:rFonts w:ascii="Consolas" w:hAnsi="Consolas" w:eastAsia="MS Gothic"/>
          <w:sz w:val="17"/>
        </w:rPr>
        <w:t># 赤を指示</w:t>
        <w:br/>
      </w:r>
      <w:r>
        <w:rPr>
          <w:rFonts w:ascii="Consolas" w:hAnsi="Consolas" w:eastAsia="MS Gothic"/>
          <w:sz w:val="17"/>
        </w:rPr>
        <w:t>lerobot-record --robot.type=so101_follower --robot.port=/dev/ttyACM0 --robot.id=my_follower \</w:t>
        <w:br/>
      </w:r>
      <w:r>
        <w:rPr>
          <w:rFonts w:ascii="Consolas" w:hAnsi="Consolas" w:eastAsia="MS Gothic"/>
          <w:sz w:val="17"/>
        </w:rPr>
        <w:t xml:space="preserve">  --robot.cameras="$CAMS" \</w:t>
        <w:br/>
      </w:r>
      <w:r>
        <w:rPr>
          <w:rFonts w:ascii="Consolas" w:hAnsi="Consolas" w:eastAsia="MS Gothic"/>
          <w:sz w:val="17"/>
        </w:rPr>
        <w:t xml:space="preserve">  --dataset.repo_id=${HF_USER}/eval_smolvla_red --dataset.num_episodes=10 \</w:t>
        <w:br/>
      </w:r>
      <w:r>
        <w:rPr>
          <w:rFonts w:ascii="Consolas" w:hAnsi="Consolas" w:eastAsia="MS Gothic"/>
          <w:sz w:val="17"/>
        </w:rPr>
        <w:t xml:space="preserve">  --dataset.single_task="Pick the red cube and place it in the box" \</w:t>
        <w:br/>
      </w:r>
      <w:r>
        <w:rPr>
          <w:rFonts w:ascii="Consolas" w:hAnsi="Consolas" w:eastAsia="MS Gothic"/>
          <w:sz w:val="17"/>
        </w:rPr>
        <w:t xml:space="preserve">  --policy.path=outputs/train/smolvla_color/checkpoints/last/pretrained_model</w:t>
        <w:br/>
      </w:r>
      <w:r>
        <w:rPr>
          <w:rFonts w:ascii="Consolas" w:hAnsi="Consolas" w:eastAsia="MS Gothic"/>
          <w:sz w:val="17"/>
        </w:rPr>
        <w:br/>
      </w:r>
      <w:r>
        <w:rPr>
          <w:rFonts w:ascii="Consolas" w:hAnsi="Consolas" w:eastAsia="MS Gothic"/>
          <w:sz w:val="17"/>
        </w:rPr>
        <w:t># 青を指示（同じ配置で）</w:t>
        <w:br/>
      </w:r>
      <w:r>
        <w:rPr>
          <w:rFonts w:ascii="Consolas" w:hAnsi="Consolas" w:eastAsia="MS Gothic"/>
          <w:sz w:val="17"/>
        </w:rPr>
        <w:t>lerobot-record ...（同上）... --dataset.repo_id=${HF_USER}/eval_smolvla_blue \</w:t>
        <w:br/>
      </w:r>
      <w:r>
        <w:rPr>
          <w:rFonts w:ascii="Consolas" w:hAnsi="Consolas" w:eastAsia="MS Gothic"/>
          <w:sz w:val="17"/>
        </w:rPr>
        <w:t xml:space="preserve">  --dataset.single_task="Pick the blue cube and place it in the box"</w:t>
      </w:r>
    </w:p>
    <w:p>
      <w:pPr>
        <w:pStyle w:val="Heading2"/>
      </w:pPr>
      <w:r>
        <w:rPr>
          <w:rFonts w:ascii="Yu Gothic" w:hAnsi="Yu Gothic" w:eastAsia="Yu Gothic"/>
          <w:color w:val="1F3864"/>
          <w:sz w:val="28"/>
        </w:rPr>
        <w:t>実行4（シミュレーション）: LIBERO で評価する</w:t>
      </w:r>
    </w:p>
    <w:p>
      <w:r>
        <w:rPr>
          <w:rFonts w:ascii="Yu Gothic" w:hAnsi="Yu Gothic" w:eastAsia="Yu Gothic"/>
          <w:sz w:val="21"/>
        </w:rPr>
        <w:t>実機がない場合は、LeRobot に統合されている LIBERO 環境で評価します。</w:t>
      </w:r>
    </w:p>
    <w:p>
      <w:pPr>
        <w:spacing w:after="120"/>
        <w:ind w:left="170"/>
        <w:shd w:val="clear" w:color="auto" w:fill="F3F4F6"/>
      </w:pPr>
      <w:r>
        <w:rPr>
          <w:rFonts w:ascii="Consolas" w:hAnsi="Consolas" w:eastAsia="MS Gothic"/>
          <w:sz w:val="17"/>
        </w:rPr>
        <w:t>lerobot-eval \</w:t>
        <w:br/>
      </w:r>
      <w:r>
        <w:rPr>
          <w:rFonts w:ascii="Consolas" w:hAnsi="Consolas" w:eastAsia="MS Gothic"/>
          <w:sz w:val="17"/>
        </w:rPr>
        <w:t xml:space="preserve">  --policy.path=&lt;LIBEROで微調整済みのSmolVLAのrepo_id&gt; \</w:t>
        <w:br/>
      </w:r>
      <w:r>
        <w:rPr>
          <w:rFonts w:ascii="Consolas" w:hAnsi="Consolas" w:eastAsia="MS Gothic"/>
          <w:sz w:val="17"/>
        </w:rPr>
        <w:t xml:space="preserve">  --env.type=libero \</w:t>
        <w:br/>
      </w:r>
      <w:r>
        <w:rPr>
          <w:rFonts w:ascii="Consolas" w:hAnsi="Consolas" w:eastAsia="MS Gothic"/>
          <w:sz w:val="17"/>
        </w:rPr>
        <w:t xml:space="preserve">  --env.task=libero_object \</w:t>
        <w:br/>
      </w:r>
      <w:r>
        <w:rPr>
          <w:rFonts w:ascii="Consolas" w:hAnsi="Consolas" w:eastAsia="MS Gothic"/>
          <w:sz w:val="17"/>
        </w:rPr>
        <w:t xml:space="preserve">  --eval.batch_size=1 \</w:t>
        <w:br/>
      </w:r>
      <w:r>
        <w:rPr>
          <w:rFonts w:ascii="Consolas" w:hAnsi="Consolas" w:eastAsia="MS Gothic"/>
          <w:sz w:val="17"/>
        </w:rPr>
        <w:t xml:space="preserve">  --eval.n_episodes=10</w:t>
      </w:r>
    </w:p>
    <w:p>
      <w:pPr>
        <w:pStyle w:val="ListBullet"/>
      </w:pPr>
      <w:r>
        <w:rPr>
          <w:rFonts w:ascii="Yu Gothic" w:hAnsi="Yu Gothic" w:eastAsia="Yu Gothic"/>
          <w:sz w:val="21"/>
        </w:rPr>
        <w:t xml:space="preserve">LIBERO で微調整済みの SmolVLA のチェックポイントは、Hugging Face Hub で </w:t>
      </w:r>
      <w:r>
        <w:rPr>
          <w:rFonts w:ascii="Consolas" w:hAnsi="Consolas" w:eastAsia="MS Gothic"/>
          <w:color w:val="C7254E"/>
          <w:sz w:val="19"/>
        </w:rPr>
        <w:t>smolvla libero</w:t>
      </w:r>
      <w:r>
        <w:rPr>
          <w:rFonts w:ascii="Yu Gothic" w:hAnsi="Yu Gothic" w:eastAsia="Yu Gothic"/>
          <w:sz w:val="21"/>
        </w:rPr>
        <w:t xml:space="preserve"> を検索して、最新のものを選んでください。名前が変わることがあります。</w:t>
      </w:r>
    </w:p>
    <w:p>
      <w:pPr>
        <w:pStyle w:val="ListBullet"/>
      </w:pPr>
      <w:r>
        <w:rPr>
          <w:rFonts w:ascii="Yu Gothic" w:hAnsi="Yu Gothic" w:eastAsia="Yu Gothic"/>
          <w:sz w:val="21"/>
        </w:rPr>
        <w:t>LIBERO には4つのタスク群（suite）があります。</w:t>
      </w:r>
    </w:p>
    <w:p>
      <w:pPr>
        <w:pStyle w:val="ListBullet2"/>
      </w:pPr>
      <w:r>
        <w:rPr>
          <w:rFonts w:ascii="Consolas" w:hAnsi="Consolas" w:eastAsia="MS Gothic"/>
          <w:color w:val="C7254E"/>
          <w:sz w:val="19"/>
        </w:rPr>
        <w:t>libero_spatial</w:t>
      </w:r>
      <w:r>
        <w:rPr>
          <w:rFonts w:ascii="Yu Gothic" w:hAnsi="Yu Gothic" w:eastAsia="Yu Gothic"/>
          <w:sz w:val="21"/>
        </w:rPr>
        <w:t>: 配置の違い</w:t>
      </w:r>
    </w:p>
    <w:p>
      <w:pPr>
        <w:pStyle w:val="ListBullet2"/>
      </w:pPr>
      <w:r>
        <w:rPr>
          <w:rFonts w:ascii="Consolas" w:hAnsi="Consolas" w:eastAsia="MS Gothic"/>
          <w:color w:val="C7254E"/>
          <w:sz w:val="19"/>
        </w:rPr>
        <w:t>libero_object</w:t>
      </w:r>
      <w:r>
        <w:rPr>
          <w:rFonts w:ascii="Yu Gothic" w:hAnsi="Yu Gothic" w:eastAsia="Yu Gothic"/>
          <w:sz w:val="21"/>
        </w:rPr>
        <w:t>: 物体の違い</w:t>
      </w:r>
    </w:p>
    <w:p>
      <w:pPr>
        <w:pStyle w:val="ListBullet2"/>
      </w:pPr>
      <w:r>
        <w:rPr>
          <w:rFonts w:ascii="Consolas" w:hAnsi="Consolas" w:eastAsia="MS Gothic"/>
          <w:color w:val="C7254E"/>
          <w:sz w:val="19"/>
        </w:rPr>
        <w:t>libero_goal</w:t>
      </w:r>
      <w:r>
        <w:rPr>
          <w:rFonts w:ascii="Yu Gothic" w:hAnsi="Yu Gothic" w:eastAsia="Yu Gothic"/>
          <w:sz w:val="21"/>
        </w:rPr>
        <w:t>: 目標の違い</w:t>
      </w:r>
    </w:p>
    <w:p>
      <w:pPr>
        <w:pStyle w:val="ListBullet2"/>
      </w:pPr>
      <w:r>
        <w:rPr>
          <w:rFonts w:ascii="Consolas" w:hAnsi="Consolas" w:eastAsia="MS Gothic"/>
          <w:color w:val="C7254E"/>
          <w:sz w:val="19"/>
        </w:rPr>
        <w:t>libero_10</w:t>
      </w:r>
      <w:r>
        <w:rPr>
          <w:rFonts w:ascii="Yu Gothic" w:hAnsi="Yu Gothic" w:eastAsia="Yu Gothic"/>
          <w:sz w:val="21"/>
        </w:rPr>
        <w:t>: 長いタスク</w:t>
      </w:r>
    </w:p>
    <w:p>
      <w:pPr>
        <w:pStyle w:val="Heading2"/>
      </w:pPr>
      <w:r>
        <w:rPr>
          <w:rFonts w:ascii="Yu Gothic" w:hAnsi="Yu Gothic" w:eastAsia="Yu Gothic"/>
          <w:color w:val="1F3864"/>
          <w:sz w:val="28"/>
        </w:rPr>
        <w:t>Pythonから直接推論する（理解を深めるため）</w:t>
      </w:r>
    </w:p>
    <w:p>
      <w:pPr>
        <w:spacing w:after="120"/>
        <w:ind w:left="170"/>
        <w:shd w:val="clear" w:color="auto" w:fill="F3F4F6"/>
      </w:pPr>
      <w:r>
        <w:rPr>
          <w:rFonts w:ascii="Consolas" w:hAnsi="Consolas" w:eastAsia="MS Gothic"/>
          <w:sz w:val="17"/>
        </w:rPr>
        <w:t>import torch</w:t>
        <w:br/>
      </w:r>
      <w:r>
        <w:rPr>
          <w:rFonts w:ascii="Consolas" w:hAnsi="Consolas" w:eastAsia="MS Gothic"/>
          <w:sz w:val="17"/>
        </w:rPr>
        <w:t>from lerobot.policies.smolvla.modeling_smolvla import SmolVLAPolicy</w:t>
        <w:br/>
      </w:r>
      <w:r>
        <w:rPr>
          <w:rFonts w:ascii="Consolas" w:hAnsi="Consolas" w:eastAsia="MS Gothic"/>
          <w:sz w:val="17"/>
        </w:rPr>
        <w:br/>
      </w:r>
      <w:r>
        <w:rPr>
          <w:rFonts w:ascii="Consolas" w:hAnsi="Consolas" w:eastAsia="MS Gothic"/>
          <w:sz w:val="17"/>
        </w:rPr>
        <w:t>policy = SmolVLAPolicy.from_pretrained("outputs/train/smolvla_color/checkpoints/last/pretrained_model")</w:t>
        <w:br/>
      </w:r>
      <w:r>
        <w:rPr>
          <w:rFonts w:ascii="Consolas" w:hAnsi="Consolas" w:eastAsia="MS Gothic"/>
          <w:sz w:val="17"/>
        </w:rPr>
        <w:t>policy.eval().to("cuda")</w:t>
        <w:br/>
      </w:r>
      <w:r>
        <w:rPr>
          <w:rFonts w:ascii="Consolas" w:hAnsi="Consolas" w:eastAsia="MS Gothic"/>
          <w:sz w:val="17"/>
        </w:rPr>
        <w:br/>
      </w:r>
      <w:r>
        <w:rPr>
          <w:rFonts w:ascii="Consolas" w:hAnsi="Consolas" w:eastAsia="MS Gothic"/>
          <w:sz w:val="17"/>
        </w:rPr>
        <w:t>batch = {</w:t>
        <w:br/>
      </w:r>
      <w:r>
        <w:rPr>
          <w:rFonts w:ascii="Consolas" w:hAnsi="Consolas" w:eastAsia="MS Gothic"/>
          <w:sz w:val="17"/>
        </w:rPr>
        <w:t xml:space="preserve">    "observation.images.front": front_img,   # (1, 3, H, W) float 0-1</w:t>
        <w:br/>
      </w:r>
      <w:r>
        <w:rPr>
          <w:rFonts w:ascii="Consolas" w:hAnsi="Consolas" w:eastAsia="MS Gothic"/>
          <w:sz w:val="17"/>
        </w:rPr>
        <w:t xml:space="preserve">    "observation.images.wrist": wrist_img,</w:t>
        <w:br/>
      </w:r>
      <w:r>
        <w:rPr>
          <w:rFonts w:ascii="Consolas" w:hAnsi="Consolas" w:eastAsia="MS Gothic"/>
          <w:sz w:val="17"/>
        </w:rPr>
        <w:t xml:space="preserve">    "observation.state": state,              # (1, 6) 関節角</w:t>
        <w:br/>
      </w:r>
      <w:r>
        <w:rPr>
          <w:rFonts w:ascii="Consolas" w:hAnsi="Consolas" w:eastAsia="MS Gothic"/>
          <w:sz w:val="17"/>
        </w:rPr>
        <w:t xml:space="preserve">    "task": ["Pick the blue cube and place it in the box"],</w:t>
        <w:br/>
      </w:r>
      <w:r>
        <w:rPr>
          <w:rFonts w:ascii="Consolas" w:hAnsi="Consolas" w:eastAsia="MS Gothic"/>
          <w:sz w:val="17"/>
        </w:rPr>
        <w:t>}</w:t>
        <w:br/>
      </w:r>
      <w:r>
        <w:rPr>
          <w:rFonts w:ascii="Consolas" w:hAnsi="Consolas" w:eastAsia="MS Gothic"/>
          <w:sz w:val="17"/>
        </w:rPr>
        <w:t>with torch.no_grad():</w:t>
        <w:br/>
      </w:r>
      <w:r>
        <w:rPr>
          <w:rFonts w:ascii="Consolas" w:hAnsi="Consolas" w:eastAsia="MS Gothic"/>
          <w:sz w:val="17"/>
        </w:rPr>
        <w:t xml:space="preserve">    action = policy.select_action(batch)     # (1, 6) 次の関節目標</w:t>
      </w:r>
    </w:p>
    <w:p>
      <w:pPr>
        <w:pStyle w:val="ListBullet"/>
      </w:pPr>
      <w:r>
        <w:rPr>
          <w:rFonts w:ascii="Yu Gothic" w:hAnsi="Yu Gothic" w:eastAsia="Yu Gothic"/>
          <w:sz w:val="21"/>
        </w:rPr>
        <w:t xml:space="preserve">import のパスは版によって </w:t>
      </w:r>
      <w:r>
        <w:rPr>
          <w:rFonts w:ascii="Consolas" w:hAnsi="Consolas" w:eastAsia="MS Gothic"/>
          <w:color w:val="C7254E"/>
          <w:sz w:val="19"/>
        </w:rPr>
        <w:t>lerobot.common.policies...</w:t>
      </w:r>
      <w:r>
        <w:rPr>
          <w:rFonts w:ascii="Yu Gothic" w:hAnsi="Yu Gothic" w:eastAsia="Yu Gothic"/>
          <w:sz w:val="21"/>
        </w:rPr>
        <w:t xml:space="preserve"> の場合があります。</w:t>
      </w:r>
    </w:p>
    <w:p>
      <w:pPr>
        <w:pStyle w:val="ListBullet"/>
      </w:pPr>
      <w:r>
        <w:rPr>
          <w:rFonts w:ascii="Yu Gothic" w:hAnsi="Yu Gothic" w:eastAsia="Yu Gothic"/>
          <w:sz w:val="21"/>
        </w:rPr>
        <w:t xml:space="preserve">入力キーの名前は、データセットの </w:t>
      </w:r>
      <w:r>
        <w:rPr>
          <w:rFonts w:ascii="Consolas" w:hAnsi="Consolas" w:eastAsia="MS Gothic"/>
          <w:color w:val="C7254E"/>
          <w:sz w:val="19"/>
        </w:rPr>
        <w:t>meta/info.json</w:t>
      </w:r>
      <w:r>
        <w:rPr>
          <w:rFonts w:ascii="Yu Gothic" w:hAnsi="Yu Gothic" w:eastAsia="Yu Gothic"/>
          <w:sz w:val="21"/>
        </w:rPr>
        <w:t xml:space="preserve"> の features と一致させます。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言語への感度の検証</w:t>
      </w:r>
    </w:p>
    <w:p>
      <w:pPr>
        <w:pStyle w:val="ListBullet2"/>
      </w:pPr>
      <w:r>
        <w:rPr>
          <w:rFonts w:ascii="Yu Gothic" w:hAnsi="Yu Gothic" w:eastAsia="Yu Gothic"/>
          <w:sz w:val="21"/>
        </w:rPr>
        <w:t>次の3種類の指示で成功率を比べます。</w:t>
      </w:r>
    </w:p>
    <w:p>
      <w:pPr>
        <w:pStyle w:val="ListBullet3"/>
      </w:pPr>
      <w:r>
        <w:rPr>
          <w:rFonts w:ascii="Yu Gothic" w:hAnsi="Yu Gothic" w:eastAsia="Yu Gothic"/>
          <w:sz w:val="21"/>
        </w:rPr>
        <w:t>学習時の文そのまま</w:t>
      </w:r>
    </w:p>
    <w:p>
      <w:pPr>
        <w:pStyle w:val="ListBullet3"/>
      </w:pPr>
      <w:r>
        <w:rPr>
          <w:rFonts w:ascii="Yu Gothic" w:hAnsi="Yu Gothic" w:eastAsia="Yu Gothic"/>
          <w:sz w:val="21"/>
        </w:rPr>
        <w:t>言い換え（"Put the blue block into the container"）</w:t>
      </w:r>
    </w:p>
    <w:p>
      <w:pPr>
        <w:pStyle w:val="ListBullet3"/>
      </w:pPr>
      <w:r>
        <w:rPr>
          <w:rFonts w:ascii="Yu Gothic" w:hAnsi="Yu Gothic" w:eastAsia="Yu Gothic"/>
          <w:sz w:val="21"/>
        </w:rPr>
        <w:t>学習時にない色（"green"）</w:t>
      </w:r>
    </w:p>
    <w:p>
      <w:pPr>
        <w:pStyle w:val="ListBullet2"/>
      </w:pPr>
      <w:r>
        <w:rPr>
          <w:rFonts w:ascii="Yu Gothic" w:hAnsi="Yu Gothic" w:eastAsia="Yu Gothic"/>
          <w:sz w:val="21"/>
        </w:rPr>
        <w:t>VLA の汎化の限界を示すと、良い考察になります。</w:t>
      </w:r>
    </w:p>
    <w:p>
      <w:pPr>
        <w:pStyle w:val="ListNumber"/>
      </w:pPr>
      <w:r>
        <w:rPr>
          <w:rFonts w:ascii="Yu Gothic" w:hAnsi="Yu Gothic" w:eastAsia="Yu Gothic"/>
          <w:b/>
          <w:sz w:val="21"/>
        </w:rPr>
        <w:t>ACT との比較</w:t>
      </w:r>
    </w:p>
    <w:p>
      <w:pPr>
        <w:pStyle w:val="ListBullet2"/>
      </w:pPr>
      <w:r>
        <w:rPr>
          <w:rFonts w:ascii="Yu Gothic" w:hAnsi="Yu Gothic" w:eastAsia="Yu Gothic"/>
          <w:sz w:val="21"/>
        </w:rPr>
        <w:t>同じデータ量で A05 の ACT と比べます。言語の条件付けがないと、2つのタスクを区別できないことを示します。</w:t>
      </w:r>
    </w:p>
    <w:p>
      <w:pPr>
        <w:pStyle w:val="ListNumber"/>
      </w:pPr>
      <w:r>
        <w:rPr>
          <w:rFonts w:ascii="Yu Gothic" w:hAnsi="Yu Gothic" w:eastAsia="Yu Gothic"/>
          <w:b/>
          <w:sz w:val="21"/>
        </w:rPr>
        <w:t>音声入力</w:t>
      </w:r>
    </w:p>
    <w:p>
      <w:pPr>
        <w:pStyle w:val="ListBullet2"/>
      </w:pPr>
      <w:r>
        <w:rPr>
          <w:rFonts w:ascii="Yu Gothic" w:hAnsi="Yu Gothic" w:eastAsia="Yu Gothic"/>
          <w:sz w:val="21"/>
        </w:rPr>
        <w:t>Whisper で音声を文字に起こし、</w:t>
      </w:r>
      <w:r>
        <w:rPr>
          <w:rFonts w:ascii="Consolas" w:hAnsi="Consolas" w:eastAsia="MS Gothic"/>
          <w:color w:val="C7254E"/>
          <w:sz w:val="19"/>
        </w:rPr>
        <w:t>task</w:t>
      </w:r>
      <w:r>
        <w:rPr>
          <w:rFonts w:ascii="Yu Gothic" w:hAnsi="Yu Gothic" w:eastAsia="Yu Gothic"/>
          <w:sz w:val="21"/>
        </w:rPr>
        <w:t xml:space="preserve"> に入れます。「話しかけると動くアーム」として表現力の評価が上がります。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SmolVLA Docs: https://huggingface.co/docs/lerobot/smolvla</w:t>
      </w:r>
    </w:p>
    <w:p>
      <w:pPr>
        <w:pStyle w:val="ListBullet"/>
      </w:pPr>
      <w:r>
        <w:rPr>
          <w:rFonts w:ascii="Yu Gothic" w:hAnsi="Yu Gothic" w:eastAsia="Yu Gothic"/>
          <w:sz w:val="21"/>
        </w:rPr>
        <w:t>SmolVLA 論文: https://arxiv.org/abs/2506.01844</w:t>
      </w:r>
    </w:p>
    <w:p>
      <w:pPr>
        <w:pStyle w:val="ListBullet"/>
      </w:pPr>
      <w:r>
        <w:rPr>
          <w:rFonts w:ascii="Yu Gothic" w:hAnsi="Yu Gothic" w:eastAsia="Yu Gothic"/>
          <w:sz w:val="21"/>
        </w:rPr>
        <w:t>LeRobot: https://github.com/huggingface/lerobot</w:t>
      </w:r>
    </w:p>
    <w:p>
      <w:pPr>
        <w:pStyle w:val="ListBullet"/>
      </w:pPr>
      <w:r>
        <w:rPr>
          <w:rFonts w:ascii="Yu Gothic" w:hAnsi="Yu Gothic" w:eastAsia="Yu Gothic"/>
          <w:sz w:val="21"/>
        </w:rPr>
        <w:t>LIBERO: https://github.com/Lifelong-Robot-Learning/LIBERO</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A07 Gemini Robotics-ER 2 で机の上を片付ける（Genesis + Franka）</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22.04（Colab 可）</w:t>
      </w:r>
    </w:p>
    <w:p>
      <w:pPr>
        <w:pStyle w:val="ListBullet"/>
      </w:pPr>
      <w:r>
        <w:rPr>
          <w:rFonts w:ascii="Yu Gothic" w:hAnsi="Yu Gothic" w:eastAsia="Yu Gothic"/>
          <w:sz w:val="21"/>
        </w:rPr>
        <w:t>Python: 3.10</w:t>
      </w:r>
    </w:p>
    <w:p>
      <w:pPr>
        <w:pStyle w:val="ListBullet"/>
      </w:pPr>
      <w:r>
        <w:rPr>
          <w:rFonts w:ascii="Yu Gothic" w:hAnsi="Yu Gothic" w:eastAsia="Yu Gothic"/>
          <w:sz w:val="21"/>
        </w:rPr>
        <w:t>シミュレータ: Genesis</w:t>
      </w:r>
    </w:p>
    <w:p>
      <w:pPr>
        <w:pStyle w:val="ListBullet"/>
      </w:pPr>
      <w:r>
        <w:rPr>
          <w:rFonts w:ascii="Yu Gothic" w:hAnsi="Yu Gothic" w:eastAsia="Yu Gothic"/>
          <w:sz w:val="21"/>
        </w:rPr>
        <w:t>ロボット: Franka Emika Panda（Genesis に付属するMJCF）</w:t>
      </w:r>
    </w:p>
    <w:p>
      <w:pPr>
        <w:pStyle w:val="ListBullet"/>
      </w:pPr>
      <w:r>
        <w:rPr>
          <w:rFonts w:ascii="Yu Gothic" w:hAnsi="Yu Gothic" w:eastAsia="Yu Gothic"/>
          <w:sz w:val="21"/>
        </w:rPr>
        <w:t>AI: Gemini Robotics-ER 2（</w:t>
      </w:r>
      <w:r>
        <w:rPr>
          <w:rFonts w:ascii="Consolas" w:hAnsi="Consolas" w:eastAsia="MS Gothic"/>
          <w:color w:val="C7254E"/>
          <w:sz w:val="19"/>
        </w:rPr>
        <w:t>gemini-robotics-er-2-preview</w:t>
      </w:r>
      <w:r>
        <w:rPr>
          <w:rFonts w:ascii="Yu Gothic" w:hAnsi="Yu Gothic" w:eastAsia="Yu Gothic"/>
          <w:sz w:val="21"/>
        </w:rPr>
        <w:t>）。物体の指示座標（pointing）とタスク計画に使い、推論のみです。</w:t>
      </w:r>
    </w:p>
    <w:p>
      <w:pPr>
        <w:pStyle w:val="ListBullet"/>
      </w:pPr>
      <w:r>
        <w:rPr>
          <w:rFonts w:ascii="Yu Gothic" w:hAnsi="Yu Gothic" w:eastAsia="Yu Gothic"/>
          <w:sz w:val="21"/>
        </w:rPr>
        <w:t xml:space="preserve">SDK: </w:t>
      </w:r>
      <w:r>
        <w:rPr>
          <w:rFonts w:ascii="Consolas" w:hAnsi="Consolas" w:eastAsia="MS Gothic"/>
          <w:color w:val="C7254E"/>
          <w:sz w:val="19"/>
        </w:rPr>
        <w:t>google-genai</w:t>
      </w:r>
    </w:p>
    <w:p>
      <w:pPr>
        <w:pStyle w:val="ListBullet"/>
      </w:pPr>
      <w:r>
        <w:rPr>
          <w:rFonts w:ascii="Yu Gothic" w:hAnsi="Yu Gothic" w:eastAsia="Yu Gothic"/>
          <w:sz w:val="21"/>
        </w:rPr>
        <w:t>APIキー: Google AI Studio で取得します（講座からは提供されません）。</w:t>
      </w:r>
    </w:p>
    <w:p>
      <w:pPr>
        <w:pStyle w:val="ListBullet"/>
      </w:pPr>
      <w:r>
        <w:rPr>
          <w:rFonts w:ascii="Yu Gothic" w:hAnsi="Yu Gothic" w:eastAsia="Yu Gothic"/>
          <w:sz w:val="21"/>
        </w:rPr>
        <w:t>参考:</w:t>
      </w:r>
    </w:p>
    <w:p>
      <w:pPr>
        <w:pStyle w:val="ListBullet2"/>
      </w:pPr>
      <w:r>
        <w:rPr>
          <w:rFonts w:ascii="Yu Gothic" w:hAnsi="Yu Gothic" w:eastAsia="Yu Gothic"/>
          <w:sz w:val="21"/>
        </w:rPr>
        <w:t>Gemini Robotics-ER ドキュメント（日本語）: https://ai.google.dev/gemini-api/docs/generate-content/robotics-overview?hl=ja</w:t>
      </w:r>
    </w:p>
    <w:p>
      <w:pPr>
        <w:pStyle w:val="ListBullet2"/>
      </w:pPr>
      <w:r>
        <w:rPr>
          <w:rFonts w:ascii="Yu Gothic" w:hAnsi="Yu Gothic" w:eastAsia="Yu Gothic"/>
          <w:sz w:val="21"/>
        </w:rPr>
        <w:t>Gemini API Cookbook（Robotics-ER の quickstart）: https://github.com/google-gemini/cookbook</w:t>
      </w:r>
    </w:p>
    <w:p>
      <w:pPr>
        <w:pStyle w:val="ListBullet2"/>
      </w:pPr>
      <w:r>
        <w:rPr>
          <w:rFonts w:ascii="Yu Gothic" w:hAnsi="Yu Gothic" w:eastAsia="Yu Gothic"/>
          <w:sz w:val="21"/>
        </w:rPr>
        <w:t>PDFのサンプル: Gemini Robotics-ER 1.6を試す https://note.com/npaka/n/n93116b196748</w:t>
      </w:r>
    </w:p>
    <w:p>
      <w:r>
        <w:rPr>
          <w:rFonts w:ascii="Yu Gothic" w:hAnsi="Yu Gothic" w:eastAsia="Yu Gothic"/>
          <w:b/>
          <w:sz w:val="21"/>
        </w:rPr>
        <w:t>重要:</w:t>
      </w:r>
      <w:r>
        <w:rPr>
          <w:rFonts w:ascii="Yu Gothic" w:hAnsi="Yu Gothic" w:eastAsia="Yu Gothic"/>
          <w:sz w:val="21"/>
        </w:rPr>
        <w:t xml:space="preserve"> 公式のリリースノートによると、</w:t>
      </w:r>
      <w:r>
        <w:rPr>
          <w:rFonts w:ascii="Consolas" w:hAnsi="Consolas" w:eastAsia="MS Gothic"/>
          <w:color w:val="C7254E"/>
          <w:sz w:val="19"/>
        </w:rPr>
        <w:t>gemini-robotics-er-1.6-preview</w:t>
      </w:r>
      <w:r>
        <w:rPr>
          <w:rFonts w:ascii="Yu Gothic" w:hAnsi="Yu Gothic" w:eastAsia="Yu Gothic"/>
          <w:sz w:val="21"/>
        </w:rPr>
        <w:t xml:space="preserve"> は 2026年8月31日に提供を終了し、ER 2 への移行が案内されています。PDFのサンプル記事のコードを使う場合は、モデル名を </w:t>
      </w:r>
      <w:r>
        <w:rPr>
          <w:rFonts w:ascii="Consolas" w:hAnsi="Consolas" w:eastAsia="MS Gothic"/>
          <w:color w:val="C7254E"/>
          <w:sz w:val="19"/>
        </w:rPr>
        <w:t>gemini-robotics-er-2-preview</w:t>
      </w:r>
      <w:r>
        <w:rPr>
          <w:rFonts w:ascii="Yu Gothic" w:hAnsi="Yu Gothic" w:eastAsia="Yu Gothic"/>
          <w:sz w:val="21"/>
        </w:rPr>
        <w:t xml:space="preserve"> に書き換えてください。</w:t>
      </w:r>
    </w:p>
    <w:p>
      <w:pPr>
        <w:pStyle w:val="Heading2"/>
      </w:pPr>
      <w:r>
        <w:rPr>
          <w:rFonts w:ascii="Yu Gothic" w:hAnsi="Yu Gothic" w:eastAsia="Yu Gothic"/>
          <w:color w:val="1F3864"/>
          <w:sz w:val="28"/>
        </w:rPr>
        <w:t>概要</w:t>
      </w:r>
    </w:p>
    <w:p>
      <w:r>
        <w:rPr>
          <w:rFonts w:ascii="Yu Gothic" w:hAnsi="Yu Gothic" w:eastAsia="Yu Gothic"/>
          <w:sz w:val="21"/>
        </w:rPr>
        <w:t>机の上に散らばった色付きキューブを、Genesis のカメラで撮影し、画像を Gemini Robotics-ER に送ります。Gemini には次の2つを答えさせます。</w:t>
      </w:r>
    </w:p>
    <w:p>
      <w:pPr>
        <w:pStyle w:val="ListNumber"/>
      </w:pPr>
      <w:r>
        <w:rPr>
          <w:rFonts w:ascii="Yu Gothic" w:hAnsi="Yu Gothic" w:eastAsia="Yu Gothic"/>
          <w:b/>
          <w:sz w:val="21"/>
        </w:rPr>
        <w:t>Pointing</w:t>
      </w:r>
      <w:r>
        <w:rPr>
          <w:rFonts w:ascii="Yu Gothic" w:hAnsi="Yu Gothic" w:eastAsia="Yu Gothic"/>
          <w:sz w:val="21"/>
        </w:rPr>
        <w:t>: 各物体が画像のどこにあるか（</w:t>
      </w:r>
      <w:r>
        <w:rPr>
          <w:rFonts w:ascii="Consolas" w:hAnsi="Consolas" w:eastAsia="MS Gothic"/>
          <w:color w:val="C7254E"/>
          <w:sz w:val="19"/>
        </w:rPr>
        <w:t>[y, x]</w:t>
      </w:r>
      <w:r>
        <w:rPr>
          <w:rFonts w:ascii="Yu Gothic" w:hAnsi="Yu Gothic" w:eastAsia="Yu Gothic"/>
          <w:sz w:val="21"/>
        </w:rPr>
        <w:t>、0〜1000 に正規化された座標）。</w:t>
      </w:r>
    </w:p>
    <w:p>
      <w:pPr>
        <w:pStyle w:val="ListNumber"/>
      </w:pPr>
      <w:r>
        <w:rPr>
          <w:rFonts w:ascii="Yu Gothic" w:hAnsi="Yu Gothic" w:eastAsia="Yu Gothic"/>
          <w:b/>
          <w:sz w:val="21"/>
        </w:rPr>
        <w:t>Planning</w:t>
      </w:r>
      <w:r>
        <w:rPr>
          <w:rFonts w:ascii="Yu Gothic" w:hAnsi="Yu Gothic" w:eastAsia="Yu Gothic"/>
          <w:sz w:val="21"/>
        </w:rPr>
        <w:t>: どの順番で、どこ（左右のトレイ）に片付けるか（JSON）。</w:t>
      </w:r>
    </w:p>
    <w:p>
      <w:r>
        <w:rPr>
          <w:rFonts w:ascii="Yu Gothic" w:hAnsi="Yu Gothic" w:eastAsia="Yu Gothic"/>
          <w:sz w:val="21"/>
        </w:rPr>
        <w:t>返ってきた点の画素を</w:t>
      </w:r>
      <w:r>
        <w:rPr>
          <w:rFonts w:ascii="Yu Gothic" w:hAnsi="Yu Gothic" w:eastAsia="Yu Gothic"/>
          <w:b/>
          <w:sz w:val="21"/>
        </w:rPr>
        <w:t>セグメンテーション画像</w:t>
      </w:r>
      <w:r>
        <w:rPr>
          <w:rFonts w:ascii="Yu Gothic" w:hAnsi="Yu Gothic" w:eastAsia="Yu Gothic"/>
          <w:sz w:val="21"/>
        </w:rPr>
        <w:t>で物体の ID に変換し、その物体の3D位置に Franka を動かしてピック＆プレースします。</w:t>
      </w:r>
    </w:p>
    <w:p>
      <w:r>
        <w:rPr>
          <w:rFonts w:ascii="Yu Gothic" w:hAnsi="Yu Gothic" w:eastAsia="Yu Gothic"/>
          <w:sz w:val="21"/>
        </w:rPr>
        <w:t>処理の流れは次のとおりです。</w:t>
      </w:r>
    </w:p>
    <w:p>
      <w:pPr>
        <w:pStyle w:val="ListNumber"/>
      </w:pPr>
      <w:r>
        <w:rPr>
          <w:rFonts w:ascii="Yu Gothic" w:hAnsi="Yu Gothic" w:eastAsia="Yu Gothic"/>
          <w:sz w:val="21"/>
        </w:rPr>
        <w:t>Genesis のカメラで rgb 画像とセグメンテーション画像を撮る。</w:t>
      </w:r>
    </w:p>
    <w:p>
      <w:pPr>
        <w:pStyle w:val="ListNumber"/>
      </w:pPr>
      <w:r>
        <w:rPr>
          <w:rFonts w:ascii="Yu Gothic" w:hAnsi="Yu Gothic" w:eastAsia="Yu Gothic"/>
          <w:sz w:val="21"/>
        </w:rPr>
        <w:t>rgb 画像を Gemini Robotics-ER 2 に送り、点と片付け計画（JSON）を受け取る。</w:t>
      </w:r>
    </w:p>
    <w:p>
      <w:pPr>
        <w:pStyle w:val="ListNumber"/>
      </w:pPr>
      <w:r>
        <w:rPr>
          <w:rFonts w:ascii="Yu Gothic" w:hAnsi="Yu Gothic" w:eastAsia="Yu Gothic"/>
          <w:sz w:val="21"/>
        </w:rPr>
        <w:t>点の画素位置をセグメンテーション画像で引き、どの物体かを特定して、その3D位置を取る。</w:t>
      </w:r>
    </w:p>
    <w:p>
      <w:pPr>
        <w:pStyle w:val="ListNumber"/>
      </w:pPr>
      <w:r>
        <w:rPr>
          <w:rFonts w:ascii="Consolas" w:hAnsi="Consolas" w:eastAsia="MS Gothic"/>
          <w:color w:val="C7254E"/>
          <w:sz w:val="19"/>
        </w:rPr>
        <w:t>franka_api.pick()</w:t>
      </w:r>
      <w:r>
        <w:rPr>
          <w:rFonts w:ascii="Yu Gothic" w:hAnsi="Yu Gothic" w:eastAsia="Yu Gothic"/>
          <w:sz w:val="21"/>
        </w:rPr>
        <w:t xml:space="preserve"> / </w:t>
      </w:r>
      <w:r>
        <w:rPr>
          <w:rFonts w:ascii="Consolas" w:hAnsi="Consolas" w:eastAsia="MS Gothic"/>
          <w:color w:val="C7254E"/>
          <w:sz w:val="19"/>
        </w:rPr>
        <w:t>place()</w:t>
      </w:r>
      <w:r>
        <w:rPr>
          <w:rFonts w:ascii="Yu Gothic" w:hAnsi="Yu Gothic" w:eastAsia="Yu Gothic"/>
          <w:sz w:val="21"/>
        </w:rPr>
        <w:t xml:space="preserve"> でアームを動かす。</w:t>
      </w:r>
    </w:p>
    <w:p>
      <w:pPr>
        <w:pStyle w:val="ListNumber"/>
      </w:pPr>
      <w:r>
        <w:rPr>
          <w:rFonts w:ascii="Yu Gothic" w:hAnsi="Yu Gothic" w:eastAsia="Yu Gothic"/>
          <w:sz w:val="21"/>
        </w:rPr>
        <w:t>これを全物体について繰り返し、最後に動画を mp4 で書き出す。</w:t>
      </w:r>
    </w:p>
    <w:p>
      <w:r>
        <w:rPr>
          <w:rFonts w:ascii="Yu Gothic" w:hAnsi="Yu Gothic" w:eastAsia="Yu Gothic"/>
          <w:sz w:val="21"/>
        </w:rPr>
        <w:t>この記事では、</w:t>
      </w:r>
      <w:r>
        <w:rPr>
          <w:rFonts w:ascii="Yu Gothic" w:hAnsi="Yu Gothic" w:eastAsia="Yu Gothic"/>
          <w:b/>
          <w:sz w:val="21"/>
        </w:rPr>
        <w:t>B05・B06・B07 でも使う共通部品 `franka_api.py`</w:t>
      </w:r>
      <w:r>
        <w:rPr>
          <w:rFonts w:ascii="Yu Gothic" w:hAnsi="Yu Gothic" w:eastAsia="Yu Gothic"/>
          <w:sz w:val="21"/>
        </w:rPr>
        <w:t xml:space="preserve"> を最初に作ります。</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create -n genesis python=3.10 -y &amp;&amp; conda activate genesis</w:t>
        <w:br/>
      </w:r>
      <w:r>
        <w:rPr>
          <w:rFonts w:ascii="Consolas" w:hAnsi="Consolas" w:eastAsia="MS Gothic"/>
          <w:sz w:val="17"/>
        </w:rPr>
        <w:t>pip install torch --index-url https://download.pytorch.org/whl/cu121</w:t>
        <w:br/>
      </w:r>
      <w:r>
        <w:rPr>
          <w:rFonts w:ascii="Consolas" w:hAnsi="Consolas" w:eastAsia="MS Gothic"/>
          <w:sz w:val="17"/>
        </w:rPr>
        <w:t>pip install genesis-world google-genai pillow numpy</w:t>
        <w:br/>
      </w:r>
      <w:r>
        <w:rPr>
          <w:rFonts w:ascii="Consolas" w:hAnsi="Consolas" w:eastAsia="MS Gothic"/>
          <w:sz w:val="17"/>
        </w:rPr>
        <w:t>export GEMINI_API_KEY="（AI Studioで取得したキー）"</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共通部品: franka_api.py</w:t>
      </w:r>
    </w:p>
    <w:p>
      <w:r>
        <w:rPr>
          <w:rFonts w:ascii="Yu Gothic" w:hAnsi="Yu Gothic" w:eastAsia="Yu Gothic"/>
          <w:sz w:val="21"/>
        </w:rPr>
        <w:t>Genesis 公式チュートリアル（IK &amp; Motion Planning）の書き方をもとに、「物体を掴む」「置く」を関数にまとめたものです。</w:t>
      </w:r>
    </w:p>
    <w:p>
      <w:pPr>
        <w:spacing w:after="120"/>
        <w:ind w:left="170"/>
        <w:shd w:val="clear" w:color="auto" w:fill="F3F4F6"/>
      </w:pPr>
      <w:r>
        <w:rPr>
          <w:rFonts w:ascii="Consolas" w:hAnsi="Consolas" w:eastAsia="MS Gothic"/>
          <w:sz w:val="17"/>
        </w:rPr>
        <w:t># franka_api.py</w:t>
        <w:br/>
      </w:r>
      <w:r>
        <w:rPr>
          <w:rFonts w:ascii="Consolas" w:hAnsi="Consolas" w:eastAsia="MS Gothic"/>
          <w:sz w:val="17"/>
        </w:rPr>
        <w:t>import numpy as np</w:t>
        <w:br/>
      </w:r>
      <w:r>
        <w:rPr>
          <w:rFonts w:ascii="Consolas" w:hAnsi="Consolas" w:eastAsia="MS Gothic"/>
          <w:sz w:val="17"/>
        </w:rPr>
        <w:t>import genesis as gs</w:t>
        <w:br/>
      </w:r>
      <w:r>
        <w:rPr>
          <w:rFonts w:ascii="Consolas" w:hAnsi="Consolas" w:eastAsia="MS Gothic"/>
          <w:sz w:val="17"/>
        </w:rPr>
        <w:br/>
      </w:r>
      <w:r>
        <w:rPr>
          <w:rFonts w:ascii="Consolas" w:hAnsi="Consolas" w:eastAsia="MS Gothic"/>
          <w:sz w:val="17"/>
        </w:rPr>
        <w:br/>
      </w:r>
      <w:r>
        <w:rPr>
          <w:rFonts w:ascii="Consolas" w:hAnsi="Consolas" w:eastAsia="MS Gothic"/>
          <w:sz w:val="17"/>
        </w:rPr>
        <w:t>def to_np(x):</w:t>
        <w:br/>
      </w:r>
      <w:r>
        <w:rPr>
          <w:rFonts w:ascii="Consolas" w:hAnsi="Consolas" w:eastAsia="MS Gothic"/>
          <w:sz w:val="17"/>
        </w:rPr>
        <w:t xml:space="preserve">    return x.cpu().numpy() if hasattr(x, "cpu") else np.asarray(x)</w:t>
        <w:br/>
      </w:r>
      <w:r>
        <w:rPr>
          <w:rFonts w:ascii="Consolas" w:hAnsi="Consolas" w:eastAsia="MS Gothic"/>
          <w:sz w:val="17"/>
        </w:rPr>
        <w:br/>
      </w:r>
      <w:r>
        <w:rPr>
          <w:rFonts w:ascii="Consolas" w:hAnsi="Consolas" w:eastAsia="MS Gothic"/>
          <w:sz w:val="17"/>
        </w:rPr>
        <w:br/>
      </w:r>
      <w:r>
        <w:rPr>
          <w:rFonts w:ascii="Consolas" w:hAnsi="Consolas" w:eastAsia="MS Gothic"/>
          <w:sz w:val="17"/>
        </w:rPr>
        <w:t>class FrankaAPI:</w:t>
        <w:br/>
      </w:r>
      <w:r>
        <w:rPr>
          <w:rFonts w:ascii="Consolas" w:hAnsi="Consolas" w:eastAsia="MS Gothic"/>
          <w:sz w:val="17"/>
        </w:rPr>
        <w:t xml:space="preserve">    """Genesis 上の Franka を「pick / place」で操作する簡易API"""</w:t>
        <w:br/>
      </w:r>
      <w:r>
        <w:rPr>
          <w:rFonts w:ascii="Consolas" w:hAnsi="Consolas" w:eastAsia="MS Gothic"/>
          <w:sz w:val="17"/>
        </w:rPr>
        <w:br/>
      </w:r>
      <w:r>
        <w:rPr>
          <w:rFonts w:ascii="Consolas" w:hAnsi="Consolas" w:eastAsia="MS Gothic"/>
          <w:sz w:val="17"/>
        </w:rPr>
        <w:t xml:space="preserve">    GRASP_OFFSET = 0.11   # hand リンクと指先の距離（物体中心からの高さ）</w:t>
        <w:br/>
      </w:r>
      <w:r>
        <w:rPr>
          <w:rFonts w:ascii="Consolas" w:hAnsi="Consolas" w:eastAsia="MS Gothic"/>
          <w:sz w:val="17"/>
        </w:rPr>
        <w:t xml:space="preserve">    LIFT = 0.25           # 物体の上空に待機する高さ</w:t>
        <w:br/>
      </w:r>
      <w:r>
        <w:rPr>
          <w:rFonts w:ascii="Consolas" w:hAnsi="Consolas" w:eastAsia="MS Gothic"/>
          <w:sz w:val="17"/>
        </w:rPr>
        <w:br/>
      </w:r>
      <w:r>
        <w:rPr>
          <w:rFonts w:ascii="Consolas" w:hAnsi="Consolas" w:eastAsia="MS Gothic"/>
          <w:sz w:val="17"/>
        </w:rPr>
        <w:t xml:space="preserve">    def __init__(self, scene, franka, cam=None):</w:t>
        <w:br/>
      </w:r>
      <w:r>
        <w:rPr>
          <w:rFonts w:ascii="Consolas" w:hAnsi="Consolas" w:eastAsia="MS Gothic"/>
          <w:sz w:val="17"/>
        </w:rPr>
        <w:t xml:space="preserve">        self.scene, self.franka, self.cam = scene, franka, cam</w:t>
        <w:br/>
      </w:r>
      <w:r>
        <w:rPr>
          <w:rFonts w:ascii="Consolas" w:hAnsi="Consolas" w:eastAsia="MS Gothic"/>
          <w:sz w:val="17"/>
        </w:rPr>
        <w:t xml:space="preserve">        self.motors = np.arange(7)</w:t>
        <w:br/>
      </w:r>
      <w:r>
        <w:rPr>
          <w:rFonts w:ascii="Consolas" w:hAnsi="Consolas" w:eastAsia="MS Gothic"/>
          <w:sz w:val="17"/>
        </w:rPr>
        <w:t xml:space="preserve">        self.fingers = np.arange(7, 9)</w:t>
        <w:br/>
      </w:r>
      <w:r>
        <w:rPr>
          <w:rFonts w:ascii="Consolas" w:hAnsi="Consolas" w:eastAsia="MS Gothic"/>
          <w:sz w:val="17"/>
        </w:rPr>
        <w:t xml:space="preserve">        self.ee = franka.get_link("hand")</w:t>
        <w:br/>
      </w:r>
      <w:r>
        <w:rPr>
          <w:rFonts w:ascii="Consolas" w:hAnsi="Consolas" w:eastAsia="MS Gothic"/>
          <w:sz w:val="17"/>
        </w:rPr>
        <w:t xml:space="preserve">        self.down = np.array([0, 1, 0, 0])   # 手先を真下に向ける姿勢 (w, x, y, z)</w:t>
        <w:br/>
      </w:r>
      <w:r>
        <w:rPr>
          <w:rFonts w:ascii="Consolas" w:hAnsi="Consolas" w:eastAsia="MS Gothic"/>
          <w:sz w:val="17"/>
        </w:rPr>
        <w:t xml:space="preserve">        franka.set_dofs_kp(np.array([4500, 4500, 3500, 3500, 2000, 2000, 2000, 100, 100]))</w:t>
        <w:br/>
      </w:r>
      <w:r>
        <w:rPr>
          <w:rFonts w:ascii="Consolas" w:hAnsi="Consolas" w:eastAsia="MS Gothic"/>
          <w:sz w:val="17"/>
        </w:rPr>
        <w:t xml:space="preserve">        franka.set_dofs_kv(np.array([450, 450, 350, 350, 200, 200, 200, 10, 10]))</w:t>
        <w:br/>
      </w:r>
      <w:r>
        <w:rPr>
          <w:rFonts w:ascii="Consolas" w:hAnsi="Consolas" w:eastAsia="MS Gothic"/>
          <w:sz w:val="17"/>
        </w:rPr>
        <w:t xml:space="preserve">        franka.set_dofs_force_range(</w:t>
        <w:br/>
      </w:r>
      <w:r>
        <w:rPr>
          <w:rFonts w:ascii="Consolas" w:hAnsi="Consolas" w:eastAsia="MS Gothic"/>
          <w:sz w:val="17"/>
        </w:rPr>
        <w:t xml:space="preserve">            np.array([-87, -87, -87, -87, -12, -12, -12, -100, -100]),</w:t>
        <w:br/>
      </w:r>
      <w:r>
        <w:rPr>
          <w:rFonts w:ascii="Consolas" w:hAnsi="Consolas" w:eastAsia="MS Gothic"/>
          <w:sz w:val="17"/>
        </w:rPr>
        <w:t xml:space="preserve">            np.array([87, 87, 87, 87, 12, 12, 12, 100, 100]))</w:t>
        <w:br/>
      </w:r>
      <w:r>
        <w:rPr>
          <w:rFonts w:ascii="Consolas" w:hAnsi="Consolas" w:eastAsia="MS Gothic"/>
          <w:sz w:val="17"/>
        </w:rPr>
        <w:t xml:space="preserve">        self.holding = None</w:t>
        <w:br/>
      </w:r>
      <w:r>
        <w:rPr>
          <w:rFonts w:ascii="Consolas" w:hAnsi="Consolas" w:eastAsia="MS Gothic"/>
          <w:sz w:val="17"/>
        </w:rPr>
        <w:br/>
      </w:r>
      <w:r>
        <w:rPr>
          <w:rFonts w:ascii="Consolas" w:hAnsi="Consolas" w:eastAsia="MS Gothic"/>
          <w:sz w:val="17"/>
        </w:rPr>
        <w:t xml:space="preserve">    def step(self, n=1):</w:t>
        <w:br/>
      </w:r>
      <w:r>
        <w:rPr>
          <w:rFonts w:ascii="Consolas" w:hAnsi="Consolas" w:eastAsia="MS Gothic"/>
          <w:sz w:val="17"/>
        </w:rPr>
        <w:t xml:space="preserve">        for _ in range(n):</w:t>
        <w:br/>
      </w:r>
      <w:r>
        <w:rPr>
          <w:rFonts w:ascii="Consolas" w:hAnsi="Consolas" w:eastAsia="MS Gothic"/>
          <w:sz w:val="17"/>
        </w:rPr>
        <w:t xml:space="preserve">            self.scene.step()</w:t>
        <w:br/>
      </w:r>
      <w:r>
        <w:rPr>
          <w:rFonts w:ascii="Consolas" w:hAnsi="Consolas" w:eastAsia="MS Gothic"/>
          <w:sz w:val="17"/>
        </w:rPr>
        <w:t xml:space="preserve">            if self.cam is not None:</w:t>
        <w:br/>
      </w:r>
      <w:r>
        <w:rPr>
          <w:rFonts w:ascii="Consolas" w:hAnsi="Consolas" w:eastAsia="MS Gothic"/>
          <w:sz w:val="17"/>
        </w:rPr>
        <w:t xml:space="preserve">                self.cam.render()</w:t>
        <w:br/>
      </w:r>
      <w:r>
        <w:rPr>
          <w:rFonts w:ascii="Consolas" w:hAnsi="Consolas" w:eastAsia="MS Gothic"/>
          <w:sz w:val="17"/>
        </w:rPr>
        <w:br/>
      </w:r>
      <w:r>
        <w:rPr>
          <w:rFonts w:ascii="Consolas" w:hAnsi="Consolas" w:eastAsia="MS Gothic"/>
          <w:sz w:val="17"/>
        </w:rPr>
        <w:t xml:space="preserve">    def move_to(self, pos, steps=120):</w:t>
        <w:br/>
      </w:r>
      <w:r>
        <w:rPr>
          <w:rFonts w:ascii="Consolas" w:hAnsi="Consolas" w:eastAsia="MS Gothic"/>
          <w:sz w:val="17"/>
        </w:rPr>
        <w:t xml:space="preserve">        """手先を pos (x, y, z) へ。関節空間で直線補間して動かす"""</w:t>
        <w:br/>
      </w:r>
      <w:r>
        <w:rPr>
          <w:rFonts w:ascii="Consolas" w:hAnsi="Consolas" w:eastAsia="MS Gothic"/>
          <w:sz w:val="17"/>
        </w:rPr>
        <w:t xml:space="preserve">        q_goal = to_np(self.franka.inverse_kinematics(</w:t>
        <w:br/>
      </w:r>
      <w:r>
        <w:rPr>
          <w:rFonts w:ascii="Consolas" w:hAnsi="Consolas" w:eastAsia="MS Gothic"/>
          <w:sz w:val="17"/>
        </w:rPr>
        <w:t xml:space="preserve">            link=self.ee, pos=np.array(pos, dtype=float), quat=self.down))</w:t>
        <w:br/>
      </w:r>
      <w:r>
        <w:rPr>
          <w:rFonts w:ascii="Consolas" w:hAnsi="Consolas" w:eastAsia="MS Gothic"/>
          <w:sz w:val="17"/>
        </w:rPr>
        <w:t xml:space="preserve">        q_now = to_np(self.franka.get_dofs_position())</w:t>
        <w:br/>
      </w:r>
      <w:r>
        <w:rPr>
          <w:rFonts w:ascii="Consolas" w:hAnsi="Consolas" w:eastAsia="MS Gothic"/>
          <w:sz w:val="17"/>
        </w:rPr>
        <w:t xml:space="preserve">        for i in range(1, steps + 1):</w:t>
        <w:br/>
      </w:r>
      <w:r>
        <w:rPr>
          <w:rFonts w:ascii="Consolas" w:hAnsi="Consolas" w:eastAsia="MS Gothic"/>
          <w:sz w:val="17"/>
        </w:rPr>
        <w:t xml:space="preserve">            q = q_now + (q_goal - q_now) * i / steps</w:t>
        <w:br/>
      </w:r>
      <w:r>
        <w:rPr>
          <w:rFonts w:ascii="Consolas" w:hAnsi="Consolas" w:eastAsia="MS Gothic"/>
          <w:sz w:val="17"/>
        </w:rPr>
        <w:t xml:space="preserve">            self.franka.control_dofs_position(q[:7], self.motors)</w:t>
        <w:br/>
      </w:r>
      <w:r>
        <w:rPr>
          <w:rFonts w:ascii="Consolas" w:hAnsi="Consolas" w:eastAsia="MS Gothic"/>
          <w:sz w:val="17"/>
        </w:rPr>
        <w:t xml:space="preserve">            self.step()</w:t>
        <w:br/>
      </w:r>
      <w:r>
        <w:rPr>
          <w:rFonts w:ascii="Consolas" w:hAnsi="Consolas" w:eastAsia="MS Gothic"/>
          <w:sz w:val="17"/>
        </w:rPr>
        <w:t xml:space="preserve">        self.step(30)   # 収束待ち</w:t>
        <w:br/>
      </w:r>
      <w:r>
        <w:rPr>
          <w:rFonts w:ascii="Consolas" w:hAnsi="Consolas" w:eastAsia="MS Gothic"/>
          <w:sz w:val="17"/>
        </w:rPr>
        <w:br/>
      </w:r>
      <w:r>
        <w:rPr>
          <w:rFonts w:ascii="Consolas" w:hAnsi="Consolas" w:eastAsia="MS Gothic"/>
          <w:sz w:val="17"/>
        </w:rPr>
        <w:t xml:space="preserve">    def open_gripper(self):</w:t>
        <w:br/>
      </w:r>
      <w:r>
        <w:rPr>
          <w:rFonts w:ascii="Consolas" w:hAnsi="Consolas" w:eastAsia="MS Gothic"/>
          <w:sz w:val="17"/>
        </w:rPr>
        <w:t xml:space="preserve">        self.franka.control_dofs_position(np.array([0.04, 0.04]), self.fingers)</w:t>
        <w:br/>
      </w:r>
      <w:r>
        <w:rPr>
          <w:rFonts w:ascii="Consolas" w:hAnsi="Consolas" w:eastAsia="MS Gothic"/>
          <w:sz w:val="17"/>
        </w:rPr>
        <w:t xml:space="preserve">        self.step(60)</w:t>
        <w:br/>
      </w:r>
      <w:r>
        <w:rPr>
          <w:rFonts w:ascii="Consolas" w:hAnsi="Consolas" w:eastAsia="MS Gothic"/>
          <w:sz w:val="17"/>
        </w:rPr>
        <w:br/>
      </w:r>
      <w:r>
        <w:rPr>
          <w:rFonts w:ascii="Consolas" w:hAnsi="Consolas" w:eastAsia="MS Gothic"/>
          <w:sz w:val="17"/>
        </w:rPr>
        <w:t xml:space="preserve">    def close_gripper(self):</w:t>
        <w:br/>
      </w:r>
      <w:r>
        <w:rPr>
          <w:rFonts w:ascii="Consolas" w:hAnsi="Consolas" w:eastAsia="MS Gothic"/>
          <w:sz w:val="17"/>
        </w:rPr>
        <w:t xml:space="preserve">        self.franka.control_dofs_force(np.array([-0.5, -0.5]), self.fingers)</w:t>
        <w:br/>
      </w:r>
      <w:r>
        <w:rPr>
          <w:rFonts w:ascii="Consolas" w:hAnsi="Consolas" w:eastAsia="MS Gothic"/>
          <w:sz w:val="17"/>
        </w:rPr>
        <w:t xml:space="preserve">        self.step(80)</w:t>
        <w:br/>
      </w:r>
      <w:r>
        <w:rPr>
          <w:rFonts w:ascii="Consolas" w:hAnsi="Consolas" w:eastAsia="MS Gothic"/>
          <w:sz w:val="17"/>
        </w:rPr>
        <w:br/>
      </w:r>
      <w:r>
        <w:rPr>
          <w:rFonts w:ascii="Consolas" w:hAnsi="Consolas" w:eastAsia="MS Gothic"/>
          <w:sz w:val="17"/>
        </w:rPr>
        <w:t xml:space="preserve">    def pick(self, obj_pos):</w:t>
        <w:br/>
      </w:r>
      <w:r>
        <w:rPr>
          <w:rFonts w:ascii="Consolas" w:hAnsi="Consolas" w:eastAsia="MS Gothic"/>
          <w:sz w:val="17"/>
        </w:rPr>
        <w:t xml:space="preserve">        x, y, z = obj_pos</w:t>
        <w:br/>
      </w:r>
      <w:r>
        <w:rPr>
          <w:rFonts w:ascii="Consolas" w:hAnsi="Consolas" w:eastAsia="MS Gothic"/>
          <w:sz w:val="17"/>
        </w:rPr>
        <w:t xml:space="preserve">        self.open_gripper()</w:t>
        <w:br/>
      </w:r>
      <w:r>
        <w:rPr>
          <w:rFonts w:ascii="Consolas" w:hAnsi="Consolas" w:eastAsia="MS Gothic"/>
          <w:sz w:val="17"/>
        </w:rPr>
        <w:t xml:space="preserve">        self.move_to((x, y, z + self.LIFT))</w:t>
        <w:br/>
      </w:r>
      <w:r>
        <w:rPr>
          <w:rFonts w:ascii="Consolas" w:hAnsi="Consolas" w:eastAsia="MS Gothic"/>
          <w:sz w:val="17"/>
        </w:rPr>
        <w:t xml:space="preserve">        self.move_to((x, y, z + self.GRASP_OFFSET), steps=80)</w:t>
        <w:br/>
      </w:r>
      <w:r>
        <w:rPr>
          <w:rFonts w:ascii="Consolas" w:hAnsi="Consolas" w:eastAsia="MS Gothic"/>
          <w:sz w:val="17"/>
        </w:rPr>
        <w:t xml:space="preserve">        self.close_gripper()</w:t>
        <w:br/>
      </w:r>
      <w:r>
        <w:rPr>
          <w:rFonts w:ascii="Consolas" w:hAnsi="Consolas" w:eastAsia="MS Gothic"/>
          <w:sz w:val="17"/>
        </w:rPr>
        <w:t xml:space="preserve">        self.move_to((x, y, z + self.LIFT), steps=80)</w:t>
        <w:br/>
      </w:r>
      <w:r>
        <w:rPr>
          <w:rFonts w:ascii="Consolas" w:hAnsi="Consolas" w:eastAsia="MS Gothic"/>
          <w:sz w:val="17"/>
        </w:rPr>
        <w:br/>
      </w:r>
      <w:r>
        <w:rPr>
          <w:rFonts w:ascii="Consolas" w:hAnsi="Consolas" w:eastAsia="MS Gothic"/>
          <w:sz w:val="17"/>
        </w:rPr>
        <w:t xml:space="preserve">    def place(self, target_pos):</w:t>
        <w:br/>
      </w:r>
      <w:r>
        <w:rPr>
          <w:rFonts w:ascii="Consolas" w:hAnsi="Consolas" w:eastAsia="MS Gothic"/>
          <w:sz w:val="17"/>
        </w:rPr>
        <w:t xml:space="preserve">        x, y, z = target_pos</w:t>
        <w:br/>
      </w:r>
      <w:r>
        <w:rPr>
          <w:rFonts w:ascii="Consolas" w:hAnsi="Consolas" w:eastAsia="MS Gothic"/>
          <w:sz w:val="17"/>
        </w:rPr>
        <w:t xml:space="preserve">        self.move_to((x, y, z + self.LIFT))</w:t>
        <w:br/>
      </w:r>
      <w:r>
        <w:rPr>
          <w:rFonts w:ascii="Consolas" w:hAnsi="Consolas" w:eastAsia="MS Gothic"/>
          <w:sz w:val="17"/>
        </w:rPr>
        <w:t xml:space="preserve">        self.move_to((x, y, z + self.GRASP_OFFSET + 0.02), steps=80)</w:t>
        <w:br/>
      </w:r>
      <w:r>
        <w:rPr>
          <w:rFonts w:ascii="Consolas" w:hAnsi="Consolas" w:eastAsia="MS Gothic"/>
          <w:sz w:val="17"/>
        </w:rPr>
        <w:t xml:space="preserve">        self.open_gripper()</w:t>
        <w:br/>
      </w:r>
      <w:r>
        <w:rPr>
          <w:rFonts w:ascii="Consolas" w:hAnsi="Consolas" w:eastAsia="MS Gothic"/>
          <w:sz w:val="17"/>
        </w:rPr>
        <w:t xml:space="preserve">        self.move_to((x, y, z + self.LIFT), steps=80)</w:t>
        <w:br/>
      </w:r>
      <w:r>
        <w:rPr>
          <w:rFonts w:ascii="Consolas" w:hAnsi="Consolas" w:eastAsia="MS Gothic"/>
          <w:sz w:val="17"/>
        </w:rPr>
        <w:br/>
      </w:r>
      <w:r>
        <w:rPr>
          <w:rFonts w:ascii="Consolas" w:hAnsi="Consolas" w:eastAsia="MS Gothic"/>
          <w:sz w:val="17"/>
        </w:rPr>
        <w:t xml:space="preserve">    def home(self):</w:t>
        <w:br/>
      </w:r>
      <w:r>
        <w:rPr>
          <w:rFonts w:ascii="Consolas" w:hAnsi="Consolas" w:eastAsia="MS Gothic"/>
          <w:sz w:val="17"/>
        </w:rPr>
        <w:t xml:space="preserve">        self.move_to((0.45, 0.0, 0.45))</w:t>
        <w:br/>
      </w:r>
      <w:r>
        <w:rPr>
          <w:rFonts w:ascii="Consolas" w:hAnsi="Consolas" w:eastAsia="MS Gothic"/>
          <w:sz w:val="17"/>
        </w:rPr>
        <w:br/>
      </w:r>
      <w:r>
        <w:rPr>
          <w:rFonts w:ascii="Consolas" w:hAnsi="Consolas" w:eastAsia="MS Gothic"/>
          <w:sz w:val="17"/>
        </w:rPr>
        <w:br/>
      </w:r>
      <w:r>
        <w:rPr>
          <w:rFonts w:ascii="Consolas" w:hAnsi="Consolas" w:eastAsia="MS Gothic"/>
          <w:sz w:val="17"/>
        </w:rPr>
        <w:t>def make_scene(objects, show_viewer=False, cam_pos=(1.3, 0.0, 1.0), cam_lookat=(0.5, 0.0, 0.0)):</w:t>
        <w:br/>
      </w:r>
      <w:r>
        <w:rPr>
          <w:rFonts w:ascii="Consolas" w:hAnsi="Consolas" w:eastAsia="MS Gothic"/>
          <w:sz w:val="17"/>
        </w:rPr>
        <w:t xml:space="preserve">    """objects: {"red_cube": ((x, y, z), (r, g, b)), ...}"""</w:t>
        <w:br/>
      </w:r>
      <w:r>
        <w:rPr>
          <w:rFonts w:ascii="Consolas" w:hAnsi="Consolas" w:eastAsia="MS Gothic"/>
          <w:sz w:val="17"/>
        </w:rPr>
        <w:t xml:space="preserve">    gs.init(backend=gs.gpu)</w:t>
        <w:br/>
      </w:r>
      <w:r>
        <w:rPr>
          <w:rFonts w:ascii="Consolas" w:hAnsi="Consolas" w:eastAsia="MS Gothic"/>
          <w:sz w:val="17"/>
        </w:rPr>
        <w:t xml:space="preserve">    scene = gs.Scene(</w:t>
        <w:br/>
      </w:r>
      <w:r>
        <w:rPr>
          <w:rFonts w:ascii="Consolas" w:hAnsi="Consolas" w:eastAsia="MS Gothic"/>
          <w:sz w:val="17"/>
        </w:rPr>
        <w:t xml:space="preserve">        sim_options=gs.options.SimOptions(dt=0.01),</w:t>
        <w:br/>
      </w:r>
      <w:r>
        <w:rPr>
          <w:rFonts w:ascii="Consolas" w:hAnsi="Consolas" w:eastAsia="MS Gothic"/>
          <w:sz w:val="17"/>
        </w:rPr>
        <w:t xml:space="preserve">        vis_options=gs.options.VisOptions(segmentation_level="entity"),</w:t>
        <w:br/>
      </w:r>
      <w:r>
        <w:rPr>
          <w:rFonts w:ascii="Consolas" w:hAnsi="Consolas" w:eastAsia="MS Gothic"/>
          <w:sz w:val="17"/>
        </w:rPr>
        <w:t xml:space="preserve">        show_viewer=show_viewer,</w:t>
        <w:br/>
      </w:r>
      <w:r>
        <w:rPr>
          <w:rFonts w:ascii="Consolas" w:hAnsi="Consolas" w:eastAsia="MS Gothic"/>
          <w:sz w:val="17"/>
        </w:rPr>
        <w:t xml:space="preserve">    )</w:t>
        <w:br/>
      </w:r>
      <w:r>
        <w:rPr>
          <w:rFonts w:ascii="Consolas" w:hAnsi="Consolas" w:eastAsia="MS Gothic"/>
          <w:sz w:val="17"/>
        </w:rPr>
        <w:t xml:space="preserve">    scene.add_entity(gs.morphs.Plane())</w:t>
        <w:br/>
      </w:r>
      <w:r>
        <w:rPr>
          <w:rFonts w:ascii="Consolas" w:hAnsi="Consolas" w:eastAsia="MS Gothic"/>
          <w:sz w:val="17"/>
        </w:rPr>
        <w:t xml:space="preserve">    entities = {}</w:t>
        <w:br/>
      </w:r>
      <w:r>
        <w:rPr>
          <w:rFonts w:ascii="Consolas" w:hAnsi="Consolas" w:eastAsia="MS Gothic"/>
          <w:sz w:val="17"/>
        </w:rPr>
        <w:t xml:space="preserve">    for name, (pos, color) in objects.items():</w:t>
        <w:br/>
      </w:r>
      <w:r>
        <w:rPr>
          <w:rFonts w:ascii="Consolas" w:hAnsi="Consolas" w:eastAsia="MS Gothic"/>
          <w:sz w:val="17"/>
        </w:rPr>
        <w:t xml:space="preserve">        entities[name] = scene.add_entity(</w:t>
        <w:br/>
      </w:r>
      <w:r>
        <w:rPr>
          <w:rFonts w:ascii="Consolas" w:hAnsi="Consolas" w:eastAsia="MS Gothic"/>
          <w:sz w:val="17"/>
        </w:rPr>
        <w:t xml:space="preserve">            gs.morphs.Box(size=(0.04, 0.04, 0.04), pos=pos),</w:t>
        <w:br/>
      </w:r>
      <w:r>
        <w:rPr>
          <w:rFonts w:ascii="Consolas" w:hAnsi="Consolas" w:eastAsia="MS Gothic"/>
          <w:sz w:val="17"/>
        </w:rPr>
        <w:t xml:space="preserve">            surface=gs.surfaces.Default(color=color))</w:t>
        <w:br/>
      </w:r>
      <w:r>
        <w:rPr>
          <w:rFonts w:ascii="Consolas" w:hAnsi="Consolas" w:eastAsia="MS Gothic"/>
          <w:sz w:val="17"/>
        </w:rPr>
        <w:t xml:space="preserve">    franka = scene.add_entity(gs.morphs.MJCF(file="xml/franka_emika_panda/panda.xml"))</w:t>
        <w:br/>
      </w:r>
      <w:r>
        <w:rPr>
          <w:rFonts w:ascii="Consolas" w:hAnsi="Consolas" w:eastAsia="MS Gothic"/>
          <w:sz w:val="17"/>
        </w:rPr>
        <w:t xml:space="preserve">    cam = scene.add_camera(res=(640, 480), pos=cam_pos, lookat=cam_lookat, fov=45, GUI=False)</w:t>
        <w:br/>
      </w:r>
      <w:r>
        <w:rPr>
          <w:rFonts w:ascii="Consolas" w:hAnsi="Consolas" w:eastAsia="MS Gothic"/>
          <w:sz w:val="17"/>
        </w:rPr>
        <w:t xml:space="preserve">    scene.build()</w:t>
        <w:br/>
      </w:r>
      <w:r>
        <w:rPr>
          <w:rFonts w:ascii="Consolas" w:hAnsi="Consolas" w:eastAsia="MS Gothic"/>
          <w:sz w:val="17"/>
        </w:rPr>
        <w:t xml:space="preserve">    return scene, franka, entities, cam</w:t>
      </w:r>
    </w:p>
    <w:p>
      <w:r>
        <w:rPr>
          <w:rFonts w:ascii="Yu Gothic" w:hAnsi="Yu Gothic" w:eastAsia="Yu Gothic"/>
          <w:sz w:val="21"/>
        </w:rPr>
        <w:t>ここから細かく解説します。</w:t>
      </w:r>
    </w:p>
    <w:p>
      <w:pPr>
        <w:pStyle w:val="ListBullet"/>
      </w:pPr>
      <w:r>
        <w:rPr>
          <w:rFonts w:ascii="Yu Gothic" w:hAnsi="Yu Gothic" w:eastAsia="Yu Gothic"/>
          <w:b/>
          <w:sz w:val="21"/>
        </w:rPr>
        <w:t>`set_dofs_kp/kv/force_range`</w:t>
      </w:r>
    </w:p>
    <w:p>
      <w:pPr>
        <w:pStyle w:val="ListBullet2"/>
      </w:pPr>
      <w:r>
        <w:rPr>
          <w:rFonts w:ascii="Yu Gothic" w:hAnsi="Yu Gothic" w:eastAsia="Yu Gothic"/>
          <w:sz w:val="21"/>
        </w:rPr>
        <w:t>公式チュートリアルと同じ値です。これを設定しないと、PD制御のゲインが弱く、アームが垂れ下がります。</w:t>
      </w:r>
    </w:p>
    <w:p>
      <w:pPr>
        <w:pStyle w:val="ListBullet"/>
      </w:pPr>
      <w:r>
        <w:rPr>
          <w:rFonts w:ascii="Yu Gothic" w:hAnsi="Yu Gothic" w:eastAsia="Yu Gothic"/>
          <w:b/>
          <w:sz w:val="21"/>
        </w:rPr>
        <w:t>`move_to()`</w:t>
      </w:r>
    </w:p>
    <w:p>
      <w:pPr>
        <w:pStyle w:val="ListBullet2"/>
      </w:pPr>
      <w:r>
        <w:rPr>
          <w:rFonts w:ascii="Yu Gothic" w:hAnsi="Yu Gothic" w:eastAsia="Yu Gothic"/>
          <w:sz w:val="21"/>
        </w:rPr>
        <w:t>IK で目標の関節角を求め、今の関節角から</w:t>
      </w:r>
      <w:r>
        <w:rPr>
          <w:rFonts w:ascii="Yu Gothic" w:hAnsi="Yu Gothic" w:eastAsia="Yu Gothic"/>
          <w:b/>
          <w:sz w:val="21"/>
        </w:rPr>
        <w:t>直線補間</w:t>
      </w:r>
      <w:r>
        <w:rPr>
          <w:rFonts w:ascii="Yu Gothic" w:hAnsi="Yu Gothic" w:eastAsia="Yu Gothic"/>
          <w:sz w:val="21"/>
        </w:rPr>
        <w:t>で少しずつ指令します。</w:t>
      </w:r>
    </w:p>
    <w:p>
      <w:pPr>
        <w:pStyle w:val="ListBullet2"/>
      </w:pPr>
      <w:r>
        <w:rPr>
          <w:rFonts w:ascii="Yu Gothic" w:hAnsi="Yu Gothic" w:eastAsia="Yu Gothic"/>
          <w:sz w:val="21"/>
        </w:rPr>
        <w:t xml:space="preserve">公式チュートリアルの </w:t>
      </w:r>
      <w:r>
        <w:rPr>
          <w:rFonts w:ascii="Consolas" w:hAnsi="Consolas" w:eastAsia="MS Gothic"/>
          <w:color w:val="C7254E"/>
          <w:sz w:val="19"/>
        </w:rPr>
        <w:t>plan_path()</w:t>
      </w:r>
      <w:r>
        <w:rPr>
          <w:rFonts w:ascii="Yu Gothic" w:hAnsi="Yu Gothic" w:eastAsia="Yu Gothic"/>
          <w:sz w:val="21"/>
        </w:rPr>
        <w:t xml:space="preserve">（OMPL を使った経路計画）は、環境によってインストールが面倒です。今回は障害物がない机の上なので、補間で十分です。障害物を避けたい場合は </w:t>
      </w:r>
      <w:r>
        <w:rPr>
          <w:rFonts w:ascii="Consolas" w:hAnsi="Consolas" w:eastAsia="MS Gothic"/>
          <w:color w:val="C7254E"/>
          <w:sz w:val="19"/>
        </w:rPr>
        <w:t>plan_path</w:t>
      </w:r>
      <w:r>
        <w:rPr>
          <w:rFonts w:ascii="Yu Gothic" w:hAnsi="Yu Gothic" w:eastAsia="Yu Gothic"/>
          <w:sz w:val="21"/>
        </w:rPr>
        <w:t xml:space="preserve"> に置き換えます。</w:t>
      </w:r>
    </w:p>
    <w:p>
      <w:pPr>
        <w:pStyle w:val="ListBullet"/>
      </w:pPr>
      <w:r>
        <w:rPr>
          <w:rFonts w:ascii="Yu Gothic" w:hAnsi="Yu Gothic" w:eastAsia="Yu Gothic"/>
          <w:b/>
          <w:sz w:val="21"/>
        </w:rPr>
        <w:t>`close_gripper()`</w:t>
      </w:r>
    </w:p>
    <w:p>
      <w:pPr>
        <w:pStyle w:val="ListBullet2"/>
      </w:pPr>
      <w:r>
        <w:rPr>
          <w:rFonts w:ascii="Yu Gothic" w:hAnsi="Yu Gothic" w:eastAsia="Yu Gothic"/>
          <w:sz w:val="21"/>
        </w:rPr>
        <w:t>位置ではなく</w:t>
      </w:r>
      <w:r>
        <w:rPr>
          <w:rFonts w:ascii="Yu Gothic" w:hAnsi="Yu Gothic" w:eastAsia="Yu Gothic"/>
          <w:b/>
          <w:sz w:val="21"/>
        </w:rPr>
        <w:t>力</w:t>
      </w:r>
      <w:r>
        <w:rPr>
          <w:rFonts w:ascii="Yu Gothic" w:hAnsi="Yu Gothic" w:eastAsia="Yu Gothic"/>
          <w:sz w:val="21"/>
        </w:rPr>
        <w:t>で指を閉じます（公式と同じ方式）。物体の大きさに関係なく掴めます。</w:t>
      </w:r>
    </w:p>
    <w:p>
      <w:pPr>
        <w:pStyle w:val="ListBullet"/>
      </w:pPr>
      <w:r>
        <w:rPr>
          <w:rFonts w:ascii="Yu Gothic" w:hAnsi="Yu Gothic" w:eastAsia="Yu Gothic"/>
          <w:b/>
          <w:sz w:val="21"/>
        </w:rPr>
        <w:t>`segmentation_level="entity"`</w:t>
      </w:r>
    </w:p>
    <w:p>
      <w:pPr>
        <w:pStyle w:val="ListBullet2"/>
      </w:pPr>
      <w:r>
        <w:rPr>
          <w:rFonts w:ascii="Yu Gothic" w:hAnsi="Yu Gothic" w:eastAsia="Yu Gothic"/>
          <w:sz w:val="21"/>
        </w:rPr>
        <w:t>セグメンテーション画像の値を「エンティティ単位」にします。ピクセルの値から、どの物体が写っているかを引けるようになります。</w:t>
      </w:r>
    </w:p>
    <w:p>
      <w:pPr>
        <w:pStyle w:val="Heading3"/>
      </w:pPr>
      <w:r>
        <w:rPr>
          <w:rFonts w:ascii="Yu Gothic" w:hAnsi="Yu Gothic" w:eastAsia="Yu Gothic"/>
          <w:color w:val="1F3864"/>
          <w:sz w:val="24"/>
        </w:rPr>
        <w:t>メイン: tidy_with_gemini.py</w:t>
      </w:r>
    </w:p>
    <w:p>
      <w:pPr>
        <w:spacing w:after="120"/>
        <w:ind w:left="170"/>
        <w:shd w:val="clear" w:color="auto" w:fill="F3F4F6"/>
      </w:pPr>
      <w:r>
        <w:rPr>
          <w:rFonts w:ascii="Consolas" w:hAnsi="Consolas" w:eastAsia="MS Gothic"/>
          <w:sz w:val="17"/>
        </w:rPr>
        <w:t>import io, json, re</w:t>
        <w:br/>
      </w:r>
      <w:r>
        <w:rPr>
          <w:rFonts w:ascii="Consolas" w:hAnsi="Consolas" w:eastAsia="MS Gothic"/>
          <w:sz w:val="17"/>
        </w:rPr>
        <w:t>import numpy as np</w:t>
        <w:br/>
      </w:r>
      <w:r>
        <w:rPr>
          <w:rFonts w:ascii="Consolas" w:hAnsi="Consolas" w:eastAsia="MS Gothic"/>
          <w:sz w:val="17"/>
        </w:rPr>
        <w:t>from PIL import Image</w:t>
        <w:br/>
      </w:r>
      <w:r>
        <w:rPr>
          <w:rFonts w:ascii="Consolas" w:hAnsi="Consolas" w:eastAsia="MS Gothic"/>
          <w:sz w:val="17"/>
        </w:rPr>
        <w:t>from google import genai</w:t>
        <w:br/>
      </w:r>
      <w:r>
        <w:rPr>
          <w:rFonts w:ascii="Consolas" w:hAnsi="Consolas" w:eastAsia="MS Gothic"/>
          <w:sz w:val="17"/>
        </w:rPr>
        <w:t>from google.genai import types</w:t>
        <w:br/>
      </w:r>
      <w:r>
        <w:rPr>
          <w:rFonts w:ascii="Consolas" w:hAnsi="Consolas" w:eastAsia="MS Gothic"/>
          <w:sz w:val="17"/>
        </w:rPr>
        <w:t>from franka_api import FrankaAPI, make_scene, to_np</w:t>
        <w:br/>
      </w:r>
      <w:r>
        <w:rPr>
          <w:rFonts w:ascii="Consolas" w:hAnsi="Consolas" w:eastAsia="MS Gothic"/>
          <w:sz w:val="17"/>
        </w:rPr>
        <w:br/>
      </w:r>
      <w:r>
        <w:rPr>
          <w:rFonts w:ascii="Consolas" w:hAnsi="Consolas" w:eastAsia="MS Gothic"/>
          <w:sz w:val="17"/>
        </w:rPr>
        <w:t>MODEL = "gemini-robotics-er-2-preview"</w:t>
        <w:br/>
      </w:r>
      <w:r>
        <w:rPr>
          <w:rFonts w:ascii="Consolas" w:hAnsi="Consolas" w:eastAsia="MS Gothic"/>
          <w:sz w:val="17"/>
        </w:rPr>
        <w:t>client = genai.Client()   # 環境変数 GEMINI_API_KEY を使う</w:t>
        <w:br/>
      </w:r>
      <w:r>
        <w:rPr>
          <w:rFonts w:ascii="Consolas" w:hAnsi="Consolas" w:eastAsia="MS Gothic"/>
          <w:sz w:val="17"/>
        </w:rPr>
        <w:br/>
      </w:r>
      <w:r>
        <w:rPr>
          <w:rFonts w:ascii="Consolas" w:hAnsi="Consolas" w:eastAsia="MS Gothic"/>
          <w:sz w:val="17"/>
        </w:rPr>
        <w:t>OBJECTS = {</w:t>
        <w:br/>
      </w:r>
      <w:r>
        <w:rPr>
          <w:rFonts w:ascii="Consolas" w:hAnsi="Consolas" w:eastAsia="MS Gothic"/>
          <w:sz w:val="17"/>
        </w:rPr>
        <w:t xml:space="preserve">    "red_cube":    ((0.55,  0.15, 0.02), (1.0, 0.1, 0.1)),</w:t>
        <w:br/>
      </w:r>
      <w:r>
        <w:rPr>
          <w:rFonts w:ascii="Consolas" w:hAnsi="Consolas" w:eastAsia="MS Gothic"/>
          <w:sz w:val="17"/>
        </w:rPr>
        <w:t xml:space="preserve">    "blue_cube":   ((0.60, -0.10, 0.02), (0.1, 0.2, 1.0)),</w:t>
        <w:br/>
      </w:r>
      <w:r>
        <w:rPr>
          <w:rFonts w:ascii="Consolas" w:hAnsi="Consolas" w:eastAsia="MS Gothic"/>
          <w:sz w:val="17"/>
        </w:rPr>
        <w:t xml:space="preserve">    "green_cube":  ((0.45,  0.05, 0.02), (0.1, 0.8, 0.1)),</w:t>
        <w:br/>
      </w:r>
      <w:r>
        <w:rPr>
          <w:rFonts w:ascii="Consolas" w:hAnsi="Consolas" w:eastAsia="MS Gothic"/>
          <w:sz w:val="17"/>
        </w:rPr>
        <w:t xml:space="preserve">    "yellow_cube": ((0.50, -0.20, 0.02), (1.0, 0.9, 0.1)),</w:t>
        <w:br/>
      </w:r>
      <w:r>
        <w:rPr>
          <w:rFonts w:ascii="Consolas" w:hAnsi="Consolas" w:eastAsia="MS Gothic"/>
          <w:sz w:val="17"/>
        </w:rPr>
        <w:t>}</w:t>
        <w:br/>
      </w:r>
      <w:r>
        <w:rPr>
          <w:rFonts w:ascii="Consolas" w:hAnsi="Consolas" w:eastAsia="MS Gothic"/>
          <w:sz w:val="17"/>
        </w:rPr>
        <w:t>TRAYS = {"left": (0.30, 0.35, 0.02), "right": (0.30, -0.35, 0.02)}</w:t>
        <w:br/>
      </w:r>
      <w:r>
        <w:rPr>
          <w:rFonts w:ascii="Consolas" w:hAnsi="Consolas" w:eastAsia="MS Gothic"/>
          <w:sz w:val="17"/>
        </w:rPr>
        <w:br/>
      </w:r>
      <w:r>
        <w:rPr>
          <w:rFonts w:ascii="Consolas" w:hAnsi="Consolas" w:eastAsia="MS Gothic"/>
          <w:sz w:val="17"/>
        </w:rPr>
        <w:br/>
      </w:r>
      <w:r>
        <w:rPr>
          <w:rFonts w:ascii="Consolas" w:hAnsi="Consolas" w:eastAsia="MS Gothic"/>
          <w:sz w:val="17"/>
        </w:rPr>
        <w:t>def ask(image, prompt):</w:t>
        <w:br/>
      </w:r>
      <w:r>
        <w:rPr>
          <w:rFonts w:ascii="Consolas" w:hAnsi="Consolas" w:eastAsia="MS Gothic"/>
          <w:sz w:val="17"/>
        </w:rPr>
        <w:t xml:space="preserve">    buf = io.BytesIO()</w:t>
        <w:br/>
      </w:r>
      <w:r>
        <w:rPr>
          <w:rFonts w:ascii="Consolas" w:hAnsi="Consolas" w:eastAsia="MS Gothic"/>
          <w:sz w:val="17"/>
        </w:rPr>
        <w:t xml:space="preserve">    Image.fromarray(image).save(buf, format="PNG")</w:t>
        <w:br/>
      </w:r>
      <w:r>
        <w:rPr>
          <w:rFonts w:ascii="Consolas" w:hAnsi="Consolas" w:eastAsia="MS Gothic"/>
          <w:sz w:val="17"/>
        </w:rPr>
        <w:t xml:space="preserve">    resp = client.models.generate_content(</w:t>
        <w:br/>
      </w:r>
      <w:r>
        <w:rPr>
          <w:rFonts w:ascii="Consolas" w:hAnsi="Consolas" w:eastAsia="MS Gothic"/>
          <w:sz w:val="17"/>
        </w:rPr>
        <w:t xml:space="preserve">        model=MODEL,</w:t>
        <w:br/>
      </w:r>
      <w:r>
        <w:rPr>
          <w:rFonts w:ascii="Consolas" w:hAnsi="Consolas" w:eastAsia="MS Gothic"/>
          <w:sz w:val="17"/>
        </w:rPr>
        <w:t xml:space="preserve">        contents=[types.Part.from_bytes(data=buf.getvalue(), mime_type="image/png"), prompt],</w:t>
        <w:br/>
      </w:r>
      <w:r>
        <w:rPr>
          <w:rFonts w:ascii="Consolas" w:hAnsi="Consolas" w:eastAsia="MS Gothic"/>
          <w:sz w:val="17"/>
        </w:rPr>
        <w:t xml:space="preserve">        config=types.GenerateContentConfig(temperature=0.5),</w:t>
        <w:br/>
      </w:r>
      <w:r>
        <w:rPr>
          <w:rFonts w:ascii="Consolas" w:hAnsi="Consolas" w:eastAsia="MS Gothic"/>
          <w:sz w:val="17"/>
        </w:rPr>
        <w:t xml:space="preserve">    )</w:t>
        <w:br/>
      </w:r>
      <w:r>
        <w:rPr>
          <w:rFonts w:ascii="Consolas" w:hAnsi="Consolas" w:eastAsia="MS Gothic"/>
          <w:sz w:val="17"/>
        </w:rPr>
        <w:t xml:space="preserve">    text = re.sub(r"^```(json)?|```$", "", resp.text.strip(), flags=re.M).strip()</w:t>
        <w:br/>
      </w:r>
      <w:r>
        <w:rPr>
          <w:rFonts w:ascii="Consolas" w:hAnsi="Consolas" w:eastAsia="MS Gothic"/>
          <w:sz w:val="17"/>
        </w:rPr>
        <w:t xml:space="preserve">    return json.loads(text)</w:t>
        <w:br/>
      </w:r>
      <w:r>
        <w:rPr>
          <w:rFonts w:ascii="Consolas" w:hAnsi="Consolas" w:eastAsia="MS Gothic"/>
          <w:sz w:val="17"/>
        </w:rPr>
        <w:br/>
      </w:r>
      <w:r>
        <w:rPr>
          <w:rFonts w:ascii="Consolas" w:hAnsi="Consolas" w:eastAsia="MS Gothic"/>
          <w:sz w:val="17"/>
        </w:rPr>
        <w:br/>
      </w:r>
      <w:r>
        <w:rPr>
          <w:rFonts w:ascii="Consolas" w:hAnsi="Consolas" w:eastAsia="MS Gothic"/>
          <w:sz w:val="17"/>
        </w:rPr>
        <w:t>POINT_PROMPT = """</w:t>
        <w:br/>
      </w:r>
      <w:r>
        <w:rPr>
          <w:rFonts w:ascii="Consolas" w:hAnsi="Consolas" w:eastAsia="MS Gothic"/>
          <w:sz w:val="17"/>
        </w:rPr>
        <w:t>画像内の机の上にあるすべての立方体を指してください。</w:t>
        <w:br/>
      </w:r>
      <w:r>
        <w:rPr>
          <w:rFonts w:ascii="Consolas" w:hAnsi="Consolas" w:eastAsia="MS Gothic"/>
          <w:sz w:val="17"/>
        </w:rPr>
        <w:t>次のJSON形式だけで答えてください。点は [y, x] の順で、0-1000 に正規化した値です。</w:t>
        <w:br/>
      </w:r>
      <w:r>
        <w:rPr>
          <w:rFonts w:ascii="Consolas" w:hAnsi="Consolas" w:eastAsia="MS Gothic"/>
          <w:sz w:val="17"/>
        </w:rPr>
        <w:t>[{"point": [y, x], "label": "&lt;色&gt;の立方体"}]</w:t>
        <w:br/>
      </w:r>
      <w:r>
        <w:rPr>
          <w:rFonts w:ascii="Consolas" w:hAnsi="Consolas" w:eastAsia="MS Gothic"/>
          <w:sz w:val="17"/>
        </w:rPr>
        <w:t>"""</w:t>
        <w:br/>
      </w:r>
      <w:r>
        <w:rPr>
          <w:rFonts w:ascii="Consolas" w:hAnsi="Consolas" w:eastAsia="MS Gothic"/>
          <w:sz w:val="17"/>
        </w:rPr>
        <w:br/>
      </w:r>
      <w:r>
        <w:rPr>
          <w:rFonts w:ascii="Consolas" w:hAnsi="Consolas" w:eastAsia="MS Gothic"/>
          <w:sz w:val="17"/>
        </w:rPr>
        <w:t>PLAN_PROMPT = """</w:t>
        <w:br/>
      </w:r>
      <w:r>
        <w:rPr>
          <w:rFonts w:ascii="Consolas" w:hAnsi="Consolas" w:eastAsia="MS Gothic"/>
          <w:sz w:val="17"/>
        </w:rPr>
        <w:t>あなたはロボットアームのタスクプランナーです。机の上を片付けます。</w:t>
        <w:br/>
      </w:r>
      <w:r>
        <w:rPr>
          <w:rFonts w:ascii="Consolas" w:hAnsi="Consolas" w:eastAsia="MS Gothic"/>
          <w:sz w:val="17"/>
        </w:rPr>
        <w:t>ルール: 暖色（赤・黄・オレンジ）は left トレイ、寒色（青・緑）は right トレイへ。</w:t>
        <w:br/>
      </w:r>
      <w:r>
        <w:rPr>
          <w:rFonts w:ascii="Consolas" w:hAnsi="Consolas" w:eastAsia="MS Gothic"/>
          <w:sz w:val="17"/>
        </w:rPr>
        <w:t>アームの手前（画像の下側）にある物体から順に片付けてください。</w:t>
        <w:br/>
      </w:r>
      <w:r>
        <w:rPr>
          <w:rFonts w:ascii="Consolas" w:hAnsi="Consolas" w:eastAsia="MS Gothic"/>
          <w:sz w:val="17"/>
        </w:rPr>
        <w:t>次のJSON形式だけで答えてください。</w:t>
        <w:br/>
      </w:r>
      <w:r>
        <w:rPr>
          <w:rFonts w:ascii="Consolas" w:hAnsi="Consolas" w:eastAsia="MS Gothic"/>
          <w:sz w:val="17"/>
        </w:rPr>
        <w:t>[{"label": "&lt;色&gt;の立方体", "point": [y, x], "tray": "left" または "right", "reason": "&lt;短い理由&gt;"}]</w:t>
        <w:br/>
      </w:r>
      <w:r>
        <w:rPr>
          <w:rFonts w:ascii="Consolas" w:hAnsi="Consolas" w:eastAsia="MS Gothic"/>
          <w:sz w:val="17"/>
        </w:rPr>
        <w:t>"""</w:t>
        <w:br/>
      </w:r>
      <w:r>
        <w:rPr>
          <w:rFonts w:ascii="Consolas" w:hAnsi="Consolas" w:eastAsia="MS Gothic"/>
          <w:sz w:val="17"/>
        </w:rPr>
        <w:br/>
      </w:r>
      <w:r>
        <w:rPr>
          <w:rFonts w:ascii="Consolas" w:hAnsi="Consolas" w:eastAsia="MS Gothic"/>
          <w:sz w:val="17"/>
        </w:rPr>
        <w:br/>
      </w:r>
      <w:r>
        <w:rPr>
          <w:rFonts w:ascii="Consolas" w:hAnsi="Consolas" w:eastAsia="MS Gothic"/>
          <w:sz w:val="17"/>
        </w:rPr>
        <w:t>def main():</w:t>
        <w:br/>
      </w:r>
      <w:r>
        <w:rPr>
          <w:rFonts w:ascii="Consolas" w:hAnsi="Consolas" w:eastAsia="MS Gothic"/>
          <w:sz w:val="17"/>
        </w:rPr>
        <w:t xml:space="preserve">    scene, franka, ents, cam = make_scene(OBJECTS)</w:t>
        <w:br/>
      </w:r>
      <w:r>
        <w:rPr>
          <w:rFonts w:ascii="Consolas" w:hAnsi="Consolas" w:eastAsia="MS Gothic"/>
          <w:sz w:val="17"/>
        </w:rPr>
        <w:t xml:space="preserve">    api = FrankaAPI(scene, franka, cam)</w:t>
        <w:br/>
      </w:r>
      <w:r>
        <w:rPr>
          <w:rFonts w:ascii="Consolas" w:hAnsi="Consolas" w:eastAsia="MS Gothic"/>
          <w:sz w:val="17"/>
        </w:rPr>
        <w:t xml:space="preserve">    cam.start_recording()</w:t>
        <w:br/>
      </w:r>
      <w:r>
        <w:rPr>
          <w:rFonts w:ascii="Consolas" w:hAnsi="Consolas" w:eastAsia="MS Gothic"/>
          <w:sz w:val="17"/>
        </w:rPr>
        <w:t xml:space="preserve">    api.home()</w:t>
        <w:br/>
      </w:r>
      <w:r>
        <w:rPr>
          <w:rFonts w:ascii="Consolas" w:hAnsi="Consolas" w:eastAsia="MS Gothic"/>
          <w:sz w:val="17"/>
        </w:rPr>
        <w:br/>
      </w:r>
      <w:r>
        <w:rPr>
          <w:rFonts w:ascii="Consolas" w:hAnsi="Consolas" w:eastAsia="MS Gothic"/>
          <w:sz w:val="17"/>
        </w:rPr>
        <w:t xml:space="preserve">    rgb, _, seg, _ = cam.render(rgb=True, segmentation=True)</w:t>
        <w:br/>
      </w:r>
      <w:r>
        <w:rPr>
          <w:rFonts w:ascii="Consolas" w:hAnsi="Consolas" w:eastAsia="MS Gothic"/>
          <w:sz w:val="17"/>
        </w:rPr>
        <w:t xml:space="preserve">    rgb = np.asarray(rgb, dtype=np.uint8)</w:t>
        <w:br/>
      </w:r>
      <w:r>
        <w:rPr>
          <w:rFonts w:ascii="Consolas" w:hAnsi="Consolas" w:eastAsia="MS Gothic"/>
          <w:sz w:val="17"/>
        </w:rPr>
        <w:t xml:space="preserve">    Image.fromarray(rgb).save("scene.png")</w:t>
        <w:br/>
      </w:r>
      <w:r>
        <w:rPr>
          <w:rFonts w:ascii="Consolas" w:hAnsi="Consolas" w:eastAsia="MS Gothic"/>
          <w:sz w:val="17"/>
        </w:rPr>
        <w:br/>
      </w:r>
      <w:r>
        <w:rPr>
          <w:rFonts w:ascii="Consolas" w:hAnsi="Consolas" w:eastAsia="MS Gothic"/>
          <w:sz w:val="17"/>
        </w:rPr>
        <w:t xml:space="preserve">    # 1) pointing: 物体の位置を確認（レポート用）</w:t>
        <w:br/>
      </w:r>
      <w:r>
        <w:rPr>
          <w:rFonts w:ascii="Consolas" w:hAnsi="Consolas" w:eastAsia="MS Gothic"/>
          <w:sz w:val="17"/>
        </w:rPr>
        <w:t xml:space="preserve">    points = ask(rgb, POINT_PROMPT)</w:t>
        <w:br/>
      </w:r>
      <w:r>
        <w:rPr>
          <w:rFonts w:ascii="Consolas" w:hAnsi="Consolas" w:eastAsia="MS Gothic"/>
          <w:sz w:val="17"/>
        </w:rPr>
        <w:t xml:space="preserve">    print("points:", points)</w:t>
        <w:br/>
      </w:r>
      <w:r>
        <w:rPr>
          <w:rFonts w:ascii="Consolas" w:hAnsi="Consolas" w:eastAsia="MS Gothic"/>
          <w:sz w:val="17"/>
        </w:rPr>
        <w:br/>
      </w:r>
      <w:r>
        <w:rPr>
          <w:rFonts w:ascii="Consolas" w:hAnsi="Consolas" w:eastAsia="MS Gothic"/>
          <w:sz w:val="17"/>
        </w:rPr>
        <w:t xml:space="preserve">    # 2) planning: 片付け順序とトレイの割り当て</w:t>
        <w:br/>
      </w:r>
      <w:r>
        <w:rPr>
          <w:rFonts w:ascii="Consolas" w:hAnsi="Consolas" w:eastAsia="MS Gothic"/>
          <w:sz w:val="17"/>
        </w:rPr>
        <w:t xml:space="preserve">    plan = ask(rgb, PLAN_PROMPT)</w:t>
        <w:br/>
      </w:r>
      <w:r>
        <w:rPr>
          <w:rFonts w:ascii="Consolas" w:hAnsi="Consolas" w:eastAsia="MS Gothic"/>
          <w:sz w:val="17"/>
        </w:rPr>
        <w:t xml:space="preserve">    print(json.dumps(plan, ensure_ascii=False, indent=2))</w:t>
        <w:br/>
      </w:r>
      <w:r>
        <w:rPr>
          <w:rFonts w:ascii="Consolas" w:hAnsi="Consolas" w:eastAsia="MS Gothic"/>
          <w:sz w:val="17"/>
        </w:rPr>
        <w:br/>
      </w:r>
      <w:r>
        <w:rPr>
          <w:rFonts w:ascii="Consolas" w:hAnsi="Consolas" w:eastAsia="MS Gothic"/>
          <w:sz w:val="17"/>
        </w:rPr>
        <w:t xml:space="preserve">    # セグメンテーションIDからエンティティを引く表</w:t>
        <w:br/>
      </w:r>
      <w:r>
        <w:rPr>
          <w:rFonts w:ascii="Consolas" w:hAnsi="Consolas" w:eastAsia="MS Gothic"/>
          <w:sz w:val="17"/>
        </w:rPr>
        <w:t xml:space="preserve">    id2name = {ent.idx: name for name, ent in ents.items()}</w:t>
        <w:br/>
      </w:r>
      <w:r>
        <w:rPr>
          <w:rFonts w:ascii="Consolas" w:hAnsi="Consolas" w:eastAsia="MS Gothic"/>
          <w:sz w:val="17"/>
        </w:rPr>
        <w:t xml:space="preserve">    h, w = seg.shape[:2]</w:t>
        <w:br/>
      </w:r>
      <w:r>
        <w:rPr>
          <w:rFonts w:ascii="Consolas" w:hAnsi="Consolas" w:eastAsia="MS Gothic"/>
          <w:sz w:val="17"/>
        </w:rPr>
        <w:br/>
      </w:r>
      <w:r>
        <w:rPr>
          <w:rFonts w:ascii="Consolas" w:hAnsi="Consolas" w:eastAsia="MS Gothic"/>
          <w:sz w:val="17"/>
        </w:rPr>
        <w:t xml:space="preserve">    for step in plan:</w:t>
        <w:br/>
      </w:r>
      <w:r>
        <w:rPr>
          <w:rFonts w:ascii="Consolas" w:hAnsi="Consolas" w:eastAsia="MS Gothic"/>
          <w:sz w:val="17"/>
        </w:rPr>
        <w:t xml:space="preserve">        y, x = step["point"]</w:t>
        <w:br/>
      </w:r>
      <w:r>
        <w:rPr>
          <w:rFonts w:ascii="Consolas" w:hAnsi="Consolas" w:eastAsia="MS Gothic"/>
          <w:sz w:val="17"/>
        </w:rPr>
        <w:t xml:space="preserve">        u, v = int(x / 1000 * w), int(y / 1000 * h)</w:t>
        <w:br/>
      </w:r>
      <w:r>
        <w:rPr>
          <w:rFonts w:ascii="Consolas" w:hAnsi="Consolas" w:eastAsia="MS Gothic"/>
          <w:sz w:val="17"/>
        </w:rPr>
        <w:t xml:space="preserve">        seg_id = int(np.asarray(seg)[v, u])</w:t>
        <w:br/>
      </w:r>
      <w:r>
        <w:rPr>
          <w:rFonts w:ascii="Consolas" w:hAnsi="Consolas" w:eastAsia="MS Gothic"/>
          <w:sz w:val="17"/>
        </w:rPr>
        <w:t xml:space="preserve">        name = id2name.get(seg_id)</w:t>
        <w:br/>
      </w:r>
      <w:r>
        <w:rPr>
          <w:rFonts w:ascii="Consolas" w:hAnsi="Consolas" w:eastAsia="MS Gothic"/>
          <w:sz w:val="17"/>
        </w:rPr>
        <w:t xml:space="preserve">        if name is None:</w:t>
        <w:br/>
      </w:r>
      <w:r>
        <w:rPr>
          <w:rFonts w:ascii="Consolas" w:hAnsi="Consolas" w:eastAsia="MS Gothic"/>
          <w:sz w:val="17"/>
        </w:rPr>
        <w:t xml:space="preserve">            print(f"点 {step['point']} は物体に当たっていません（seg={seg_id}）。スキップ")</w:t>
        <w:br/>
      </w:r>
      <w:r>
        <w:rPr>
          <w:rFonts w:ascii="Consolas" w:hAnsi="Consolas" w:eastAsia="MS Gothic"/>
          <w:sz w:val="17"/>
        </w:rPr>
        <w:t xml:space="preserve">            continue</w:t>
        <w:br/>
      </w:r>
      <w:r>
        <w:rPr>
          <w:rFonts w:ascii="Consolas" w:hAnsi="Consolas" w:eastAsia="MS Gothic"/>
          <w:sz w:val="17"/>
        </w:rPr>
        <w:t xml:space="preserve">        pos = to_np(ents[name].get_pos())</w:t>
        <w:br/>
      </w:r>
      <w:r>
        <w:rPr>
          <w:rFonts w:ascii="Consolas" w:hAnsi="Consolas" w:eastAsia="MS Gothic"/>
          <w:sz w:val="17"/>
        </w:rPr>
        <w:t xml:space="preserve">        print(f"{step['label']} -&gt; {name} at {pos.round(3)} -&gt; tray {step['tray']} ({step['reason']})")</w:t>
        <w:br/>
      </w:r>
      <w:r>
        <w:rPr>
          <w:rFonts w:ascii="Consolas" w:hAnsi="Consolas" w:eastAsia="MS Gothic"/>
          <w:sz w:val="17"/>
        </w:rPr>
        <w:t xml:space="preserve">        api.pick(pos)</w:t>
        <w:br/>
      </w:r>
      <w:r>
        <w:rPr>
          <w:rFonts w:ascii="Consolas" w:hAnsi="Consolas" w:eastAsia="MS Gothic"/>
          <w:sz w:val="17"/>
        </w:rPr>
        <w:t xml:space="preserve">        api.place(TRAYS[step["tray"]])</w:t>
        <w:br/>
      </w:r>
      <w:r>
        <w:rPr>
          <w:rFonts w:ascii="Consolas" w:hAnsi="Consolas" w:eastAsia="MS Gothic"/>
          <w:sz w:val="17"/>
        </w:rPr>
        <w:br/>
      </w:r>
      <w:r>
        <w:rPr>
          <w:rFonts w:ascii="Consolas" w:hAnsi="Consolas" w:eastAsia="MS Gothic"/>
          <w:sz w:val="17"/>
        </w:rPr>
        <w:t xml:space="preserve">    api.home()</w:t>
        <w:br/>
      </w:r>
      <w:r>
        <w:rPr>
          <w:rFonts w:ascii="Consolas" w:hAnsi="Consolas" w:eastAsia="MS Gothic"/>
          <w:sz w:val="17"/>
        </w:rPr>
        <w:t xml:space="preserve">    cam.stop_recording(save_to_filename="tidy_gemini.mp4", fps=60)</w:t>
        <w:br/>
      </w:r>
      <w:r>
        <w:rPr>
          <w:rFonts w:ascii="Consolas" w:hAnsi="Consolas" w:eastAsia="MS Gothic"/>
          <w:sz w:val="17"/>
        </w:rPr>
        <w:br/>
      </w:r>
      <w:r>
        <w:rPr>
          <w:rFonts w:ascii="Consolas" w:hAnsi="Consolas" w:eastAsia="MS Gothic"/>
          <w:sz w:val="17"/>
        </w:rPr>
        <w:br/>
      </w:r>
      <w:r>
        <w:rPr>
          <w:rFonts w:ascii="Consolas" w:hAnsi="Consolas" w:eastAsia="MS Gothic"/>
          <w:sz w:val="17"/>
        </w:rPr>
        <w:t>if __name__ == "__main__":</w:t>
        <w:br/>
      </w:r>
      <w:r>
        <w:rPr>
          <w:rFonts w:ascii="Consolas" w:hAnsi="Consolas" w:eastAsia="MS Gothic"/>
          <w:sz w:val="17"/>
        </w:rPr>
        <w:t xml:space="preserve">    main()</w:t>
      </w:r>
    </w:p>
    <w:p>
      <w:r>
        <w:rPr>
          <w:rFonts w:ascii="Yu Gothic" w:hAnsi="Yu Gothic" w:eastAsia="Yu Gothic"/>
          <w:sz w:val="21"/>
        </w:rPr>
        <w:t>ここから細かく解説します。</w:t>
      </w:r>
    </w:p>
    <w:p>
      <w:pPr>
        <w:pStyle w:val="ListBullet"/>
      </w:pPr>
      <w:r>
        <w:rPr>
          <w:rFonts w:ascii="Yu Gothic" w:hAnsi="Yu Gothic" w:eastAsia="Yu Gothic"/>
          <w:b/>
          <w:sz w:val="21"/>
        </w:rPr>
        <w:t>座標の形式</w:t>
      </w:r>
    </w:p>
    <w:p>
      <w:pPr>
        <w:pStyle w:val="ListBullet2"/>
      </w:pPr>
      <w:r>
        <w:rPr>
          <w:rFonts w:ascii="Yu Gothic" w:hAnsi="Yu Gothic" w:eastAsia="Yu Gothic"/>
          <w:sz w:val="21"/>
        </w:rPr>
        <w:t xml:space="preserve">Gemini Robotics-ER は点を </w:t>
      </w:r>
      <w:r>
        <w:rPr>
          <w:rFonts w:ascii="Yu Gothic" w:hAnsi="Yu Gothic" w:eastAsia="Yu Gothic"/>
          <w:b/>
          <w:sz w:val="21"/>
        </w:rPr>
        <w:t>`[y, x]` の順、0〜1000 に正規化</w:t>
      </w:r>
      <w:r>
        <w:rPr>
          <w:rFonts w:ascii="Yu Gothic" w:hAnsi="Yu Gothic" w:eastAsia="Yu Gothic"/>
          <w:sz w:val="21"/>
        </w:rPr>
        <w:t>して返します。</w:t>
      </w:r>
    </w:p>
    <w:p>
      <w:pPr>
        <w:pStyle w:val="ListBullet2"/>
      </w:pPr>
      <w:r>
        <w:rPr>
          <w:rFonts w:ascii="Yu Gothic" w:hAnsi="Yu Gothic" w:eastAsia="Yu Gothic"/>
          <w:sz w:val="21"/>
        </w:rPr>
        <w:t>x と y を逆にするミスが一番多いので注意してください。</w:t>
      </w:r>
    </w:p>
    <w:p>
      <w:pPr>
        <w:pStyle w:val="ListBullet"/>
      </w:pPr>
      <w:r>
        <w:rPr>
          <w:rFonts w:ascii="Yu Gothic" w:hAnsi="Yu Gothic" w:eastAsia="Yu Gothic"/>
          <w:b/>
          <w:sz w:val="21"/>
        </w:rPr>
        <w:t>画素 → 物体の変換</w:t>
      </w:r>
    </w:p>
    <w:p>
      <w:pPr>
        <w:pStyle w:val="ListBullet2"/>
      </w:pPr>
      <w:r>
        <w:rPr>
          <w:rFonts w:ascii="Yu Gothic" w:hAnsi="Yu Gothic" w:eastAsia="Yu Gothic"/>
          <w:sz w:val="21"/>
        </w:rPr>
        <w:t>画像上の点を3D座標に直すには、本来はカメラの内部パラメータと深度が必要です。</w:t>
      </w:r>
    </w:p>
    <w:p>
      <w:pPr>
        <w:pStyle w:val="ListBullet2"/>
      </w:pPr>
      <w:r>
        <w:rPr>
          <w:rFonts w:ascii="Yu Gothic" w:hAnsi="Yu Gothic" w:eastAsia="Yu Gothic"/>
          <w:sz w:val="21"/>
        </w:rPr>
        <w:t>シミュレーションではセグメンテーション画像が使えるので、</w:t>
      </w:r>
      <w:r>
        <w:rPr>
          <w:rFonts w:ascii="Yu Gothic" w:hAnsi="Yu Gothic" w:eastAsia="Yu Gothic"/>
          <w:b/>
          <w:sz w:val="21"/>
        </w:rPr>
        <w:t>点の画素がどのエンティティに当たっているか</w:t>
      </w:r>
      <w:r>
        <w:rPr>
          <w:rFonts w:ascii="Yu Gothic" w:hAnsi="Yu Gothic" w:eastAsia="Yu Gothic"/>
          <w:sz w:val="21"/>
        </w:rPr>
        <w:t>を引くだけで済みます。</w:t>
      </w:r>
    </w:p>
    <w:p>
      <w:pPr>
        <w:pStyle w:val="ListBullet2"/>
      </w:pPr>
      <w:r>
        <w:rPr>
          <w:rFonts w:ascii="Yu Gothic" w:hAnsi="Yu Gothic" w:eastAsia="Yu Gothic"/>
          <w:sz w:val="21"/>
        </w:rPr>
        <w:t>Gemini が点を物体の端に打つとハズレになることがあります。そのため、ハズレのときはスキップするようにしています。工夫ポイントの1で改善できます。</w:t>
      </w:r>
    </w:p>
    <w:p>
      <w:pPr>
        <w:pStyle w:val="ListBullet"/>
      </w:pPr>
      <w:r>
        <w:rPr>
          <w:rFonts w:ascii="Yu Gothic" w:hAnsi="Yu Gothic" w:eastAsia="Yu Gothic"/>
          <w:b/>
          <w:sz w:val="21"/>
        </w:rPr>
        <w:t>`ent.idx` とセグメンテーションの値</w:t>
      </w:r>
    </w:p>
    <w:p>
      <w:pPr>
        <w:pStyle w:val="ListBullet2"/>
      </w:pPr>
      <w:r>
        <w:rPr>
          <w:rFonts w:ascii="Yu Gothic" w:hAnsi="Yu Gothic" w:eastAsia="Yu Gothic"/>
          <w:sz w:val="21"/>
        </w:rPr>
        <w:t>対応関係は Genesis の版で変わることがあります。うまく引けない場合は、</w:t>
      </w:r>
      <w:r>
        <w:rPr>
          <w:rFonts w:ascii="Consolas" w:hAnsi="Consolas" w:eastAsia="MS Gothic"/>
          <w:color w:val="C7254E"/>
          <w:sz w:val="19"/>
        </w:rPr>
        <w:t>print(np.unique(seg))</w:t>
      </w:r>
      <w:r>
        <w:rPr>
          <w:rFonts w:ascii="Yu Gothic" w:hAnsi="Yu Gothic" w:eastAsia="Yu Gothic"/>
          <w:sz w:val="21"/>
        </w:rPr>
        <w:t xml:space="preserve"> と </w:t>
      </w:r>
      <w:r>
        <w:rPr>
          <w:rFonts w:ascii="Consolas" w:hAnsi="Consolas" w:eastAsia="MS Gothic"/>
          <w:color w:val="C7254E"/>
          <w:sz w:val="19"/>
        </w:rPr>
        <w:t>{n: e.idx for n, e in ents.items()}</w:t>
      </w:r>
      <w:r>
        <w:rPr>
          <w:rFonts w:ascii="Yu Gothic" w:hAnsi="Yu Gothic" w:eastAsia="Yu Gothic"/>
          <w:sz w:val="21"/>
        </w:rPr>
        <w:t xml:space="preserve"> を表示して比べてください。</w:t>
      </w:r>
    </w:p>
    <w:p>
      <w:pPr>
        <w:pStyle w:val="ListBullet2"/>
      </w:pPr>
      <w:r>
        <w:rPr>
          <w:rFonts w:ascii="Yu Gothic" w:hAnsi="Yu Gothic" w:eastAsia="Yu Gothic"/>
          <w:sz w:val="21"/>
        </w:rPr>
        <w:t>値が1つずれている場合は、</w:t>
      </w:r>
      <w:r>
        <w:rPr>
          <w:rFonts w:ascii="Consolas" w:hAnsi="Consolas" w:eastAsia="MS Gothic"/>
          <w:color w:val="C7254E"/>
          <w:sz w:val="19"/>
        </w:rPr>
        <w:t>seg_id - 1</w:t>
      </w:r>
      <w:r>
        <w:rPr>
          <w:rFonts w:ascii="Yu Gothic" w:hAnsi="Yu Gothic" w:eastAsia="Yu Gothic"/>
          <w:sz w:val="21"/>
        </w:rPr>
        <w:t xml:space="preserve"> のように調整します。</w:t>
      </w:r>
    </w:p>
    <w:p>
      <w:pPr>
        <w:pStyle w:val="ListBullet"/>
      </w:pPr>
      <w:r>
        <w:rPr>
          <w:rFonts w:ascii="Yu Gothic" w:hAnsi="Yu Gothic" w:eastAsia="Yu Gothic"/>
          <w:b/>
          <w:sz w:val="21"/>
        </w:rPr>
        <w:t>`ask()`</w:t>
      </w:r>
    </w:p>
    <w:p>
      <w:pPr>
        <w:pStyle w:val="ListBullet2"/>
      </w:pPr>
      <w:r>
        <w:rPr>
          <w:rFonts w:ascii="Yu Gothic" w:hAnsi="Yu Gothic" w:eastAsia="Yu Gothic"/>
          <w:sz w:val="21"/>
        </w:rPr>
        <w:t>応答がコードブロック（``</w:t>
      </w:r>
      <w:r>
        <w:rPr>
          <w:rFonts w:ascii="Consolas" w:hAnsi="Consolas" w:eastAsia="MS Gothic"/>
          <w:color w:val="C7254E"/>
          <w:sz w:val="19"/>
        </w:rPr>
        <w:t xml:space="preserve">json ... </w:t>
      </w:r>
      <w:r>
        <w:rPr>
          <w:rFonts w:ascii="Yu Gothic" w:hAnsi="Yu Gothic" w:eastAsia="Yu Gothic"/>
          <w:sz w:val="21"/>
        </w:rPr>
        <w:t>``）で返ってくることがあるので、正規表現で取り除いてから JSON として読み込みます。</w:t>
      </w:r>
    </w:p>
    <w:p>
      <w:pPr>
        <w:pStyle w:val="Heading2"/>
      </w:pPr>
      <w:r>
        <w:rPr>
          <w:rFonts w:ascii="Yu Gothic" w:hAnsi="Yu Gothic" w:eastAsia="Yu Gothic"/>
          <w:color w:val="1F3864"/>
          <w:sz w:val="28"/>
        </w:rPr>
        <w:t>実行</w:t>
      </w:r>
    </w:p>
    <w:p>
      <w:pPr>
        <w:spacing w:after="120"/>
        <w:ind w:left="170"/>
        <w:shd w:val="clear" w:color="auto" w:fill="F3F4F6"/>
      </w:pPr>
      <w:r>
        <w:rPr>
          <w:rFonts w:ascii="Consolas" w:hAnsi="Consolas" w:eastAsia="MS Gothic"/>
          <w:sz w:val="17"/>
        </w:rPr>
        <w:t>python tidy_with_gemini.py</w:t>
      </w:r>
    </w:p>
    <w:p>
      <w:pPr>
        <w:pStyle w:val="Heading3"/>
      </w:pPr>
      <w:r>
        <w:rPr>
          <w:rFonts w:ascii="Yu Gothic" w:hAnsi="Yu Gothic" w:eastAsia="Yu Gothic"/>
          <w:color w:val="1F3864"/>
          <w:sz w:val="24"/>
        </w:rPr>
        <w:t>実行結果の見方</w:t>
      </w:r>
    </w:p>
    <w:p>
      <w:pPr>
        <w:pStyle w:val="ListBullet"/>
      </w:pPr>
      <w:r>
        <w:rPr>
          <w:rFonts w:ascii="Yu Gothic" w:hAnsi="Yu Gothic" w:eastAsia="Yu Gothic"/>
          <w:sz w:val="21"/>
        </w:rPr>
        <w:t>コンソールに、Gemini が返した計画（順番・トレイ・理由）が表示されます。そのままレポートに貼れます。</w:t>
      </w:r>
    </w:p>
    <w:p>
      <w:pPr>
        <w:pStyle w:val="ListBullet"/>
      </w:pPr>
      <w:r>
        <w:rPr>
          <w:rFonts w:ascii="Consolas" w:hAnsi="Consolas" w:eastAsia="MS Gothic"/>
          <w:color w:val="C7254E"/>
          <w:sz w:val="19"/>
        </w:rPr>
        <w:t>scene.png</w:t>
      </w:r>
      <w:r>
        <w:rPr>
          <w:rFonts w:ascii="Yu Gothic" w:hAnsi="Yu Gothic" w:eastAsia="Yu Gothic"/>
          <w:sz w:val="21"/>
        </w:rPr>
        <w:t xml:space="preserve"> は Gemini に送った画像です。返ってきた点を描き込むと、Pointing がうまくいったかを図で示せます。</w:t>
      </w:r>
    </w:p>
    <w:p>
      <w:pPr>
        <w:pStyle w:val="ListBullet"/>
      </w:pPr>
      <w:r>
        <w:rPr>
          <w:rFonts w:ascii="Consolas" w:hAnsi="Consolas" w:eastAsia="MS Gothic"/>
          <w:color w:val="C7254E"/>
          <w:sz w:val="19"/>
        </w:rPr>
        <w:t>tidy_gemini.mp4</w:t>
      </w:r>
      <w:r>
        <w:rPr>
          <w:rFonts w:ascii="Yu Gothic" w:hAnsi="Yu Gothic" w:eastAsia="Yu Gothic"/>
          <w:sz w:val="21"/>
        </w:rPr>
        <w:t xml:space="preserve"> は提出動画の素材です。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点が外れたときの頑健化</w:t>
      </w:r>
    </w:p>
    <w:p>
      <w:pPr>
        <w:pStyle w:val="ListBullet2"/>
      </w:pPr>
      <w:r>
        <w:rPr>
          <w:rFonts w:ascii="Yu Gothic" w:hAnsi="Yu Gothic" w:eastAsia="Yu Gothic"/>
          <w:sz w:val="21"/>
        </w:rPr>
        <w:t>点の周りの 5×5 画素で、一番多いセグメンテーションIDを採用します。</w:t>
      </w:r>
    </w:p>
    <w:p>
      <w:pPr>
        <w:pStyle w:val="ListNumber"/>
      </w:pPr>
      <w:r>
        <w:rPr>
          <w:rFonts w:ascii="Yu Gothic" w:hAnsi="Yu Gothic" w:eastAsia="Yu Gothic"/>
          <w:b/>
          <w:sz w:val="21"/>
        </w:rPr>
        <w:t>閉ループ化（再計画）</w:t>
      </w:r>
    </w:p>
    <w:p>
      <w:pPr>
        <w:pStyle w:val="ListBullet2"/>
      </w:pPr>
      <w:r>
        <w:rPr>
          <w:rFonts w:ascii="Yu Gothic" w:hAnsi="Yu Gothic" w:eastAsia="Yu Gothic"/>
          <w:sz w:val="21"/>
        </w:rPr>
        <w:t>1つ片付けるごとに画像を撮り直し、「残っている物体」を Gemini に再計画させます。物体が落ちたときなどにも対応できます。</w:t>
      </w:r>
    </w:p>
    <w:p>
      <w:pPr>
        <w:pStyle w:val="ListNumber"/>
      </w:pPr>
      <w:r>
        <w:rPr>
          <w:rFonts w:ascii="Yu Gothic" w:hAnsi="Yu Gothic" w:eastAsia="Yu Gothic"/>
          <w:b/>
          <w:sz w:val="21"/>
        </w:rPr>
        <w:t>曖昧な指示</w:t>
      </w:r>
    </w:p>
    <w:p>
      <w:pPr>
        <w:pStyle w:val="ListBullet2"/>
      </w:pPr>
      <w:r>
        <w:rPr>
          <w:rFonts w:ascii="Yu Gothic" w:hAnsi="Yu Gothic" w:eastAsia="Yu Gothic"/>
          <w:sz w:val="21"/>
        </w:rPr>
        <w:t>「食べ物っぽい色のものだけ片付けて」のような常識が必要な指示を与え、VLM ならではの推論を見せます。</w:t>
      </w:r>
    </w:p>
    <w:p>
      <w:pPr>
        <w:pStyle w:val="ListNumber"/>
      </w:pPr>
      <w:r>
        <w:rPr>
          <w:rFonts w:ascii="Yu Gothic" w:hAnsi="Yu Gothic" w:eastAsia="Yu Gothic"/>
          <w:b/>
          <w:sz w:val="21"/>
        </w:rPr>
        <w:t>軌道の出力</w:t>
      </w:r>
    </w:p>
    <w:p>
      <w:pPr>
        <w:pStyle w:val="ListBullet2"/>
      </w:pPr>
      <w:r>
        <w:rPr>
          <w:rFonts w:ascii="Yu Gothic" w:hAnsi="Yu Gothic" w:eastAsia="Yu Gothic"/>
          <w:sz w:val="21"/>
        </w:rPr>
        <w:t>ER 2 に「障害物を避ける軌道を点列で」出させ、</w:t>
      </w:r>
      <w:r>
        <w:rPr>
          <w:rFonts w:ascii="Consolas" w:hAnsi="Consolas" w:eastAsia="MS Gothic"/>
          <w:color w:val="C7254E"/>
          <w:sz w:val="19"/>
        </w:rPr>
        <w:t>move_to</w:t>
      </w:r>
      <w:r>
        <w:rPr>
          <w:rFonts w:ascii="Yu Gothic" w:hAnsi="Yu Gothic" w:eastAsia="Yu Gothic"/>
          <w:sz w:val="21"/>
        </w:rPr>
        <w:t xml:space="preserve"> を順番にたどります。</w:t>
      </w:r>
    </w:p>
    <w:p>
      <w:pPr>
        <w:pStyle w:val="ListNumber"/>
      </w:pPr>
      <w:r>
        <w:rPr>
          <w:rFonts w:ascii="Yu Gothic" w:hAnsi="Yu Gothic" w:eastAsia="Yu Gothic"/>
          <w:b/>
          <w:sz w:val="21"/>
        </w:rPr>
        <w:t>比較</w:t>
      </w:r>
    </w:p>
    <w:p>
      <w:pPr>
        <w:pStyle w:val="ListBullet2"/>
      </w:pPr>
      <w:r>
        <w:rPr>
          <w:rFonts w:ascii="Yu Gothic" w:hAnsi="Yu Gothic" w:eastAsia="Yu Gothic"/>
          <w:sz w:val="21"/>
        </w:rPr>
        <w:t>ルールベース（色を閾値で判定）と Gemini の計画を、成功率と柔軟性で比べます。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Gemini Robotics-ER ドキュメント: https://ai.google.dev/gemini-api/docs/generate-content/robotics-overview?hl=ja</w:t>
      </w:r>
    </w:p>
    <w:p>
      <w:pPr>
        <w:pStyle w:val="ListBullet"/>
      </w:pPr>
      <w:r>
        <w:rPr>
          <w:rFonts w:ascii="Yu Gothic" w:hAnsi="Yu Gothic" w:eastAsia="Yu Gothic"/>
          <w:sz w:val="21"/>
        </w:rPr>
        <w:t>Gemini Robotics-ER 2 preview: https://ai.google.dev/gemini-api/docs/models/gemini-robotics-er-2-preview</w:t>
      </w:r>
    </w:p>
    <w:p>
      <w:pPr>
        <w:pStyle w:val="ListBullet"/>
      </w:pPr>
      <w:r>
        <w:rPr>
          <w:rFonts w:ascii="Yu Gothic" w:hAnsi="Yu Gothic" w:eastAsia="Yu Gothic"/>
          <w:sz w:val="21"/>
        </w:rPr>
        <w:t>Gemini API Cookbook: https://github.com/google-gemini/cookbook</w:t>
      </w:r>
    </w:p>
    <w:p>
      <w:pPr>
        <w:pStyle w:val="ListBullet"/>
      </w:pPr>
      <w:r>
        <w:rPr>
          <w:rFonts w:ascii="Yu Gothic" w:hAnsi="Yu Gothic" w:eastAsia="Yu Gothic"/>
          <w:sz w:val="21"/>
        </w:rPr>
        <w:t>Genesis IK &amp; Motion Planning チュートリアル: https://genesis-world.readthedocs.io/</w:t>
      </w:r>
    </w:p>
    <w:p>
      <w:pPr>
        <w:pStyle w:val="ListBullet"/>
      </w:pPr>
      <w:r>
        <w:rPr>
          <w:rFonts w:ascii="Yu Gothic" w:hAnsi="Yu Gothic" w:eastAsia="Yu Gothic"/>
          <w:sz w:val="21"/>
        </w:rPr>
        <w:t>Gemini Robotics Team, "Gemini Robotics: Bringing AI into the Physical World", 2025</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A08 ROSA（NASA JPL）で自然言語からROS2ロボットを操作する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ROS: ROS 2 Humble</w:t>
      </w:r>
    </w:p>
    <w:p>
      <w:pPr>
        <w:pStyle w:val="ListBullet"/>
      </w:pPr>
      <w:r>
        <w:rPr>
          <w:rFonts w:ascii="Yu Gothic" w:hAnsi="Yu Gothic" w:eastAsia="Yu Gothic"/>
          <w:sz w:val="21"/>
        </w:rPr>
        <w:t>シミュレータ: Gazebo Classic 11（TurtleBot3 Waffle Pi。A01 の環境）</w:t>
      </w:r>
    </w:p>
    <w:p>
      <w:pPr>
        <w:pStyle w:val="ListBullet"/>
      </w:pPr>
      <w:r>
        <w:rPr>
          <w:rFonts w:ascii="Yu Gothic" w:hAnsi="Yu Gothic" w:eastAsia="Yu Gothic"/>
          <w:sz w:val="21"/>
        </w:rPr>
        <w:t>AI:</w:t>
      </w:r>
    </w:p>
    <w:p>
      <w:pPr>
        <w:pStyle w:val="ListBullet2"/>
      </w:pPr>
      <w:r>
        <w:rPr>
          <w:rFonts w:ascii="Yu Gothic" w:hAnsi="Yu Gothic" w:eastAsia="Yu Gothic"/>
          <w:sz w:val="21"/>
        </w:rPr>
        <w:t>ROSA（</w:t>
      </w:r>
      <w:r>
        <w:rPr>
          <w:rFonts w:ascii="Consolas" w:hAnsi="Consolas" w:eastAsia="MS Gothic"/>
          <w:color w:val="C7254E"/>
          <w:sz w:val="19"/>
        </w:rPr>
        <w:t>jpl-rosa</w:t>
      </w:r>
      <w:r>
        <w:rPr>
          <w:rFonts w:ascii="Yu Gothic" w:hAnsi="Yu Gothic" w:eastAsia="Yu Gothic"/>
          <w:sz w:val="21"/>
        </w:rPr>
        <w:t>、LangChain ベースのROSエージェント）</w:t>
      </w:r>
    </w:p>
    <w:p>
      <w:pPr>
        <w:pStyle w:val="ListBullet2"/>
      </w:pPr>
      <w:r>
        <w:rPr>
          <w:rFonts w:ascii="Yu Gothic" w:hAnsi="Yu Gothic" w:eastAsia="Yu Gothic"/>
          <w:sz w:val="21"/>
        </w:rPr>
        <w:t xml:space="preserve">LLM: Ollama のローカルLLM（例: </w:t>
      </w:r>
      <w:r>
        <w:rPr>
          <w:rFonts w:ascii="Consolas" w:hAnsi="Consolas" w:eastAsia="MS Gothic"/>
          <w:color w:val="C7254E"/>
          <w:sz w:val="19"/>
        </w:rPr>
        <w:t>qwen2.5:7b</w:t>
      </w:r>
      <w:r>
        <w:rPr>
          <w:rFonts w:ascii="Yu Gothic" w:hAnsi="Yu Gothic" w:eastAsia="Yu Gothic"/>
          <w:sz w:val="21"/>
        </w:rPr>
        <w:t>）。OpenAI などの API キーがあれば、そちらでも動きます。</w:t>
      </w:r>
    </w:p>
    <w:p>
      <w:pPr>
        <w:pStyle w:val="ListBullet"/>
      </w:pPr>
      <w:r>
        <w:rPr>
          <w:rFonts w:ascii="Yu Gothic" w:hAnsi="Yu Gothic" w:eastAsia="Yu Gothic"/>
          <w:sz w:val="21"/>
        </w:rPr>
        <w:t>参考リポジトリ: https://github.com/nasa-jpl/rosa</w:t>
      </w:r>
    </w:p>
    <w:p>
      <w:pPr>
        <w:pStyle w:val="ListBullet"/>
      </w:pPr>
      <w:r>
        <w:rPr>
          <w:rFonts w:ascii="Yu Gothic" w:hAnsi="Yu Gothic" w:eastAsia="Yu Gothic"/>
          <w:sz w:val="21"/>
        </w:rPr>
        <w:t>論文: "Enabling Novel Mission Operations and Interactions with ROSA: The Robot Operating System Agent", arXiv:2410.06472</w:t>
      </w:r>
    </w:p>
    <w:p>
      <w:pPr>
        <w:pStyle w:val="ListBullet"/>
      </w:pPr>
      <w:r>
        <w:rPr>
          <w:rFonts w:ascii="Yu Gothic" w:hAnsi="Yu Gothic" w:eastAsia="Yu Gothic"/>
          <w:sz w:val="21"/>
        </w:rPr>
        <w:t>PDFのサンプル: ChatGPT APIによる自然言語ロボット操作 https://qiita.com/porizou1/items/a085d20e936946330540</w:t>
      </w:r>
    </w:p>
    <w:p>
      <w:pPr>
        <w:pStyle w:val="Heading2"/>
      </w:pPr>
      <w:r>
        <w:rPr>
          <w:rFonts w:ascii="Yu Gothic" w:hAnsi="Yu Gothic" w:eastAsia="Yu Gothic"/>
          <w:color w:val="1F3864"/>
          <w:sz w:val="28"/>
        </w:rPr>
        <w:t>概要</w:t>
      </w:r>
    </w:p>
    <w:p>
      <w:r>
        <w:rPr>
          <w:rFonts w:ascii="Yu Gothic" w:hAnsi="Yu Gothic" w:eastAsia="Yu Gothic"/>
          <w:sz w:val="21"/>
        </w:rPr>
        <w:t>ROSA は、自然言語の質問や命令を ROS の操作に変換する AI エージェントです。</w:t>
      </w:r>
    </w:p>
    <w:p>
      <w:pPr>
        <w:pStyle w:val="ListBullet"/>
      </w:pPr>
      <w:r>
        <w:rPr>
          <w:rFonts w:ascii="Yu Gothic" w:hAnsi="Yu Gothic" w:eastAsia="Yu Gothic"/>
          <w:sz w:val="21"/>
        </w:rPr>
        <w:t>標準で「トピック一覧を見る」「ノード情報を見る」「パラメータを読む」などのツールを持っています。</w:t>
      </w:r>
    </w:p>
    <w:p>
      <w:pPr>
        <w:pStyle w:val="ListBullet"/>
      </w:pPr>
      <w:r>
        <w:rPr>
          <w:rFonts w:ascii="Yu Gothic" w:hAnsi="Yu Gothic" w:eastAsia="Yu Gothic"/>
          <w:sz w:val="21"/>
        </w:rPr>
        <w:t>LLM が</w:t>
      </w:r>
      <w:r>
        <w:rPr>
          <w:rFonts w:ascii="Yu Gothic" w:hAnsi="Yu Gothic" w:eastAsia="Yu Gothic"/>
          <w:b/>
          <w:sz w:val="21"/>
        </w:rPr>
        <w:t>どのツールをどの引数で呼ぶか</w:t>
      </w:r>
      <w:r>
        <w:rPr>
          <w:rFonts w:ascii="Yu Gothic" w:hAnsi="Yu Gothic" w:eastAsia="Yu Gothic"/>
          <w:sz w:val="21"/>
        </w:rPr>
        <w:t>を自分で決めます（Function Calling / Tool Use）。</w:t>
      </w:r>
    </w:p>
    <w:p>
      <w:r>
        <w:rPr>
          <w:rFonts w:ascii="Yu Gothic" w:hAnsi="Yu Gothic" w:eastAsia="Yu Gothic"/>
          <w:sz w:val="21"/>
        </w:rPr>
        <w:t xml:space="preserve">この記事では、ROSA に </w:t>
      </w:r>
      <w:r>
        <w:rPr>
          <w:rFonts w:ascii="Yu Gothic" w:hAnsi="Yu Gothic" w:eastAsia="Yu Gothic"/>
          <w:b/>
          <w:sz w:val="21"/>
        </w:rPr>
        <w:t>TurtleBot3 を動かす自作ツール</w:t>
      </w:r>
      <w:r>
        <w:rPr>
          <w:rFonts w:ascii="Yu Gothic" w:hAnsi="Yu Gothic" w:eastAsia="Yu Gothic"/>
          <w:sz w:val="21"/>
        </w:rPr>
        <w:t>（前進・回転・現在位置の取得）を追加し、「1m前に進んでから90度左を向いて、今の位置を教えて」のような指示で、Gazebo の中のロボットを操作します。</w:t>
      </w:r>
    </w:p>
    <w:p>
      <w:r>
        <w:rPr>
          <w:rFonts w:ascii="Yu Gothic" w:hAnsi="Yu Gothic" w:eastAsia="Yu Gothic"/>
          <w:sz w:val="21"/>
        </w:rPr>
        <w:t>処理の流れは次のとおりです。</w:t>
      </w:r>
    </w:p>
    <w:p>
      <w:pPr>
        <w:pStyle w:val="ListNumber"/>
      </w:pPr>
      <w:r>
        <w:rPr>
          <w:rFonts w:ascii="Yu Gothic" w:hAnsi="Yu Gothic" w:eastAsia="Yu Gothic"/>
          <w:sz w:val="21"/>
        </w:rPr>
        <w:t>ユーザーが自然言語で指示する。</w:t>
      </w:r>
    </w:p>
    <w:p>
      <w:pPr>
        <w:pStyle w:val="ListNumber"/>
      </w:pPr>
      <w:r>
        <w:rPr>
          <w:rFonts w:ascii="Yu Gothic" w:hAnsi="Yu Gothic" w:eastAsia="Yu Gothic"/>
          <w:sz w:val="21"/>
        </w:rPr>
        <w:t>ROSA（LLMエージェント）が、どのツールを使うかを決める。</w:t>
      </w:r>
    </w:p>
    <w:p>
      <w:pPr>
        <w:pStyle w:val="ListBullet2"/>
      </w:pPr>
      <w:r>
        <w:rPr>
          <w:rFonts w:ascii="Yu Gothic" w:hAnsi="Yu Gothic" w:eastAsia="Yu Gothic"/>
          <w:sz w:val="21"/>
        </w:rPr>
        <w:t>標準ツール: トピック一覧、ノード情報など</w:t>
      </w:r>
    </w:p>
    <w:p>
      <w:pPr>
        <w:pStyle w:val="ListBullet2"/>
      </w:pPr>
      <w:r>
        <w:rPr>
          <w:rFonts w:ascii="Yu Gothic" w:hAnsi="Yu Gothic" w:eastAsia="Yu Gothic"/>
          <w:sz w:val="21"/>
        </w:rPr>
        <w:t xml:space="preserve">自作ツール: </w:t>
      </w:r>
      <w:r>
        <w:rPr>
          <w:rFonts w:ascii="Consolas" w:hAnsi="Consolas" w:eastAsia="MS Gothic"/>
          <w:color w:val="C7254E"/>
          <w:sz w:val="19"/>
        </w:rPr>
        <w:t>move_forward(m)</w:t>
      </w:r>
      <w:r>
        <w:rPr>
          <w:rFonts w:ascii="Yu Gothic" w:hAnsi="Yu Gothic" w:eastAsia="Yu Gothic"/>
          <w:sz w:val="21"/>
        </w:rPr>
        <w:t>、</w:t>
      </w:r>
      <w:r>
        <w:rPr>
          <w:rFonts w:ascii="Consolas" w:hAnsi="Consolas" w:eastAsia="MS Gothic"/>
          <w:color w:val="C7254E"/>
          <w:sz w:val="19"/>
        </w:rPr>
        <w:t>rotate(deg)</w:t>
      </w:r>
      <w:r>
        <w:rPr>
          <w:rFonts w:ascii="Yu Gothic" w:hAnsi="Yu Gothic" w:eastAsia="Yu Gothic"/>
          <w:sz w:val="21"/>
        </w:rPr>
        <w:t>、</w:t>
      </w:r>
      <w:r>
        <w:rPr>
          <w:rFonts w:ascii="Consolas" w:hAnsi="Consolas" w:eastAsia="MS Gothic"/>
          <w:color w:val="C7254E"/>
          <w:sz w:val="19"/>
        </w:rPr>
        <w:t>get_pose()</w:t>
      </w:r>
    </w:p>
    <w:p>
      <w:pPr>
        <w:pStyle w:val="ListNumber"/>
      </w:pPr>
      <w:r>
        <w:rPr>
          <w:rFonts w:ascii="Yu Gothic" w:hAnsi="Yu Gothic" w:eastAsia="Yu Gothic"/>
          <w:sz w:val="21"/>
        </w:rPr>
        <w:t xml:space="preserve">自作ツールが </w:t>
      </w:r>
      <w:r>
        <w:rPr>
          <w:rFonts w:ascii="Consolas" w:hAnsi="Consolas" w:eastAsia="MS Gothic"/>
          <w:color w:val="C7254E"/>
          <w:sz w:val="19"/>
        </w:rPr>
        <w:t>/cmd_vel</w:t>
      </w:r>
      <w:r>
        <w:rPr>
          <w:rFonts w:ascii="Yu Gothic" w:hAnsi="Yu Gothic" w:eastAsia="Yu Gothic"/>
          <w:sz w:val="21"/>
        </w:rPr>
        <w:t xml:space="preserve"> と </w:t>
      </w:r>
      <w:r>
        <w:rPr>
          <w:rFonts w:ascii="Consolas" w:hAnsi="Consolas" w:eastAsia="MS Gothic"/>
          <w:color w:val="C7254E"/>
          <w:sz w:val="19"/>
        </w:rPr>
        <w:t>/odom</w:t>
      </w:r>
      <w:r>
        <w:rPr>
          <w:rFonts w:ascii="Yu Gothic" w:hAnsi="Yu Gothic" w:eastAsia="Yu Gothic"/>
          <w:sz w:val="21"/>
        </w:rPr>
        <w:t xml:space="preserve"> を通じて TurtleBot3（Gazebo）を動かす。</w:t>
      </w:r>
    </w:p>
    <w:p>
      <w:r>
        <w:rPr>
          <w:rFonts w:ascii="Yu Gothic" w:hAnsi="Yu Gothic" w:eastAsia="Yu Gothic"/>
          <w:b/>
          <w:sz w:val="21"/>
        </w:rPr>
        <w:t>APIについて:</w:t>
      </w:r>
      <w:r>
        <w:rPr>
          <w:rFonts w:ascii="Yu Gothic" w:hAnsi="Yu Gothic" w:eastAsia="Yu Gothic"/>
          <w:sz w:val="21"/>
        </w:rPr>
        <w:t xml:space="preserve"> PDFにあるとおり、ChatGPT などの API は講座から提供されません。この記事では、無料で使える Ollama のローカルLLMで作ります。ツール呼び出しに対応したモデル（qwen2.5、llama3.1 など）を選んでください。</w:t>
      </w:r>
    </w:p>
    <w:p>
      <w:r>
        <w:rPr>
          <w:rFonts w:ascii="Yu Gothic" w:hAnsi="Yu Gothic" w:eastAsia="Yu Gothic"/>
          <w:b/>
          <w:sz w:val="21"/>
        </w:rPr>
        <w:t>ライセンス:</w:t>
      </w:r>
      <w:r>
        <w:rPr>
          <w:rFonts w:ascii="Yu Gothic" w:hAnsi="Yu Gothic" w:eastAsia="Yu Gothic"/>
          <w:sz w:val="21"/>
        </w:rPr>
        <w:t xml:space="preserve"> ROSA には JPL 独自のライセンス条項があります。課題として使う分には問題になりにくいですが、リポジトリの LICENSE を一読しておきましょう。</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 A01 の TurtleBot3 環境がある前提</w:t>
        <w:br/>
      </w:r>
      <w:r>
        <w:rPr>
          <w:rFonts w:ascii="Consolas" w:hAnsi="Consolas" w:eastAsia="MS Gothic"/>
          <w:sz w:val="17"/>
        </w:rPr>
        <w:t>pip install jpl-rosa langchain-ollama</w:t>
        <w:br/>
      </w:r>
      <w:r>
        <w:rPr>
          <w:rFonts w:ascii="Consolas" w:hAnsi="Consolas" w:eastAsia="MS Gothic"/>
          <w:sz w:val="17"/>
        </w:rPr>
        <w:br/>
      </w:r>
      <w:r>
        <w:rPr>
          <w:rFonts w:ascii="Consolas" w:hAnsi="Consolas" w:eastAsia="MS Gothic"/>
          <w:sz w:val="17"/>
        </w:rPr>
        <w:t># Ollama（ローカルLLM）</w:t>
        <w:br/>
      </w:r>
      <w:r>
        <w:rPr>
          <w:rFonts w:ascii="Consolas" w:hAnsi="Consolas" w:eastAsia="MS Gothic"/>
          <w:sz w:val="17"/>
        </w:rPr>
        <w:t>curl -fsSL https://ollama.com/install.sh | sh</w:t>
        <w:br/>
      </w:r>
      <w:r>
        <w:rPr>
          <w:rFonts w:ascii="Consolas" w:hAnsi="Consolas" w:eastAsia="MS Gothic"/>
          <w:sz w:val="17"/>
        </w:rPr>
        <w:t>ollama pull qwen2.5:7b</w:t>
      </w:r>
    </w:p>
    <w:p>
      <w:pPr>
        <w:pStyle w:val="ListBullet"/>
      </w:pPr>
      <w:r>
        <w:rPr>
          <w:rFonts w:ascii="Yu Gothic" w:hAnsi="Yu Gothic" w:eastAsia="Yu Gothic"/>
          <w:sz w:val="21"/>
        </w:rPr>
        <w:t xml:space="preserve">VRAM 8GB程度なら </w:t>
      </w:r>
      <w:r>
        <w:rPr>
          <w:rFonts w:ascii="Consolas" w:hAnsi="Consolas" w:eastAsia="MS Gothic"/>
          <w:color w:val="C7254E"/>
          <w:sz w:val="19"/>
        </w:rPr>
        <w:t>qwen2.5:7b</w:t>
      </w:r>
      <w:r>
        <w:rPr>
          <w:rFonts w:ascii="Yu Gothic" w:hAnsi="Yu Gothic" w:eastAsia="Yu Gothic"/>
          <w:sz w:val="21"/>
        </w:rPr>
        <w:t xml:space="preserve"> が快適に動きます。</w:t>
      </w:r>
    </w:p>
    <w:p>
      <w:pPr>
        <w:pStyle w:val="ListBullet"/>
      </w:pPr>
      <w:r>
        <w:rPr>
          <w:rFonts w:ascii="Yu Gothic" w:hAnsi="Yu Gothic" w:eastAsia="Yu Gothic"/>
          <w:sz w:val="21"/>
        </w:rPr>
        <w:t xml:space="preserve">VRAM がない場合は、CPU で </w:t>
      </w:r>
      <w:r>
        <w:rPr>
          <w:rFonts w:ascii="Consolas" w:hAnsi="Consolas" w:eastAsia="MS Gothic"/>
          <w:color w:val="C7254E"/>
          <w:sz w:val="19"/>
        </w:rPr>
        <w:t>qwen2.5:3b</w:t>
      </w:r>
      <w:r>
        <w:rPr>
          <w:rFonts w:ascii="Yu Gothic" w:hAnsi="Yu Gothic" w:eastAsia="Yu Gothic"/>
          <w:sz w:val="21"/>
        </w:rPr>
        <w:t xml:space="preserve"> を使います（遅いですが動きます）。</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rosa_turtlebot.py</w:t>
      </w:r>
    </w:p>
    <w:p>
      <w:pPr>
        <w:spacing w:after="120"/>
        <w:ind w:left="170"/>
        <w:shd w:val="clear" w:color="auto" w:fill="F3F4F6"/>
      </w:pPr>
      <w:r>
        <w:rPr>
          <w:rFonts w:ascii="Consolas" w:hAnsi="Consolas" w:eastAsia="MS Gothic"/>
          <w:sz w:val="17"/>
        </w:rPr>
        <w:t>import math</w:t>
        <w:br/>
      </w:r>
      <w:r>
        <w:rPr>
          <w:rFonts w:ascii="Consolas" w:hAnsi="Consolas" w:eastAsia="MS Gothic"/>
          <w:sz w:val="17"/>
        </w:rPr>
        <w:t>import time</w:t>
        <w:br/>
      </w:r>
      <w:r>
        <w:rPr>
          <w:rFonts w:ascii="Consolas" w:hAnsi="Consolas" w:eastAsia="MS Gothic"/>
          <w:sz w:val="17"/>
        </w:rPr>
        <w:br/>
      </w:r>
      <w:r>
        <w:rPr>
          <w:rFonts w:ascii="Consolas" w:hAnsi="Consolas" w:eastAsia="MS Gothic"/>
          <w:sz w:val="17"/>
        </w:rPr>
        <w:t>import rclpy</w:t>
        <w:br/>
      </w:r>
      <w:r>
        <w:rPr>
          <w:rFonts w:ascii="Consolas" w:hAnsi="Consolas" w:eastAsia="MS Gothic"/>
          <w:sz w:val="17"/>
        </w:rPr>
        <w:t>from geometry_msgs.msg import Twist</w:t>
        <w:br/>
      </w:r>
      <w:r>
        <w:rPr>
          <w:rFonts w:ascii="Consolas" w:hAnsi="Consolas" w:eastAsia="MS Gothic"/>
          <w:sz w:val="17"/>
        </w:rPr>
        <w:t>from nav_msgs.msg import Odometry</w:t>
        <w:br/>
      </w:r>
      <w:r>
        <w:rPr>
          <w:rFonts w:ascii="Consolas" w:hAnsi="Consolas" w:eastAsia="MS Gothic"/>
          <w:sz w:val="17"/>
        </w:rPr>
        <w:t>from langchain.agents import tool</w:t>
        <w:br/>
      </w:r>
      <w:r>
        <w:rPr>
          <w:rFonts w:ascii="Consolas" w:hAnsi="Consolas" w:eastAsia="MS Gothic"/>
          <w:sz w:val="17"/>
        </w:rPr>
        <w:t>from langchain_ollama import ChatOllama</w:t>
        <w:br/>
      </w:r>
      <w:r>
        <w:rPr>
          <w:rFonts w:ascii="Consolas" w:hAnsi="Consolas" w:eastAsia="MS Gothic"/>
          <w:sz w:val="17"/>
        </w:rPr>
        <w:t>from rosa import ROSA</w:t>
        <w:br/>
      </w:r>
      <w:r>
        <w:rPr>
          <w:rFonts w:ascii="Consolas" w:hAnsi="Consolas" w:eastAsia="MS Gothic"/>
          <w:sz w:val="17"/>
        </w:rPr>
        <w:br/>
      </w:r>
      <w:r>
        <w:rPr>
          <w:rFonts w:ascii="Consolas" w:hAnsi="Consolas" w:eastAsia="MS Gothic"/>
          <w:sz w:val="17"/>
        </w:rPr>
        <w:t># ---- ROS 2 の準備（ツールから使う） ----</w:t>
        <w:br/>
      </w:r>
      <w:r>
        <w:rPr>
          <w:rFonts w:ascii="Consolas" w:hAnsi="Consolas" w:eastAsia="MS Gothic"/>
          <w:sz w:val="17"/>
        </w:rPr>
        <w:t>rclpy.init()</w:t>
        <w:br/>
      </w:r>
      <w:r>
        <w:rPr>
          <w:rFonts w:ascii="Consolas" w:hAnsi="Consolas" w:eastAsia="MS Gothic"/>
          <w:sz w:val="17"/>
        </w:rPr>
        <w:t>node = rclpy.create_node("rosa_tools")</w:t>
        <w:br/>
      </w:r>
      <w:r>
        <w:rPr>
          <w:rFonts w:ascii="Consolas" w:hAnsi="Consolas" w:eastAsia="MS Gothic"/>
          <w:sz w:val="17"/>
        </w:rPr>
        <w:t>cmd_pub = node.create_publisher(Twist, "/cmd_vel", 10)</w:t>
        <w:br/>
      </w:r>
      <w:r>
        <w:rPr>
          <w:rFonts w:ascii="Consolas" w:hAnsi="Consolas" w:eastAsia="MS Gothic"/>
          <w:sz w:val="17"/>
        </w:rPr>
        <w:t>latest_odom = {}</w:t>
        <w:br/>
      </w:r>
      <w:r>
        <w:rPr>
          <w:rFonts w:ascii="Consolas" w:hAnsi="Consolas" w:eastAsia="MS Gothic"/>
          <w:sz w:val="17"/>
        </w:rPr>
        <w:br/>
      </w:r>
      <w:r>
        <w:rPr>
          <w:rFonts w:ascii="Consolas" w:hAnsi="Consolas" w:eastAsia="MS Gothic"/>
          <w:sz w:val="17"/>
        </w:rPr>
        <w:br/>
      </w:r>
      <w:r>
        <w:rPr>
          <w:rFonts w:ascii="Consolas" w:hAnsi="Consolas" w:eastAsia="MS Gothic"/>
          <w:sz w:val="17"/>
        </w:rPr>
        <w:t>def on_odom(msg):</w:t>
        <w:br/>
      </w:r>
      <w:r>
        <w:rPr>
          <w:rFonts w:ascii="Consolas" w:hAnsi="Consolas" w:eastAsia="MS Gothic"/>
          <w:sz w:val="17"/>
        </w:rPr>
        <w:t xml:space="preserve">    latest_odom["msg"] = msg</w:t>
        <w:br/>
      </w:r>
      <w:r>
        <w:rPr>
          <w:rFonts w:ascii="Consolas" w:hAnsi="Consolas" w:eastAsia="MS Gothic"/>
          <w:sz w:val="17"/>
        </w:rPr>
        <w:br/>
      </w:r>
      <w:r>
        <w:rPr>
          <w:rFonts w:ascii="Consolas" w:hAnsi="Consolas" w:eastAsia="MS Gothic"/>
          <w:sz w:val="17"/>
        </w:rPr>
        <w:br/>
      </w:r>
      <w:r>
        <w:rPr>
          <w:rFonts w:ascii="Consolas" w:hAnsi="Consolas" w:eastAsia="MS Gothic"/>
          <w:sz w:val="17"/>
        </w:rPr>
        <w:t>node.create_subscription(Odometry, "/odom", on_odom, 10)</w:t>
        <w:br/>
      </w:r>
      <w:r>
        <w:rPr>
          <w:rFonts w:ascii="Consolas" w:hAnsi="Consolas" w:eastAsia="MS Gothic"/>
          <w:sz w:val="17"/>
        </w:rPr>
        <w:br/>
      </w:r>
      <w:r>
        <w:rPr>
          <w:rFonts w:ascii="Consolas" w:hAnsi="Consolas" w:eastAsia="MS Gothic"/>
          <w:sz w:val="17"/>
        </w:rPr>
        <w:br/>
      </w:r>
      <w:r>
        <w:rPr>
          <w:rFonts w:ascii="Consolas" w:hAnsi="Consolas" w:eastAsia="MS Gothic"/>
          <w:sz w:val="17"/>
        </w:rPr>
        <w:t>def yaw_from_quat(q):</w:t>
        <w:br/>
      </w:r>
      <w:r>
        <w:rPr>
          <w:rFonts w:ascii="Consolas" w:hAnsi="Consolas" w:eastAsia="MS Gothic"/>
          <w:sz w:val="17"/>
        </w:rPr>
        <w:t xml:space="preserve">    return math.atan2(2 * (q.w * q.z + q.x * q.y), 1 - 2 * (q.y * q.y + q.z * q.z))</w:t>
        <w:br/>
      </w:r>
      <w:r>
        <w:rPr>
          <w:rFonts w:ascii="Consolas" w:hAnsi="Consolas" w:eastAsia="MS Gothic"/>
          <w:sz w:val="17"/>
        </w:rPr>
        <w:br/>
      </w:r>
      <w:r>
        <w:rPr>
          <w:rFonts w:ascii="Consolas" w:hAnsi="Consolas" w:eastAsia="MS Gothic"/>
          <w:sz w:val="17"/>
        </w:rPr>
        <w:br/>
      </w:r>
      <w:r>
        <w:rPr>
          <w:rFonts w:ascii="Consolas" w:hAnsi="Consolas" w:eastAsia="MS Gothic"/>
          <w:sz w:val="17"/>
        </w:rPr>
        <w:t>def publish_for(linear, angular, duration):</w:t>
        <w:br/>
      </w:r>
      <w:r>
        <w:rPr>
          <w:rFonts w:ascii="Consolas" w:hAnsi="Consolas" w:eastAsia="MS Gothic"/>
          <w:sz w:val="17"/>
        </w:rPr>
        <w:t xml:space="preserve">    cmd = Twist()</w:t>
        <w:br/>
      </w:r>
      <w:r>
        <w:rPr>
          <w:rFonts w:ascii="Consolas" w:hAnsi="Consolas" w:eastAsia="MS Gothic"/>
          <w:sz w:val="17"/>
        </w:rPr>
        <w:t xml:space="preserve">    cmd.linear.x, cmd.angular.z = linear, angular</w:t>
        <w:br/>
      </w:r>
      <w:r>
        <w:rPr>
          <w:rFonts w:ascii="Consolas" w:hAnsi="Consolas" w:eastAsia="MS Gothic"/>
          <w:sz w:val="17"/>
        </w:rPr>
        <w:t xml:space="preserve">    end = time.time() + duration</w:t>
        <w:br/>
      </w:r>
      <w:r>
        <w:rPr>
          <w:rFonts w:ascii="Consolas" w:hAnsi="Consolas" w:eastAsia="MS Gothic"/>
          <w:sz w:val="17"/>
        </w:rPr>
        <w:t xml:space="preserve">    while time.time() &lt; end:</w:t>
        <w:br/>
      </w:r>
      <w:r>
        <w:rPr>
          <w:rFonts w:ascii="Consolas" w:hAnsi="Consolas" w:eastAsia="MS Gothic"/>
          <w:sz w:val="17"/>
        </w:rPr>
        <w:t xml:space="preserve">        cmd_pub.publish(cmd)</w:t>
        <w:br/>
      </w:r>
      <w:r>
        <w:rPr>
          <w:rFonts w:ascii="Consolas" w:hAnsi="Consolas" w:eastAsia="MS Gothic"/>
          <w:sz w:val="17"/>
        </w:rPr>
        <w:t xml:space="preserve">        rclpy.spin_once(node, timeout_sec=0.05)</w:t>
        <w:br/>
      </w:r>
      <w:r>
        <w:rPr>
          <w:rFonts w:ascii="Consolas" w:hAnsi="Consolas" w:eastAsia="MS Gothic"/>
          <w:sz w:val="17"/>
        </w:rPr>
        <w:t xml:space="preserve">    cmd_pub.publish(Twist())   # 停止</w:t>
        <w:br/>
      </w:r>
      <w:r>
        <w:rPr>
          <w:rFonts w:ascii="Consolas" w:hAnsi="Consolas" w:eastAsia="MS Gothic"/>
          <w:sz w:val="17"/>
        </w:rPr>
        <w:br/>
      </w:r>
      <w:r>
        <w:rPr>
          <w:rFonts w:ascii="Consolas" w:hAnsi="Consolas" w:eastAsia="MS Gothic"/>
          <w:sz w:val="17"/>
        </w:rPr>
        <w:br/>
      </w:r>
      <w:r>
        <w:rPr>
          <w:rFonts w:ascii="Consolas" w:hAnsi="Consolas" w:eastAsia="MS Gothic"/>
          <w:sz w:val="17"/>
        </w:rPr>
        <w:t># ---- 自作ツール（docstring が LLM への説明になる） ----</w:t>
        <w:br/>
      </w:r>
      <w:r>
        <w:rPr>
          <w:rFonts w:ascii="Consolas" w:hAnsi="Consolas" w:eastAsia="MS Gothic"/>
          <w:sz w:val="17"/>
        </w:rPr>
        <w:t>@tool</w:t>
        <w:br/>
      </w:r>
      <w:r>
        <w:rPr>
          <w:rFonts w:ascii="Consolas" w:hAnsi="Consolas" w:eastAsia="MS Gothic"/>
          <w:sz w:val="17"/>
        </w:rPr>
        <w:t>def move_forward(distance_m: float) -&gt; str:</w:t>
        <w:br/>
      </w:r>
      <w:r>
        <w:rPr>
          <w:rFonts w:ascii="Consolas" w:hAnsi="Consolas" w:eastAsia="MS Gothic"/>
          <w:sz w:val="17"/>
        </w:rPr>
        <w:t xml:space="preserve">    """ロボットを distance_m メートル前進させる。負の値なら後退する。1回の上限は2m。"""</w:t>
        <w:br/>
      </w:r>
      <w:r>
        <w:rPr>
          <w:rFonts w:ascii="Consolas" w:hAnsi="Consolas" w:eastAsia="MS Gothic"/>
          <w:sz w:val="17"/>
        </w:rPr>
        <w:t xml:space="preserve">    distance_m = max(-2.0, min(2.0, distance_m))</w:t>
        <w:br/>
      </w:r>
      <w:r>
        <w:rPr>
          <w:rFonts w:ascii="Consolas" w:hAnsi="Consolas" w:eastAsia="MS Gothic"/>
          <w:sz w:val="17"/>
        </w:rPr>
        <w:t xml:space="preserve">    speed = 0.15</w:t>
        <w:br/>
      </w:r>
      <w:r>
        <w:rPr>
          <w:rFonts w:ascii="Consolas" w:hAnsi="Consolas" w:eastAsia="MS Gothic"/>
          <w:sz w:val="17"/>
        </w:rPr>
        <w:t xml:space="preserve">    publish_for(math.copysign(speed, distance_m), 0.0, abs(distance_m) / speed)</w:t>
        <w:br/>
      </w:r>
      <w:r>
        <w:rPr>
          <w:rFonts w:ascii="Consolas" w:hAnsi="Consolas" w:eastAsia="MS Gothic"/>
          <w:sz w:val="17"/>
        </w:rPr>
        <w:t xml:space="preserve">    return f"{distance_m:.2f} m 移動しました。"</w:t>
        <w:br/>
      </w:r>
      <w:r>
        <w:rPr>
          <w:rFonts w:ascii="Consolas" w:hAnsi="Consolas" w:eastAsia="MS Gothic"/>
          <w:sz w:val="17"/>
        </w:rPr>
        <w:br/>
      </w:r>
      <w:r>
        <w:rPr>
          <w:rFonts w:ascii="Consolas" w:hAnsi="Consolas" w:eastAsia="MS Gothic"/>
          <w:sz w:val="17"/>
        </w:rPr>
        <w:br/>
      </w:r>
      <w:r>
        <w:rPr>
          <w:rFonts w:ascii="Consolas" w:hAnsi="Consolas" w:eastAsia="MS Gothic"/>
          <w:sz w:val="17"/>
        </w:rPr>
        <w:t>@tool</w:t>
        <w:br/>
      </w:r>
      <w:r>
        <w:rPr>
          <w:rFonts w:ascii="Consolas" w:hAnsi="Consolas" w:eastAsia="MS Gothic"/>
          <w:sz w:val="17"/>
        </w:rPr>
        <w:t>def rotate(angle_deg: float) -&gt; str:</w:t>
        <w:br/>
      </w:r>
      <w:r>
        <w:rPr>
          <w:rFonts w:ascii="Consolas" w:hAnsi="Consolas" w:eastAsia="MS Gothic"/>
          <w:sz w:val="17"/>
        </w:rPr>
        <w:t xml:space="preserve">    """ロボットをその場で angle_deg 度回転させる。正なら左回り（反時計回り）、負なら右回り。"""</w:t>
        <w:br/>
      </w:r>
      <w:r>
        <w:rPr>
          <w:rFonts w:ascii="Consolas" w:hAnsi="Consolas" w:eastAsia="MS Gothic"/>
          <w:sz w:val="17"/>
        </w:rPr>
        <w:t xml:space="preserve">    w = 0.5</w:t>
        <w:br/>
      </w:r>
      <w:r>
        <w:rPr>
          <w:rFonts w:ascii="Consolas" w:hAnsi="Consolas" w:eastAsia="MS Gothic"/>
          <w:sz w:val="17"/>
        </w:rPr>
        <w:t xml:space="preserve">    publish_for(0.0, math.copysign(w, angle_deg), abs(math.radians(angle_deg)) / w)</w:t>
        <w:br/>
      </w:r>
      <w:r>
        <w:rPr>
          <w:rFonts w:ascii="Consolas" w:hAnsi="Consolas" w:eastAsia="MS Gothic"/>
          <w:sz w:val="17"/>
        </w:rPr>
        <w:t xml:space="preserve">    return f"{angle_deg:.0f} 度回転しました。"</w:t>
        <w:br/>
      </w:r>
      <w:r>
        <w:rPr>
          <w:rFonts w:ascii="Consolas" w:hAnsi="Consolas" w:eastAsia="MS Gothic"/>
          <w:sz w:val="17"/>
        </w:rPr>
        <w:br/>
      </w:r>
      <w:r>
        <w:rPr>
          <w:rFonts w:ascii="Consolas" w:hAnsi="Consolas" w:eastAsia="MS Gothic"/>
          <w:sz w:val="17"/>
        </w:rPr>
        <w:br/>
      </w:r>
      <w:r>
        <w:rPr>
          <w:rFonts w:ascii="Consolas" w:hAnsi="Consolas" w:eastAsia="MS Gothic"/>
          <w:sz w:val="17"/>
        </w:rPr>
        <w:t>@tool</w:t>
        <w:br/>
      </w:r>
      <w:r>
        <w:rPr>
          <w:rFonts w:ascii="Consolas" w:hAnsi="Consolas" w:eastAsia="MS Gothic"/>
          <w:sz w:val="17"/>
        </w:rPr>
        <w:t>def get_pose() -&gt; str:</w:t>
        <w:br/>
      </w:r>
      <w:r>
        <w:rPr>
          <w:rFonts w:ascii="Consolas" w:hAnsi="Consolas" w:eastAsia="MS Gothic"/>
          <w:sz w:val="17"/>
        </w:rPr>
        <w:t xml:space="preserve">    """ロボットの現在位置 (x, y) [m] と向き yaw [deg] をオドメトリから返す。"""</w:t>
        <w:br/>
      </w:r>
      <w:r>
        <w:rPr>
          <w:rFonts w:ascii="Consolas" w:hAnsi="Consolas" w:eastAsia="MS Gothic"/>
          <w:sz w:val="17"/>
        </w:rPr>
        <w:t xml:space="preserve">    for _ in range(20):</w:t>
        <w:br/>
      </w:r>
      <w:r>
        <w:rPr>
          <w:rFonts w:ascii="Consolas" w:hAnsi="Consolas" w:eastAsia="MS Gothic"/>
          <w:sz w:val="17"/>
        </w:rPr>
        <w:t xml:space="preserve">        rclpy.spin_once(node, timeout_sec=0.05)</w:t>
        <w:br/>
      </w:r>
      <w:r>
        <w:rPr>
          <w:rFonts w:ascii="Consolas" w:hAnsi="Consolas" w:eastAsia="MS Gothic"/>
          <w:sz w:val="17"/>
        </w:rPr>
        <w:t xml:space="preserve">    if "msg" not in latest_odom:</w:t>
        <w:br/>
      </w:r>
      <w:r>
        <w:rPr>
          <w:rFonts w:ascii="Consolas" w:hAnsi="Consolas" w:eastAsia="MS Gothic"/>
          <w:sz w:val="17"/>
        </w:rPr>
        <w:t xml:space="preserve">        return "オドメトリを取得できませんでした。"</w:t>
        <w:br/>
      </w:r>
      <w:r>
        <w:rPr>
          <w:rFonts w:ascii="Consolas" w:hAnsi="Consolas" w:eastAsia="MS Gothic"/>
          <w:sz w:val="17"/>
        </w:rPr>
        <w:t xml:space="preserve">    p = latest_odom["msg"].pose.pose</w:t>
        <w:br/>
      </w:r>
      <w:r>
        <w:rPr>
          <w:rFonts w:ascii="Consolas" w:hAnsi="Consolas" w:eastAsia="MS Gothic"/>
          <w:sz w:val="17"/>
        </w:rPr>
        <w:t xml:space="preserve">    yaw = math.degrees(yaw_from_quat(p.orientation))</w:t>
        <w:br/>
      </w:r>
      <w:r>
        <w:rPr>
          <w:rFonts w:ascii="Consolas" w:hAnsi="Consolas" w:eastAsia="MS Gothic"/>
          <w:sz w:val="17"/>
        </w:rPr>
        <w:t xml:space="preserve">    return f"x={p.position.x:.2f} m, y={p.position.y:.2f} m, yaw={yaw:.0f} deg"</w:t>
        <w:br/>
      </w:r>
      <w:r>
        <w:rPr>
          <w:rFonts w:ascii="Consolas" w:hAnsi="Consolas" w:eastAsia="MS Gothic"/>
          <w:sz w:val="17"/>
        </w:rPr>
        <w:br/>
      </w:r>
      <w:r>
        <w:rPr>
          <w:rFonts w:ascii="Consolas" w:hAnsi="Consolas" w:eastAsia="MS Gothic"/>
          <w:sz w:val="17"/>
        </w:rPr>
        <w:br/>
      </w:r>
      <w:r>
        <w:rPr>
          <w:rFonts w:ascii="Consolas" w:hAnsi="Consolas" w:eastAsia="MS Gothic"/>
          <w:sz w:val="17"/>
        </w:rPr>
        <w:t># ---- ROSA エージェント ----</w:t>
        <w:br/>
      </w:r>
      <w:r>
        <w:rPr>
          <w:rFonts w:ascii="Consolas" w:hAnsi="Consolas" w:eastAsia="MS Gothic"/>
          <w:sz w:val="17"/>
        </w:rPr>
        <w:t>llm = ChatOllama(model="qwen2.5:7b", temperature=0)</w:t>
        <w:br/>
      </w:r>
      <w:r>
        <w:rPr>
          <w:rFonts w:ascii="Consolas" w:hAnsi="Consolas" w:eastAsia="MS Gothic"/>
          <w:sz w:val="17"/>
        </w:rPr>
        <w:t>agent = ROSA(</w:t>
        <w:br/>
      </w:r>
      <w:r>
        <w:rPr>
          <w:rFonts w:ascii="Consolas" w:hAnsi="Consolas" w:eastAsia="MS Gothic"/>
          <w:sz w:val="17"/>
        </w:rPr>
        <w:t xml:space="preserve">    ros_version=2,</w:t>
        <w:br/>
      </w:r>
      <w:r>
        <w:rPr>
          <w:rFonts w:ascii="Consolas" w:hAnsi="Consolas" w:eastAsia="MS Gothic"/>
          <w:sz w:val="17"/>
        </w:rPr>
        <w:t xml:space="preserve">    llm=llm,</w:t>
        <w:br/>
      </w:r>
      <w:r>
        <w:rPr>
          <w:rFonts w:ascii="Consolas" w:hAnsi="Consolas" w:eastAsia="MS Gothic"/>
          <w:sz w:val="17"/>
        </w:rPr>
        <w:t xml:space="preserve">    tools=[move_forward, rotate, get_pose],</w:t>
        <w:br/>
      </w:r>
      <w:r>
        <w:rPr>
          <w:rFonts w:ascii="Consolas" w:hAnsi="Consolas" w:eastAsia="MS Gothic"/>
          <w:sz w:val="17"/>
        </w:rPr>
        <w:t>)</w:t>
        <w:br/>
      </w:r>
      <w:r>
        <w:rPr>
          <w:rFonts w:ascii="Consolas" w:hAnsi="Consolas" w:eastAsia="MS Gothic"/>
          <w:sz w:val="17"/>
        </w:rPr>
        <w:br/>
      </w:r>
      <w:r>
        <w:rPr>
          <w:rFonts w:ascii="Consolas" w:hAnsi="Consolas" w:eastAsia="MS Gothic"/>
          <w:sz w:val="17"/>
        </w:rPr>
        <w:t>if __name__ == "__main__":</w:t>
        <w:br/>
      </w:r>
      <w:r>
        <w:rPr>
          <w:rFonts w:ascii="Consolas" w:hAnsi="Consolas" w:eastAsia="MS Gothic"/>
          <w:sz w:val="17"/>
        </w:rPr>
        <w:t xml:space="preserve">    print("指示を入力してください（exit で終了）")</w:t>
        <w:br/>
      </w:r>
      <w:r>
        <w:rPr>
          <w:rFonts w:ascii="Consolas" w:hAnsi="Consolas" w:eastAsia="MS Gothic"/>
          <w:sz w:val="17"/>
        </w:rPr>
        <w:t xml:space="preserve">    while True:</w:t>
        <w:br/>
      </w:r>
      <w:r>
        <w:rPr>
          <w:rFonts w:ascii="Consolas" w:hAnsi="Consolas" w:eastAsia="MS Gothic"/>
          <w:sz w:val="17"/>
        </w:rPr>
        <w:t xml:space="preserve">        q = input("&gt; ")</w:t>
        <w:br/>
      </w:r>
      <w:r>
        <w:rPr>
          <w:rFonts w:ascii="Consolas" w:hAnsi="Consolas" w:eastAsia="MS Gothic"/>
          <w:sz w:val="17"/>
        </w:rPr>
        <w:t xml:space="preserve">        if q.strip() in ("exit", "quit"):</w:t>
        <w:br/>
      </w:r>
      <w:r>
        <w:rPr>
          <w:rFonts w:ascii="Consolas" w:hAnsi="Consolas" w:eastAsia="MS Gothic"/>
          <w:sz w:val="17"/>
        </w:rPr>
        <w:t xml:space="preserve">            break</w:t>
        <w:br/>
      </w:r>
      <w:r>
        <w:rPr>
          <w:rFonts w:ascii="Consolas" w:hAnsi="Consolas" w:eastAsia="MS Gothic"/>
          <w:sz w:val="17"/>
        </w:rPr>
        <w:t xml:space="preserve">        print(agent.invoke(q))</w:t>
        <w:br/>
      </w:r>
      <w:r>
        <w:rPr>
          <w:rFonts w:ascii="Consolas" w:hAnsi="Consolas" w:eastAsia="MS Gothic"/>
          <w:sz w:val="17"/>
        </w:rPr>
        <w:t xml:space="preserve">    cmd_pub.publish(Twist())</w:t>
        <w:br/>
      </w:r>
      <w:r>
        <w:rPr>
          <w:rFonts w:ascii="Consolas" w:hAnsi="Consolas" w:eastAsia="MS Gothic"/>
          <w:sz w:val="17"/>
        </w:rPr>
        <w:t xml:space="preserve">    node.destroy_node()</w:t>
        <w:br/>
      </w:r>
      <w:r>
        <w:rPr>
          <w:rFonts w:ascii="Consolas" w:hAnsi="Consolas" w:eastAsia="MS Gothic"/>
          <w:sz w:val="17"/>
        </w:rPr>
        <w:t xml:space="preserve">    rclpy.shutdown()</w:t>
      </w:r>
    </w:p>
    <w:p>
      <w:r>
        <w:rPr>
          <w:rFonts w:ascii="Yu Gothic" w:hAnsi="Yu Gothic" w:eastAsia="Yu Gothic"/>
          <w:sz w:val="21"/>
        </w:rPr>
        <w:t>ここから細かく解説します。</w:t>
      </w:r>
    </w:p>
    <w:p>
      <w:pPr>
        <w:pStyle w:val="ListBullet"/>
      </w:pPr>
      <w:r>
        <w:rPr>
          <w:rFonts w:ascii="Yu Gothic" w:hAnsi="Yu Gothic" w:eastAsia="Yu Gothic"/>
          <w:b/>
          <w:sz w:val="21"/>
        </w:rPr>
        <w:t>`@tool` の docstring</w:t>
      </w:r>
    </w:p>
    <w:p>
      <w:pPr>
        <w:pStyle w:val="ListBullet2"/>
      </w:pPr>
      <w:r>
        <w:rPr>
          <w:rFonts w:ascii="Yu Gothic" w:hAnsi="Yu Gothic" w:eastAsia="Yu Gothic"/>
          <w:sz w:val="21"/>
        </w:rPr>
        <w:t>LLM はこの説明文を読んで、どのツールを使うか、どんな引数を渡すかを決めます。</w:t>
      </w:r>
    </w:p>
    <w:p>
      <w:pPr>
        <w:pStyle w:val="ListBullet2"/>
      </w:pPr>
      <w:r>
        <w:rPr>
          <w:rFonts w:ascii="Yu Gothic" w:hAnsi="Yu Gothic" w:eastAsia="Yu Gothic"/>
          <w:sz w:val="21"/>
        </w:rPr>
        <w:t>単位（m、deg）・符号の意味・上限を書いておくと、誤作動が大きく減ります。ここがプロンプトエンジニアリングの肝です。</w:t>
      </w:r>
    </w:p>
    <w:p>
      <w:pPr>
        <w:pStyle w:val="ListBullet"/>
      </w:pPr>
      <w:r>
        <w:rPr>
          <w:rFonts w:ascii="Yu Gothic" w:hAnsi="Yu Gothic" w:eastAsia="Yu Gothic"/>
          <w:b/>
          <w:sz w:val="21"/>
        </w:rPr>
        <w:t>安全のための上限</w:t>
      </w:r>
    </w:p>
    <w:p>
      <w:pPr>
        <w:pStyle w:val="ListBullet2"/>
      </w:pPr>
      <w:r>
        <w:rPr>
          <w:rFonts w:ascii="Consolas" w:hAnsi="Consolas" w:eastAsia="MS Gothic"/>
          <w:color w:val="C7254E"/>
          <w:sz w:val="19"/>
        </w:rPr>
        <w:t>move_forward</w:t>
      </w:r>
      <w:r>
        <w:rPr>
          <w:rFonts w:ascii="Yu Gothic" w:hAnsi="Yu Gothic" w:eastAsia="Yu Gothic"/>
          <w:sz w:val="21"/>
        </w:rPr>
        <w:t xml:space="preserve"> の中で ±2m に制限しています。LLM が「100m進む」と解釈しても暴走しないためです。レポートの「実用性」で書けるポイントになります。</w:t>
      </w:r>
    </w:p>
    <w:p>
      <w:pPr>
        <w:pStyle w:val="ListBullet"/>
      </w:pPr>
      <w:r>
        <w:rPr>
          <w:rFonts w:ascii="Yu Gothic" w:hAnsi="Yu Gothic" w:eastAsia="Yu Gothic"/>
          <w:b/>
          <w:sz w:val="21"/>
        </w:rPr>
        <w:t>時間ベースの移動</w:t>
      </w:r>
    </w:p>
    <w:p>
      <w:pPr>
        <w:pStyle w:val="ListBullet2"/>
      </w:pPr>
      <w:r>
        <w:rPr>
          <w:rFonts w:ascii="Yu Gothic" w:hAnsi="Yu Gothic" w:eastAsia="Yu Gothic"/>
          <w:sz w:val="21"/>
        </w:rPr>
        <w:t>速度×時間で距離を出すので、多少の誤差が出ます。工夫ポイントの1で、オドメトリを見て止める方式に改善できます。</w:t>
      </w:r>
    </w:p>
    <w:p>
      <w:pPr>
        <w:pStyle w:val="ListBullet"/>
      </w:pPr>
      <w:r>
        <w:rPr>
          <w:rFonts w:ascii="Yu Gothic" w:hAnsi="Yu Gothic" w:eastAsia="Yu Gothic"/>
          <w:b/>
          <w:sz w:val="21"/>
        </w:rPr>
        <w:t>`ROSA(ros_version=2, ...)`</w:t>
      </w:r>
    </w:p>
    <w:p>
      <w:pPr>
        <w:pStyle w:val="ListBullet2"/>
      </w:pPr>
      <w:r>
        <w:rPr>
          <w:rFonts w:ascii="Yu Gothic" w:hAnsi="Yu Gothic" w:eastAsia="Yu Gothic"/>
          <w:sz w:val="21"/>
        </w:rPr>
        <w:t>ROS 2 の CLI（</w:t>
      </w:r>
      <w:r>
        <w:rPr>
          <w:rFonts w:ascii="Consolas" w:hAnsi="Consolas" w:eastAsia="MS Gothic"/>
          <w:color w:val="C7254E"/>
          <w:sz w:val="19"/>
        </w:rPr>
        <w:t>ros2 topic list</w:t>
      </w:r>
      <w:r>
        <w:rPr>
          <w:rFonts w:ascii="Yu Gothic" w:hAnsi="Yu Gothic" w:eastAsia="Yu Gothic"/>
          <w:sz w:val="21"/>
        </w:rPr>
        <w:t xml:space="preserve"> など）をラップした標準ツールも自動で使えるようになります。そのため、「今どんなトピックがある？」と聞くことができます。</w:t>
      </w:r>
    </w:p>
    <w:p>
      <w:pPr>
        <w:pStyle w:val="ListBullet"/>
      </w:pPr>
      <w:r>
        <w:rPr>
          <w:rFonts w:ascii="Yu Gothic" w:hAnsi="Yu Gothic" w:eastAsia="Yu Gothic"/>
          <w:b/>
          <w:sz w:val="21"/>
        </w:rPr>
        <w:t>import のパス</w:t>
      </w:r>
    </w:p>
    <w:p>
      <w:pPr>
        <w:pStyle w:val="ListBullet2"/>
      </w:pPr>
      <w:r>
        <w:rPr>
          <w:rFonts w:ascii="Consolas" w:hAnsi="Consolas" w:eastAsia="MS Gothic"/>
          <w:color w:val="C7254E"/>
          <w:sz w:val="19"/>
        </w:rPr>
        <w:t>from langchain.agents import tool</w:t>
      </w:r>
      <w:r>
        <w:rPr>
          <w:rFonts w:ascii="Yu Gothic" w:hAnsi="Yu Gothic" w:eastAsia="Yu Gothic"/>
          <w:sz w:val="21"/>
        </w:rPr>
        <w:t xml:space="preserve"> は ROSA の README にならった書き方です。LangChain の版によっては、</w:t>
      </w:r>
      <w:r>
        <w:rPr>
          <w:rFonts w:ascii="Consolas" w:hAnsi="Consolas" w:eastAsia="MS Gothic"/>
          <w:color w:val="C7254E"/>
          <w:sz w:val="19"/>
        </w:rPr>
        <w:t>from langchain_core.tools import tool</w:t>
      </w:r>
      <w:r>
        <w:rPr>
          <w:rFonts w:ascii="Yu Gothic" w:hAnsi="Yu Gothic" w:eastAsia="Yu Gothic"/>
          <w:sz w:val="21"/>
        </w:rPr>
        <w:t xml:space="preserve"> に変える必要があります。</w:t>
      </w:r>
    </w:p>
    <w:p>
      <w:pPr>
        <w:pStyle w:val="Heading2"/>
      </w:pPr>
      <w:r>
        <w:rPr>
          <w:rFonts w:ascii="Yu Gothic" w:hAnsi="Yu Gothic" w:eastAsia="Yu Gothic"/>
          <w:color w:val="1F3864"/>
          <w:sz w:val="28"/>
        </w:rPr>
        <w:t>実行</w:t>
      </w:r>
    </w:p>
    <w:p>
      <w:r>
        <w:rPr>
          <w:rFonts w:ascii="Yu Gothic" w:hAnsi="Yu Gothic" w:eastAsia="Yu Gothic"/>
          <w:b/>
          <w:sz w:val="21"/>
        </w:rPr>
        <w:t>端末1: シミュレータを起動</w:t>
      </w:r>
    </w:p>
    <w:p>
      <w:pPr>
        <w:spacing w:after="120"/>
        <w:ind w:left="170"/>
        <w:shd w:val="clear" w:color="auto" w:fill="F3F4F6"/>
      </w:pPr>
      <w:r>
        <w:rPr>
          <w:rFonts w:ascii="Consolas" w:hAnsi="Consolas" w:eastAsia="MS Gothic"/>
          <w:sz w:val="17"/>
        </w:rPr>
        <w:t>export TURTLEBOT3_MODEL=waffle_pi</w:t>
        <w:br/>
      </w:r>
      <w:r>
        <w:rPr>
          <w:rFonts w:ascii="Consolas" w:hAnsi="Consolas" w:eastAsia="MS Gothic"/>
          <w:sz w:val="17"/>
        </w:rPr>
        <w:t>ros2 launch turtlebot3_gazebo turtlebot3_world.launch.py</w:t>
      </w:r>
    </w:p>
    <w:p>
      <w:r>
        <w:rPr>
          <w:rFonts w:ascii="Yu Gothic" w:hAnsi="Yu Gothic" w:eastAsia="Yu Gothic"/>
          <w:b/>
          <w:sz w:val="21"/>
        </w:rPr>
        <w:t>端末2: Ollama を起動（サービスとして起動済みなら不要）</w:t>
      </w:r>
    </w:p>
    <w:p>
      <w:pPr>
        <w:spacing w:after="120"/>
        <w:ind w:left="170"/>
        <w:shd w:val="clear" w:color="auto" w:fill="F3F4F6"/>
      </w:pPr>
      <w:r>
        <w:rPr>
          <w:rFonts w:ascii="Consolas" w:hAnsi="Consolas" w:eastAsia="MS Gothic"/>
          <w:sz w:val="17"/>
        </w:rPr>
        <w:t>ollama serve</w:t>
      </w:r>
    </w:p>
    <w:p>
      <w:r>
        <w:rPr>
          <w:rFonts w:ascii="Yu Gothic" w:hAnsi="Yu Gothic" w:eastAsia="Yu Gothic"/>
          <w:b/>
          <w:sz w:val="21"/>
        </w:rPr>
        <w:t>端末3: エージェントを起動</w:t>
      </w:r>
    </w:p>
    <w:p>
      <w:pPr>
        <w:spacing w:after="120"/>
        <w:ind w:left="170"/>
        <w:shd w:val="clear" w:color="auto" w:fill="F3F4F6"/>
      </w:pPr>
      <w:r>
        <w:rPr>
          <w:rFonts w:ascii="Consolas" w:hAnsi="Consolas" w:eastAsia="MS Gothic"/>
          <w:sz w:val="17"/>
        </w:rPr>
        <w:t>source ~/turtlebot3_ws/install/setup.bash</w:t>
        <w:br/>
      </w:r>
      <w:r>
        <w:rPr>
          <w:rFonts w:ascii="Consolas" w:hAnsi="Consolas" w:eastAsia="MS Gothic"/>
          <w:sz w:val="17"/>
        </w:rPr>
        <w:t>python3 rosa_turtlebot.py</w:t>
      </w:r>
    </w:p>
    <w:p>
      <w:r>
        <w:rPr>
          <w:rFonts w:ascii="Yu Gothic" w:hAnsi="Yu Gothic" w:eastAsia="Yu Gothic"/>
          <w:b/>
          <w:sz w:val="21"/>
        </w:rPr>
        <w:t>入力例</w:t>
      </w:r>
    </w:p>
    <w:p>
      <w:pPr>
        <w:spacing w:after="120"/>
        <w:ind w:left="170"/>
        <w:shd w:val="clear" w:color="auto" w:fill="F3F4F6"/>
      </w:pPr>
      <w:r>
        <w:rPr>
          <w:rFonts w:ascii="Consolas" w:hAnsi="Consolas" w:eastAsia="MS Gothic"/>
          <w:sz w:val="17"/>
        </w:rPr>
        <w:t>&gt; 今どんなトピックが出ている？</w:t>
        <w:br/>
      </w:r>
      <w:r>
        <w:rPr>
          <w:rFonts w:ascii="Consolas" w:hAnsi="Consolas" w:eastAsia="MS Gothic"/>
          <w:sz w:val="17"/>
        </w:rPr>
        <w:t>&gt; 1m前に進んでから左に90度向いて、最後に今の位置を教えて</w:t>
        <w:br/>
      </w:r>
      <w:r>
        <w:rPr>
          <w:rFonts w:ascii="Consolas" w:hAnsi="Consolas" w:eastAsia="MS Gothic"/>
          <w:sz w:val="17"/>
        </w:rPr>
        <w:t>&gt; 一辺0.5mの正方形を描くように動いて</w:t>
      </w:r>
    </w:p>
    <w:p>
      <w:pPr>
        <w:pStyle w:val="Heading3"/>
      </w:pPr>
      <w:r>
        <w:rPr>
          <w:rFonts w:ascii="Yu Gothic" w:hAnsi="Yu Gothic" w:eastAsia="Yu Gothic"/>
          <w:color w:val="1F3864"/>
          <w:sz w:val="24"/>
        </w:rPr>
        <w:t>実行結果の見方</w:t>
      </w:r>
    </w:p>
    <w:p>
      <w:pPr>
        <w:pStyle w:val="ListBullet"/>
      </w:pPr>
      <w:r>
        <w:rPr>
          <w:rFonts w:ascii="Consolas" w:hAnsi="Consolas" w:eastAsia="MS Gothic"/>
          <w:color w:val="C7254E"/>
          <w:sz w:val="19"/>
        </w:rPr>
        <w:t>verbose=True</w:t>
      </w:r>
      <w:r>
        <w:rPr>
          <w:rFonts w:ascii="Yu Gothic" w:hAnsi="Yu Gothic" w:eastAsia="Yu Gothic"/>
          <w:sz w:val="21"/>
        </w:rPr>
        <w:t xml:space="preserve"> を ROSA に渡すと、LLM がどのツールをどの引数で呼んだか（思考の過程）が表示されます。</w:t>
      </w:r>
    </w:p>
    <w:p>
      <w:pPr>
        <w:pStyle w:val="ListBullet"/>
      </w:pPr>
      <w:r>
        <w:rPr>
          <w:rFonts w:ascii="Yu Gothic" w:hAnsi="Yu Gothic" w:eastAsia="Yu Gothic"/>
          <w:sz w:val="21"/>
        </w:rPr>
        <w:t>「正方形を描いて」の場合は、</w:t>
      </w:r>
      <w:r>
        <w:rPr>
          <w:rFonts w:ascii="Consolas" w:hAnsi="Consolas" w:eastAsia="MS Gothic"/>
          <w:color w:val="C7254E"/>
          <w:sz w:val="19"/>
        </w:rPr>
        <w:t>move_forward(0.5)</w:t>
      </w:r>
      <w:r>
        <w:rPr>
          <w:rFonts w:ascii="Yu Gothic" w:hAnsi="Yu Gothic" w:eastAsia="Yu Gothic"/>
          <w:sz w:val="21"/>
        </w:rPr>
        <w:t xml:space="preserve"> → </w:t>
      </w:r>
      <w:r>
        <w:rPr>
          <w:rFonts w:ascii="Consolas" w:hAnsi="Consolas" w:eastAsia="MS Gothic"/>
          <w:color w:val="C7254E"/>
          <w:sz w:val="19"/>
        </w:rPr>
        <w:t>rotate(90)</w:t>
      </w:r>
      <w:r>
        <w:rPr>
          <w:rFonts w:ascii="Yu Gothic" w:hAnsi="Yu Gothic" w:eastAsia="Yu Gothic"/>
          <w:sz w:val="21"/>
        </w:rPr>
        <w:t xml:space="preserve"> が4回繰り返し呼ばれれば成功です。</w:t>
      </w:r>
    </w:p>
    <w:p>
      <w:pPr>
        <w:pStyle w:val="ListBullet"/>
      </w:pPr>
      <w:r>
        <w:rPr>
          <w:rFonts w:ascii="Yu Gothic" w:hAnsi="Yu Gothic" w:eastAsia="Yu Gothic"/>
          <w:sz w:val="21"/>
        </w:rPr>
        <w:t>この呼び出しの記録をスクリーンショットで動画に入れると、「AIがどう判断したか」が伝わります。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閉ループ制御</w:t>
      </w:r>
    </w:p>
    <w:p>
      <w:pPr>
        <w:pStyle w:val="ListBullet2"/>
      </w:pPr>
      <w:r>
        <w:rPr>
          <w:rFonts w:ascii="Consolas" w:hAnsi="Consolas" w:eastAsia="MS Gothic"/>
          <w:color w:val="C7254E"/>
          <w:sz w:val="19"/>
        </w:rPr>
        <w:t>move_forward</w:t>
      </w:r>
      <w:r>
        <w:rPr>
          <w:rFonts w:ascii="Yu Gothic" w:hAnsi="Yu Gothic" w:eastAsia="Yu Gothic"/>
          <w:sz w:val="21"/>
        </w:rPr>
        <w:t xml:space="preserve"> を「オドメトリで移動距離を測って止める」方式にし、時間ベースとの誤差を比べます。</w:t>
      </w:r>
    </w:p>
    <w:p>
      <w:pPr>
        <w:pStyle w:val="ListNumber"/>
      </w:pPr>
      <w:r>
        <w:rPr>
          <w:rFonts w:ascii="Yu Gothic" w:hAnsi="Yu Gothic" w:eastAsia="Yu Gothic"/>
          <w:b/>
          <w:sz w:val="21"/>
        </w:rPr>
        <w:t>Nav2 との連携</w:t>
      </w:r>
    </w:p>
    <w:p>
      <w:pPr>
        <w:pStyle w:val="ListBullet2"/>
      </w:pPr>
      <w:r>
        <w:rPr>
          <w:rFonts w:ascii="Consolas" w:hAnsi="Consolas" w:eastAsia="MS Gothic"/>
          <w:color w:val="C7254E"/>
          <w:sz w:val="19"/>
        </w:rPr>
        <w:t>go_to(place_name)</w:t>
      </w:r>
      <w:r>
        <w:rPr>
          <w:rFonts w:ascii="Yu Gothic" w:hAnsi="Yu Gothic" w:eastAsia="Yu Gothic"/>
          <w:sz w:val="21"/>
        </w:rPr>
        <w:t xml:space="preserve"> ツールを作り、「キッチン」のような地名から座標の辞書を引いて、Nav2 の </w:t>
      </w:r>
      <w:r>
        <w:rPr>
          <w:rFonts w:ascii="Consolas" w:hAnsi="Consolas" w:eastAsia="MS Gothic"/>
          <w:color w:val="C7254E"/>
          <w:sz w:val="19"/>
        </w:rPr>
        <w:t>NavigateToPose</w:t>
      </w:r>
      <w:r>
        <w:rPr>
          <w:rFonts w:ascii="Yu Gothic" w:hAnsi="Yu Gothic" w:eastAsia="Yu Gothic"/>
          <w:sz w:val="21"/>
        </w:rPr>
        <w:t xml:space="preserve"> アクションに送ります。部屋の中を言葉で移動できるようになります。</w:t>
      </w:r>
    </w:p>
    <w:p>
      <w:pPr>
        <w:pStyle w:val="ListNumber"/>
      </w:pPr>
      <w:r>
        <w:rPr>
          <w:rFonts w:ascii="Yu Gothic" w:hAnsi="Yu Gothic" w:eastAsia="Yu Gothic"/>
          <w:b/>
          <w:sz w:val="21"/>
        </w:rPr>
        <w:t>カメラとの連携</w:t>
      </w:r>
    </w:p>
    <w:p>
      <w:pPr>
        <w:pStyle w:val="ListBullet2"/>
      </w:pPr>
      <w:r>
        <w:rPr>
          <w:rFonts w:ascii="Yu Gothic" w:hAnsi="Yu Gothic" w:eastAsia="Yu Gothic"/>
          <w:sz w:val="21"/>
        </w:rPr>
        <w:t xml:space="preserve">A01 の YOLO 検出結果を返す </w:t>
      </w:r>
      <w:r>
        <w:rPr>
          <w:rFonts w:ascii="Consolas" w:hAnsi="Consolas" w:eastAsia="MS Gothic"/>
          <w:color w:val="C7254E"/>
          <w:sz w:val="19"/>
        </w:rPr>
        <w:t>what_do_you_see()</w:t>
      </w:r>
      <w:r>
        <w:rPr>
          <w:rFonts w:ascii="Yu Gothic" w:hAnsi="Yu Gothic" w:eastAsia="Yu Gothic"/>
          <w:sz w:val="21"/>
        </w:rPr>
        <w:t xml:space="preserve"> ツールを追加し、「人を探して近づいて」のような指示に対応させます。</w:t>
      </w:r>
    </w:p>
    <w:p>
      <w:pPr>
        <w:pStyle w:val="ListNumber"/>
      </w:pPr>
      <w:r>
        <w:rPr>
          <w:rFonts w:ascii="Yu Gothic" w:hAnsi="Yu Gothic" w:eastAsia="Yu Gothic"/>
          <w:b/>
          <w:sz w:val="21"/>
        </w:rPr>
        <w:t>LLM の比較</w:t>
      </w:r>
    </w:p>
    <w:p>
      <w:pPr>
        <w:pStyle w:val="ListBullet2"/>
      </w:pPr>
      <w:r>
        <w:rPr>
          <w:rFonts w:ascii="Yu Gothic" w:hAnsi="Yu Gothic" w:eastAsia="Yu Gothic"/>
          <w:sz w:val="21"/>
        </w:rPr>
        <w:t>3B / 7B / 14B のモデルで、同じ10個の指示に対する正しいツール呼び出しの割合を比べます。</w:t>
      </w:r>
    </w:p>
    <w:p>
      <w:pPr>
        <w:pStyle w:val="ListNumber"/>
      </w:pPr>
      <w:r>
        <w:rPr>
          <w:rFonts w:ascii="Yu Gothic" w:hAnsi="Yu Gothic" w:eastAsia="Yu Gothic"/>
          <w:b/>
          <w:sz w:val="21"/>
        </w:rPr>
        <w:t>音声入力</w:t>
      </w:r>
    </w:p>
    <w:p>
      <w:pPr>
        <w:pStyle w:val="ListBullet2"/>
      </w:pPr>
      <w:r>
        <w:rPr>
          <w:rFonts w:ascii="Yu Gothic" w:hAnsi="Yu Gothic" w:eastAsia="Yu Gothic"/>
          <w:sz w:val="21"/>
        </w:rPr>
        <w:t>Whisper（</w:t>
      </w:r>
      <w:r>
        <w:rPr>
          <w:rFonts w:ascii="Consolas" w:hAnsi="Consolas" w:eastAsia="MS Gothic"/>
          <w:color w:val="C7254E"/>
          <w:sz w:val="19"/>
        </w:rPr>
        <w:t>openai-whisper</w:t>
      </w:r>
      <w:r>
        <w:rPr>
          <w:rFonts w:ascii="Yu Gothic" w:hAnsi="Yu Gothic" w:eastAsia="Yu Gothic"/>
          <w:sz w:val="21"/>
        </w:rPr>
        <w:t xml:space="preserve"> または </w:t>
      </w:r>
      <w:r>
        <w:rPr>
          <w:rFonts w:ascii="Consolas" w:hAnsi="Consolas" w:eastAsia="MS Gothic"/>
          <w:color w:val="C7254E"/>
          <w:sz w:val="19"/>
        </w:rPr>
        <w:t>faster-whisper</w:t>
      </w:r>
      <w:r>
        <w:rPr>
          <w:rFonts w:ascii="Yu Gothic" w:hAnsi="Yu Gothic" w:eastAsia="Yu Gothic"/>
          <w:sz w:val="21"/>
        </w:rPr>
        <w:t xml:space="preserve">）で音声を文字にして </w:t>
      </w:r>
      <w:r>
        <w:rPr>
          <w:rFonts w:ascii="Consolas" w:hAnsi="Consolas" w:eastAsia="MS Gothic"/>
          <w:color w:val="C7254E"/>
          <w:sz w:val="19"/>
        </w:rPr>
        <w:t>agent.invoke</w:t>
      </w:r>
      <w:r>
        <w:rPr>
          <w:rFonts w:ascii="Yu Gothic" w:hAnsi="Yu Gothic" w:eastAsia="Yu Gothic"/>
          <w:sz w:val="21"/>
        </w:rPr>
        <w:t xml:space="preserve"> に渡します。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ROSA: https://github.com/nasa-jpl/rosa</w:t>
      </w:r>
    </w:p>
    <w:p>
      <w:pPr>
        <w:pStyle w:val="ListBullet"/>
      </w:pPr>
      <w:r>
        <w:rPr>
          <w:rFonts w:ascii="Yu Gothic" w:hAnsi="Yu Gothic" w:eastAsia="Yu Gothic"/>
          <w:sz w:val="21"/>
        </w:rPr>
        <w:t>ROSA 論文: https://arxiv.org/abs/2410.06472</w:t>
      </w:r>
    </w:p>
    <w:p>
      <w:pPr>
        <w:pStyle w:val="ListBullet"/>
      </w:pPr>
      <w:r>
        <w:rPr>
          <w:rFonts w:ascii="Yu Gothic" w:hAnsi="Yu Gothic" w:eastAsia="Yu Gothic"/>
          <w:sz w:val="21"/>
        </w:rPr>
        <w:t>jpl-rosa (PyPI): https://pypi.org/project/jpl-rosa</w:t>
      </w:r>
    </w:p>
    <w:p>
      <w:pPr>
        <w:pStyle w:val="ListBullet"/>
      </w:pPr>
      <w:r>
        <w:rPr>
          <w:rFonts w:ascii="Yu Gothic" w:hAnsi="Yu Gothic" w:eastAsia="Yu Gothic"/>
          <w:sz w:val="21"/>
        </w:rPr>
        <w:t>Ollama: https://ollama.com/</w:t>
      </w:r>
    </w:p>
    <w:p>
      <w:pPr>
        <w:pStyle w:val="ListBullet"/>
      </w:pPr>
      <w:r>
        <w:rPr>
          <w:rFonts w:ascii="Yu Gothic" w:hAnsi="Yu Gothic" w:eastAsia="Yu Gothic"/>
          <w:sz w:val="21"/>
        </w:rPr>
        <w:t>LangChain Ollama: https://python.langchain.com/docs/integrations/chat/ollama/</w:t>
      </w:r>
    </w:p>
    <w:p>
      <w:pPr>
        <w:pStyle w:val="ListBullet"/>
      </w:pPr>
      <w:r>
        <w:rPr>
          <w:rFonts w:ascii="Yu Gothic" w:hAnsi="Yu Gothic" w:eastAsia="Yu Gothic"/>
          <w:sz w:val="21"/>
        </w:rPr>
        <w:t>Qiita: ChatGPT APIによる自然言語ロボット操作 https://qiita.com/porizou1/items/a085d20e936946330540</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A09 Ultralytics YOLOを自作データで学習させる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22.04（学習だけなら Windows や Colab でも可）</w:t>
      </w:r>
    </w:p>
    <w:p>
      <w:pPr>
        <w:pStyle w:val="ListBullet"/>
      </w:pPr>
      <w:r>
        <w:rPr>
          <w:rFonts w:ascii="Yu Gothic" w:hAnsi="Yu Gothic" w:eastAsia="Yu Gothic"/>
          <w:sz w:val="21"/>
        </w:rPr>
        <w:t>ROS: ROS 2 Humble（画像の収集に使う）</w:t>
      </w:r>
    </w:p>
    <w:p>
      <w:pPr>
        <w:pStyle w:val="ListBullet"/>
      </w:pPr>
      <w:r>
        <w:rPr>
          <w:rFonts w:ascii="Yu Gothic" w:hAnsi="Yu Gothic" w:eastAsia="Yu Gothic"/>
          <w:sz w:val="21"/>
        </w:rPr>
        <w:t>シミュレータ: Gazebo Classic 11（TurtleBot3 Waffle Pi）</w:t>
      </w:r>
    </w:p>
    <w:p>
      <w:pPr>
        <w:pStyle w:val="ListBullet"/>
      </w:pPr>
      <w:r>
        <w:rPr>
          <w:rFonts w:ascii="Yu Gothic" w:hAnsi="Yu Gothic" w:eastAsia="Yu Gothic"/>
          <w:sz w:val="21"/>
        </w:rPr>
        <w:t>AI: Ultralytics YOLO11（学習あり）</w:t>
      </w:r>
    </w:p>
    <w:p>
      <w:pPr>
        <w:pStyle w:val="ListBullet"/>
      </w:pPr>
      <w:r>
        <w:rPr>
          <w:rFonts w:ascii="Yu Gothic" w:hAnsi="Yu Gothic" w:eastAsia="Yu Gothic"/>
          <w:sz w:val="21"/>
        </w:rPr>
        <w:t>アノテーションツール: Label Studio（または CVAT、Roboflow）</w:t>
      </w:r>
    </w:p>
    <w:p>
      <w:pPr>
        <w:pStyle w:val="ListBullet"/>
      </w:pPr>
      <w:r>
        <w:rPr>
          <w:rFonts w:ascii="Yu Gothic" w:hAnsi="Yu Gothic" w:eastAsia="Yu Gothic"/>
          <w:sz w:val="21"/>
        </w:rPr>
        <w:t>参考リポジトリ: https://github.com/ultralytics/ultralytics</w:t>
      </w:r>
    </w:p>
    <w:p>
      <w:pPr>
        <w:pStyle w:val="Heading2"/>
      </w:pPr>
      <w:r>
        <w:rPr>
          <w:rFonts w:ascii="Yu Gothic" w:hAnsi="Yu Gothic" w:eastAsia="Yu Gothic"/>
          <w:color w:val="1F3864"/>
          <w:sz w:val="28"/>
        </w:rPr>
        <w:t>概要</w:t>
      </w:r>
    </w:p>
    <w:p>
      <w:r>
        <w:rPr>
          <w:rFonts w:ascii="Yu Gothic" w:hAnsi="Yu Gothic" w:eastAsia="Yu Gothic"/>
          <w:sz w:val="21"/>
        </w:rPr>
        <w:t>COCO で学習済みの YOLO は80クラスしか知りません。そのため、「Gazebo に置いた自作の目印」や「特定の色の箱」は検出できません。この記事では、次の手順で</w:t>
      </w:r>
      <w:r>
        <w:rPr>
          <w:rFonts w:ascii="Yu Gothic" w:hAnsi="Yu Gothic" w:eastAsia="Yu Gothic"/>
          <w:b/>
          <w:sz w:val="21"/>
        </w:rPr>
        <w:t>自分専用の検出器</w:t>
      </w:r>
      <w:r>
        <w:rPr>
          <w:rFonts w:ascii="Yu Gothic" w:hAnsi="Yu Gothic" w:eastAsia="Yu Gothic"/>
          <w:sz w:val="21"/>
        </w:rPr>
        <w:t>を作ります。</w:t>
      </w:r>
    </w:p>
    <w:p>
      <w:pPr>
        <w:pStyle w:val="ListNumber"/>
      </w:pPr>
      <w:r>
        <w:rPr>
          <w:rFonts w:ascii="Yu Gothic" w:hAnsi="Yu Gothic" w:eastAsia="Yu Gothic"/>
          <w:sz w:val="21"/>
        </w:rPr>
        <w:t>Gazebo の中でロボットを動かしながら、カメラ画像を保存する。</w:t>
      </w:r>
    </w:p>
    <w:p>
      <w:pPr>
        <w:pStyle w:val="ListNumber"/>
      </w:pPr>
      <w:r>
        <w:rPr>
          <w:rFonts w:ascii="Yu Gothic" w:hAnsi="Yu Gothic" w:eastAsia="Yu Gothic"/>
          <w:sz w:val="21"/>
        </w:rPr>
        <w:t>画像に枠を付ける（アノテーション）。</w:t>
      </w:r>
    </w:p>
    <w:p>
      <w:pPr>
        <w:pStyle w:val="ListNumber"/>
      </w:pPr>
      <w:r>
        <w:rPr>
          <w:rFonts w:ascii="Yu Gothic" w:hAnsi="Yu Gothic" w:eastAsia="Yu Gothic"/>
          <w:sz w:val="21"/>
        </w:rPr>
        <w:t>YOLO11n を転移学習させる。</w:t>
      </w:r>
    </w:p>
    <w:p>
      <w:pPr>
        <w:pStyle w:val="ListNumber"/>
      </w:pPr>
      <w:r>
        <w:rPr>
          <w:rFonts w:ascii="Yu Gothic" w:hAnsi="Yu Gothic" w:eastAsia="Yu Gothic"/>
          <w:sz w:val="21"/>
        </w:rPr>
        <w:t>mAP（検出精度の指標）で評価する。</w:t>
      </w:r>
    </w:p>
    <w:p>
      <w:pPr>
        <w:pStyle w:val="ListNumber"/>
      </w:pPr>
      <w:r>
        <w:rPr>
          <w:rFonts w:ascii="Yu Gothic" w:hAnsi="Yu Gothic" w:eastAsia="Yu Gothic"/>
          <w:sz w:val="21"/>
        </w:rPr>
        <w:t>A01 の追従ノードに組み込む。</w:t>
      </w:r>
    </w:p>
    <w:p>
      <w:r>
        <w:rPr>
          <w:rFonts w:ascii="Yu Gothic" w:hAnsi="Yu Gothic" w:eastAsia="Yu Gothic"/>
          <w:sz w:val="21"/>
        </w:rPr>
        <w:t>この記事は単体でも課題になりますが、</w:t>
      </w:r>
      <w:r>
        <w:rPr>
          <w:rFonts w:ascii="Yu Gothic" w:hAnsi="Yu Gothic" w:eastAsia="Yu Gothic"/>
          <w:b/>
          <w:sz w:val="21"/>
        </w:rPr>
        <w:t>A01・A02・A10 の認識部分を強化する部品</w:t>
      </w:r>
      <w:r>
        <w:rPr>
          <w:rFonts w:ascii="Yu Gothic" w:hAnsi="Yu Gothic" w:eastAsia="Yu Gothic"/>
          <w:sz w:val="21"/>
        </w:rPr>
        <w:t>としても使えます。「学習あり」は加点要素の「技術力」に効きます。</w:t>
      </w:r>
    </w:p>
    <w:p>
      <w:r>
        <w:rPr>
          <w:rFonts w:ascii="Yu Gothic" w:hAnsi="Yu Gothic" w:eastAsia="Yu Gothic"/>
          <w:b/>
          <w:sz w:val="21"/>
        </w:rPr>
        <w:t>別解（学習なし）:</w:t>
      </w:r>
      <w:r>
        <w:rPr>
          <w:rFonts w:ascii="Yu Gothic" w:hAnsi="Yu Gothic" w:eastAsia="Yu Gothic"/>
          <w:sz w:val="21"/>
        </w:rPr>
        <w:t xml:space="preserve"> 物体の名前を文字で指定できる YOLO-World（A02 で使用）を使えば、学習せずに未知の物体を検出できます。学習した YOLO と YOLO-World を精度と速度で比べるのも、良い考察になります。</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pip install ultralytics "numpy&lt;2"</w:t>
        <w:br/>
      </w:r>
      <w:r>
        <w:rPr>
          <w:rFonts w:ascii="Consolas" w:hAnsi="Consolas" w:eastAsia="MS Gothic"/>
          <w:sz w:val="17"/>
        </w:rPr>
        <w:t>pip install label-studio   # アノテーション用（別の venv に入れると依存関係が衝突しにくい）</w:t>
      </w:r>
    </w:p>
    <w:p>
      <w:pPr>
        <w:pStyle w:val="Heading2"/>
      </w:pPr>
      <w:r>
        <w:rPr>
          <w:rFonts w:ascii="Yu Gothic" w:hAnsi="Yu Gothic" w:eastAsia="Yu Gothic"/>
          <w:color w:val="1F3864"/>
          <w:sz w:val="28"/>
        </w:rPr>
        <w:t>手順1: Gazebo で画像を集める</w:t>
      </w:r>
    </w:p>
    <w:p>
      <w:pPr>
        <w:pStyle w:val="Heading3"/>
      </w:pPr>
      <w:r>
        <w:rPr>
          <w:rFonts w:ascii="Yu Gothic" w:hAnsi="Yu Gothic" w:eastAsia="Yu Gothic"/>
          <w:color w:val="1F3864"/>
          <w:sz w:val="24"/>
        </w:rPr>
        <w:t>image_saver.py</w:t>
      </w:r>
    </w:p>
    <w:p>
      <w:pPr>
        <w:spacing w:after="120"/>
        <w:ind w:left="170"/>
        <w:shd w:val="clear" w:color="auto" w:fill="F3F4F6"/>
      </w:pPr>
      <w:r>
        <w:rPr>
          <w:rFonts w:ascii="Consolas" w:hAnsi="Consolas" w:eastAsia="MS Gothic"/>
          <w:sz w:val="17"/>
        </w:rPr>
        <w:t>import os, time</w:t>
        <w:br/>
      </w:r>
      <w:r>
        <w:rPr>
          <w:rFonts w:ascii="Consolas" w:hAnsi="Consolas" w:eastAsia="MS Gothic"/>
          <w:sz w:val="17"/>
        </w:rPr>
        <w:t>import cv2</w:t>
        <w:br/>
      </w:r>
      <w:r>
        <w:rPr>
          <w:rFonts w:ascii="Consolas" w:hAnsi="Consolas" w:eastAsia="MS Gothic"/>
          <w:sz w:val="17"/>
        </w:rPr>
        <w:t>import rclpy</w:t>
        <w:br/>
      </w:r>
      <w:r>
        <w:rPr>
          <w:rFonts w:ascii="Consolas" w:hAnsi="Consolas" w:eastAsia="MS Gothic"/>
          <w:sz w:val="17"/>
        </w:rPr>
        <w:t>from rclpy.node import Node</w:t>
        <w:br/>
      </w:r>
      <w:r>
        <w:rPr>
          <w:rFonts w:ascii="Consolas" w:hAnsi="Consolas" w:eastAsia="MS Gothic"/>
          <w:sz w:val="17"/>
        </w:rPr>
        <w:t>from sensor_msgs.msg import Image</w:t>
        <w:br/>
      </w:r>
      <w:r>
        <w:rPr>
          <w:rFonts w:ascii="Consolas" w:hAnsi="Consolas" w:eastAsia="MS Gothic"/>
          <w:sz w:val="17"/>
        </w:rPr>
        <w:t>from cv_bridge import CvBridge</w:t>
        <w:br/>
      </w:r>
      <w:r>
        <w:rPr>
          <w:rFonts w:ascii="Consolas" w:hAnsi="Consolas" w:eastAsia="MS Gothic"/>
          <w:sz w:val="17"/>
        </w:rPr>
        <w:br/>
      </w:r>
      <w:r>
        <w:rPr>
          <w:rFonts w:ascii="Consolas" w:hAnsi="Consolas" w:eastAsia="MS Gothic"/>
          <w:sz w:val="17"/>
        </w:rPr>
        <w:br/>
      </w:r>
      <w:r>
        <w:rPr>
          <w:rFonts w:ascii="Consolas" w:hAnsi="Consolas" w:eastAsia="MS Gothic"/>
          <w:sz w:val="17"/>
        </w:rPr>
        <w:t>class Saver(Node):</w:t>
        <w:br/>
      </w:r>
      <w:r>
        <w:rPr>
          <w:rFonts w:ascii="Consolas" w:hAnsi="Consolas" w:eastAsia="MS Gothic"/>
          <w:sz w:val="17"/>
        </w:rPr>
        <w:t xml:space="preserve">    def __init__(self, out_dir="dataset_raw", interval=0.5):</w:t>
        <w:br/>
      </w:r>
      <w:r>
        <w:rPr>
          <w:rFonts w:ascii="Consolas" w:hAnsi="Consolas" w:eastAsia="MS Gothic"/>
          <w:sz w:val="17"/>
        </w:rPr>
        <w:t xml:space="preserve">        super().__init__("image_saver")</w:t>
        <w:br/>
      </w:r>
      <w:r>
        <w:rPr>
          <w:rFonts w:ascii="Consolas" w:hAnsi="Consolas" w:eastAsia="MS Gothic"/>
          <w:sz w:val="17"/>
        </w:rPr>
        <w:t xml:space="preserve">        os.makedirs(out_dir, exist_ok=True)</w:t>
        <w:br/>
      </w:r>
      <w:r>
        <w:rPr>
          <w:rFonts w:ascii="Consolas" w:hAnsi="Consolas" w:eastAsia="MS Gothic"/>
          <w:sz w:val="17"/>
        </w:rPr>
        <w:t xml:space="preserve">        self.out_dir, self.interval = out_dir, interval</w:t>
        <w:br/>
      </w:r>
      <w:r>
        <w:rPr>
          <w:rFonts w:ascii="Consolas" w:hAnsi="Consolas" w:eastAsia="MS Gothic"/>
          <w:sz w:val="17"/>
        </w:rPr>
        <w:t xml:space="preserve">        self.last = 0.0</w:t>
        <w:br/>
      </w:r>
      <w:r>
        <w:rPr>
          <w:rFonts w:ascii="Consolas" w:hAnsi="Consolas" w:eastAsia="MS Gothic"/>
          <w:sz w:val="17"/>
        </w:rPr>
        <w:t xml:space="preserve">        self.bridge = CvBridge()</w:t>
        <w:br/>
      </w:r>
      <w:r>
        <w:rPr>
          <w:rFonts w:ascii="Consolas" w:hAnsi="Consolas" w:eastAsia="MS Gothic"/>
          <w:sz w:val="17"/>
        </w:rPr>
        <w:t xml:space="preserve">        self.create_subscription(Image, "/camera/image_raw", self.cb, 10)</w:t>
        <w:br/>
      </w:r>
      <w:r>
        <w:rPr>
          <w:rFonts w:ascii="Consolas" w:hAnsi="Consolas" w:eastAsia="MS Gothic"/>
          <w:sz w:val="17"/>
        </w:rPr>
        <w:t xml:space="preserve">        self.count = 0</w:t>
        <w:br/>
      </w:r>
      <w:r>
        <w:rPr>
          <w:rFonts w:ascii="Consolas" w:hAnsi="Consolas" w:eastAsia="MS Gothic"/>
          <w:sz w:val="17"/>
        </w:rPr>
        <w:br/>
      </w:r>
      <w:r>
        <w:rPr>
          <w:rFonts w:ascii="Consolas" w:hAnsi="Consolas" w:eastAsia="MS Gothic"/>
          <w:sz w:val="17"/>
        </w:rPr>
        <w:t xml:space="preserve">    def cb(self, msg):</w:t>
        <w:br/>
      </w:r>
      <w:r>
        <w:rPr>
          <w:rFonts w:ascii="Consolas" w:hAnsi="Consolas" w:eastAsia="MS Gothic"/>
          <w:sz w:val="17"/>
        </w:rPr>
        <w:t xml:space="preserve">        if time.time() - self.last &lt; self.interval:</w:t>
        <w:br/>
      </w:r>
      <w:r>
        <w:rPr>
          <w:rFonts w:ascii="Consolas" w:hAnsi="Consolas" w:eastAsia="MS Gothic"/>
          <w:sz w:val="17"/>
        </w:rPr>
        <w:t xml:space="preserve">            return</w:t>
        <w:br/>
      </w:r>
      <w:r>
        <w:rPr>
          <w:rFonts w:ascii="Consolas" w:hAnsi="Consolas" w:eastAsia="MS Gothic"/>
          <w:sz w:val="17"/>
        </w:rPr>
        <w:t xml:space="preserve">        self.last = time.time()</w:t>
        <w:br/>
      </w:r>
      <w:r>
        <w:rPr>
          <w:rFonts w:ascii="Consolas" w:hAnsi="Consolas" w:eastAsia="MS Gothic"/>
          <w:sz w:val="17"/>
        </w:rPr>
        <w:t xml:space="preserve">        img = self.bridge.imgmsg_to_cv2(msg, "bgr8")</w:t>
        <w:br/>
      </w:r>
      <w:r>
        <w:rPr>
          <w:rFonts w:ascii="Consolas" w:hAnsi="Consolas" w:eastAsia="MS Gothic"/>
          <w:sz w:val="17"/>
        </w:rPr>
        <w:t xml:space="preserve">        cv2.imwrite(f"{self.out_dir}/img_{self.count:05d}.jpg", img)</w:t>
        <w:br/>
      </w:r>
      <w:r>
        <w:rPr>
          <w:rFonts w:ascii="Consolas" w:hAnsi="Consolas" w:eastAsia="MS Gothic"/>
          <w:sz w:val="17"/>
        </w:rPr>
        <w:t xml:space="preserve">        self.count += 1</w:t>
        <w:br/>
      </w:r>
      <w:r>
        <w:rPr>
          <w:rFonts w:ascii="Consolas" w:hAnsi="Consolas" w:eastAsia="MS Gothic"/>
          <w:sz w:val="17"/>
        </w:rPr>
        <w:t xml:space="preserve">        self.get_logger().info(f"saved {self.count}", throttle_duration_sec=2.0)</w:t>
        <w:br/>
      </w:r>
      <w:r>
        <w:rPr>
          <w:rFonts w:ascii="Consolas" w:hAnsi="Consolas" w:eastAsia="MS Gothic"/>
          <w:sz w:val="17"/>
        </w:rPr>
        <w:br/>
      </w:r>
      <w:r>
        <w:rPr>
          <w:rFonts w:ascii="Consolas" w:hAnsi="Consolas" w:eastAsia="MS Gothic"/>
          <w:sz w:val="17"/>
        </w:rPr>
        <w:br/>
      </w:r>
      <w:r>
        <w:rPr>
          <w:rFonts w:ascii="Consolas" w:hAnsi="Consolas" w:eastAsia="MS Gothic"/>
          <w:sz w:val="17"/>
        </w:rPr>
        <w:t>def main():</w:t>
        <w:br/>
      </w:r>
      <w:r>
        <w:rPr>
          <w:rFonts w:ascii="Consolas" w:hAnsi="Consolas" w:eastAsia="MS Gothic"/>
          <w:sz w:val="17"/>
        </w:rPr>
        <w:t xml:space="preserve">    rclpy.init()</w:t>
        <w:br/>
      </w:r>
      <w:r>
        <w:rPr>
          <w:rFonts w:ascii="Consolas" w:hAnsi="Consolas" w:eastAsia="MS Gothic"/>
          <w:sz w:val="17"/>
        </w:rPr>
        <w:t xml:space="preserve">    rclpy.spin(Saver())</w:t>
        <w:br/>
      </w:r>
      <w:r>
        <w:rPr>
          <w:rFonts w:ascii="Consolas" w:hAnsi="Consolas" w:eastAsia="MS Gothic"/>
          <w:sz w:val="17"/>
        </w:rPr>
        <w:br/>
      </w:r>
      <w:r>
        <w:rPr>
          <w:rFonts w:ascii="Consolas" w:hAnsi="Consolas" w:eastAsia="MS Gothic"/>
          <w:sz w:val="17"/>
        </w:rPr>
        <w:br/>
      </w:r>
      <w:r>
        <w:rPr>
          <w:rFonts w:ascii="Consolas" w:hAnsi="Consolas" w:eastAsia="MS Gothic"/>
          <w:sz w:val="17"/>
        </w:rPr>
        <w:t>if __name__ == "__main__":</w:t>
        <w:br/>
      </w:r>
      <w:r>
        <w:rPr>
          <w:rFonts w:ascii="Consolas" w:hAnsi="Consolas" w:eastAsia="MS Gothic"/>
          <w:sz w:val="17"/>
        </w:rPr>
        <w:t xml:space="preserve">    main()</w:t>
      </w:r>
    </w:p>
    <w:p>
      <w:r>
        <w:rPr>
          <w:rFonts w:ascii="Yu Gothic" w:hAnsi="Yu Gothic" w:eastAsia="Yu Gothic"/>
          <w:b/>
          <w:sz w:val="21"/>
        </w:rPr>
        <w:t>実行</w:t>
      </w:r>
    </w:p>
    <w:p>
      <w:pPr>
        <w:spacing w:after="120"/>
        <w:ind w:left="170"/>
        <w:shd w:val="clear" w:color="auto" w:fill="F3F4F6"/>
      </w:pPr>
      <w:r>
        <w:rPr>
          <w:rFonts w:ascii="Consolas" w:hAnsi="Consolas" w:eastAsia="MS Gothic"/>
          <w:sz w:val="17"/>
        </w:rPr>
        <w:t># 端末1</w:t>
        <w:br/>
      </w:r>
      <w:r>
        <w:rPr>
          <w:rFonts w:ascii="Consolas" w:hAnsi="Consolas" w:eastAsia="MS Gothic"/>
          <w:sz w:val="17"/>
        </w:rPr>
        <w:t>ros2 launch turtlebot3_gazebo turtlebot3_world.launch.py</w:t>
        <w:br/>
      </w:r>
      <w:r>
        <w:rPr>
          <w:rFonts w:ascii="Consolas" w:hAnsi="Consolas" w:eastAsia="MS Gothic"/>
          <w:sz w:val="17"/>
        </w:rPr>
        <w:t># 端末2: キーボードでロボットを動かす</w:t>
        <w:br/>
      </w:r>
      <w:r>
        <w:rPr>
          <w:rFonts w:ascii="Consolas" w:hAnsi="Consolas" w:eastAsia="MS Gothic"/>
          <w:sz w:val="17"/>
        </w:rPr>
        <w:t>ros2 run turtlebot3_teleop teleop_keyboard</w:t>
        <w:br/>
      </w:r>
      <w:r>
        <w:rPr>
          <w:rFonts w:ascii="Consolas" w:hAnsi="Consolas" w:eastAsia="MS Gothic"/>
          <w:sz w:val="17"/>
        </w:rPr>
        <w:t># 端末3: 0.5秒ごとに画像を保存</w:t>
        <w:br/>
      </w:r>
      <w:r>
        <w:rPr>
          <w:rFonts w:ascii="Consolas" w:hAnsi="Consolas" w:eastAsia="MS Gothic"/>
          <w:sz w:val="17"/>
        </w:rPr>
        <w:t>python3 image_saver.py</w:t>
      </w:r>
    </w:p>
    <w:p>
      <w:r>
        <w:rPr>
          <w:rFonts w:ascii="Yu Gothic" w:hAnsi="Yu Gothic" w:eastAsia="Yu Gothic"/>
          <w:b/>
          <w:sz w:val="21"/>
        </w:rPr>
        <w:t>集め方のコツ</w:t>
      </w:r>
    </w:p>
    <w:p>
      <w:pPr>
        <w:pStyle w:val="ListBullet"/>
      </w:pPr>
      <w:r>
        <w:rPr>
          <w:rFonts w:ascii="Yu Gothic" w:hAnsi="Yu Gothic" w:eastAsia="Yu Gothic"/>
          <w:sz w:val="21"/>
        </w:rPr>
        <w:t>対象の物体（例: Gazebo に置いた色付きのコーンや自作モデル）を、いろいろな</w:t>
      </w:r>
      <w:r>
        <w:rPr>
          <w:rFonts w:ascii="Yu Gothic" w:hAnsi="Yu Gothic" w:eastAsia="Yu Gothic"/>
          <w:b/>
          <w:sz w:val="21"/>
        </w:rPr>
        <w:t>距離・角度・背景</w:t>
      </w:r>
      <w:r>
        <w:rPr>
          <w:rFonts w:ascii="Yu Gothic" w:hAnsi="Yu Gothic" w:eastAsia="Yu Gothic"/>
          <w:sz w:val="21"/>
        </w:rPr>
        <w:t>から撮ります。</w:t>
      </w:r>
    </w:p>
    <w:p>
      <w:pPr>
        <w:pStyle w:val="ListBullet"/>
      </w:pPr>
      <w:r>
        <w:rPr>
          <w:rFonts w:ascii="Yu Gothic" w:hAnsi="Yu Gothic" w:eastAsia="Yu Gothic"/>
          <w:sz w:val="21"/>
        </w:rPr>
        <w:t>200〜500枚を目安にします。</w:t>
      </w:r>
    </w:p>
    <w:p>
      <w:pPr>
        <w:pStyle w:val="ListBullet"/>
      </w:pPr>
      <w:r>
        <w:rPr>
          <w:rFonts w:ascii="Yu Gothic" w:hAnsi="Yu Gothic" w:eastAsia="Yu Gothic"/>
          <w:sz w:val="21"/>
        </w:rPr>
        <w:t>対象が写っていない画像も1〜2割混ぜます（誤検出を減らすため）。</w:t>
      </w:r>
    </w:p>
    <w:p>
      <w:pPr>
        <w:pStyle w:val="ListBullet"/>
      </w:pPr>
      <w:r>
        <w:rPr>
          <w:rFonts w:ascii="Yu Gothic" w:hAnsi="Yu Gothic" w:eastAsia="Yu Gothic"/>
          <w:sz w:val="21"/>
        </w:rPr>
        <w:t>Gazebo の Insert タブで照明（Point light）を追加・移動して明るさを変えると、汎化しやすくなります。</w:t>
      </w:r>
    </w:p>
    <w:p>
      <w:pPr>
        <w:pStyle w:val="Heading2"/>
      </w:pPr>
      <w:r>
        <w:rPr>
          <w:rFonts w:ascii="Yu Gothic" w:hAnsi="Yu Gothic" w:eastAsia="Yu Gothic"/>
          <w:color w:val="1F3864"/>
          <w:sz w:val="28"/>
        </w:rPr>
        <w:t>手順2: アノテーション</w:t>
      </w:r>
    </w:p>
    <w:p>
      <w:pPr>
        <w:spacing w:after="120"/>
        <w:ind w:left="170"/>
        <w:shd w:val="clear" w:color="auto" w:fill="F3F4F6"/>
      </w:pPr>
      <w:r>
        <w:rPr>
          <w:rFonts w:ascii="Consolas" w:hAnsi="Consolas" w:eastAsia="MS Gothic"/>
          <w:sz w:val="17"/>
        </w:rPr>
        <w:t>label-studio start</w:t>
      </w:r>
    </w:p>
    <w:p>
      <w:pPr>
        <w:pStyle w:val="ListNumber"/>
      </w:pPr>
      <w:r>
        <w:rPr>
          <w:rFonts w:ascii="Yu Gothic" w:hAnsi="Yu Gothic" w:eastAsia="Yu Gothic"/>
          <w:sz w:val="21"/>
        </w:rPr>
        <w:t>ブラウザで http://localhost:8080 を開き、プロジェクトを作ります。</w:t>
      </w:r>
    </w:p>
    <w:p>
      <w:pPr>
        <w:pStyle w:val="ListNumber"/>
      </w:pPr>
      <w:r>
        <w:rPr>
          <w:rFonts w:ascii="Yu Gothic" w:hAnsi="Yu Gothic" w:eastAsia="Yu Gothic"/>
          <w:sz w:val="21"/>
        </w:rPr>
        <w:t xml:space="preserve">Labeling Setup で「Object Detection with Bounding Boxes」を選び、クラス名（例: </w:t>
      </w:r>
      <w:r>
        <w:rPr>
          <w:rFonts w:ascii="Consolas" w:hAnsi="Consolas" w:eastAsia="MS Gothic"/>
          <w:color w:val="C7254E"/>
          <w:sz w:val="19"/>
        </w:rPr>
        <w:t>cone</w:t>
      </w:r>
      <w:r>
        <w:rPr>
          <w:rFonts w:ascii="Yu Gothic" w:hAnsi="Yu Gothic" w:eastAsia="Yu Gothic"/>
          <w:sz w:val="21"/>
        </w:rPr>
        <w:t xml:space="preserve">, </w:t>
      </w:r>
      <w:r>
        <w:rPr>
          <w:rFonts w:ascii="Consolas" w:hAnsi="Consolas" w:eastAsia="MS Gothic"/>
          <w:color w:val="C7254E"/>
          <w:sz w:val="19"/>
        </w:rPr>
        <w:t>marker</w:t>
      </w:r>
      <w:r>
        <w:rPr>
          <w:rFonts w:ascii="Yu Gothic" w:hAnsi="Yu Gothic" w:eastAsia="Yu Gothic"/>
          <w:sz w:val="21"/>
        </w:rPr>
        <w:t>）を登録します。</w:t>
      </w:r>
    </w:p>
    <w:p>
      <w:pPr>
        <w:pStyle w:val="ListNumber"/>
      </w:pPr>
      <w:r>
        <w:rPr>
          <w:rFonts w:ascii="Consolas" w:hAnsi="Consolas" w:eastAsia="MS Gothic"/>
          <w:color w:val="C7254E"/>
          <w:sz w:val="19"/>
        </w:rPr>
        <w:t>dataset_raw/</w:t>
      </w:r>
      <w:r>
        <w:rPr>
          <w:rFonts w:ascii="Yu Gothic" w:hAnsi="Yu Gothic" w:eastAsia="Yu Gothic"/>
          <w:sz w:val="21"/>
        </w:rPr>
        <w:t xml:space="preserve"> の画像をインポートし、枠を付けます。</w:t>
      </w:r>
    </w:p>
    <w:p>
      <w:pPr>
        <w:pStyle w:val="ListNumber"/>
      </w:pPr>
      <w:r>
        <w:rPr>
          <w:rFonts w:ascii="Yu Gothic" w:hAnsi="Yu Gothic" w:eastAsia="Yu Gothic"/>
          <w:sz w:val="21"/>
        </w:rPr>
        <w:t xml:space="preserve">Export で </w:t>
      </w:r>
      <w:r>
        <w:rPr>
          <w:rFonts w:ascii="Yu Gothic" w:hAnsi="Yu Gothic" w:eastAsia="Yu Gothic"/>
          <w:b/>
          <w:sz w:val="21"/>
        </w:rPr>
        <w:t>YOLO</w:t>
      </w:r>
      <w:r>
        <w:rPr>
          <w:rFonts w:ascii="Yu Gothic" w:hAnsi="Yu Gothic" w:eastAsia="Yu Gothic"/>
          <w:sz w:val="21"/>
        </w:rPr>
        <w:t xml:space="preserve"> 形式を選んでダウンロードします。</w:t>
      </w:r>
    </w:p>
    <w:p>
      <w:pPr>
        <w:pStyle w:val="Heading3"/>
      </w:pPr>
      <w:r>
        <w:rPr>
          <w:rFonts w:ascii="Yu Gothic" w:hAnsi="Yu Gothic" w:eastAsia="Yu Gothic"/>
          <w:color w:val="1F3864"/>
          <w:sz w:val="24"/>
        </w:rPr>
        <w:t>データの配置</w:t>
      </w:r>
    </w:p>
    <w:p>
      <w:pPr>
        <w:spacing w:after="120"/>
        <w:ind w:left="170"/>
        <w:shd w:val="clear" w:color="auto" w:fill="F3F4F6"/>
      </w:pPr>
      <w:r>
        <w:rPr>
          <w:rFonts w:ascii="Consolas" w:hAnsi="Consolas" w:eastAsia="MS Gothic"/>
          <w:sz w:val="17"/>
        </w:rPr>
        <w:t>dataset/</w:t>
        <w:br/>
      </w:r>
      <w:r>
        <w:rPr>
          <w:rFonts w:ascii="Consolas" w:hAnsi="Consolas" w:eastAsia="MS Gothic"/>
          <w:sz w:val="17"/>
        </w:rPr>
        <w:t>├── data.yaml</w:t>
        <w:br/>
      </w:r>
      <w:r>
        <w:rPr>
          <w:rFonts w:ascii="Consolas" w:hAnsi="Consolas" w:eastAsia="MS Gothic"/>
          <w:sz w:val="17"/>
        </w:rPr>
        <w:t>├── images/</w:t>
        <w:br/>
      </w:r>
      <w:r>
        <w:rPr>
          <w:rFonts w:ascii="Consolas" w:hAnsi="Consolas" w:eastAsia="MS Gothic"/>
          <w:sz w:val="17"/>
        </w:rPr>
        <w:t>│   ├── train/   （8割）</w:t>
        <w:br/>
      </w:r>
      <w:r>
        <w:rPr>
          <w:rFonts w:ascii="Consolas" w:hAnsi="Consolas" w:eastAsia="MS Gothic"/>
          <w:sz w:val="17"/>
        </w:rPr>
        <w:t>│   └── val/     （2割）</w:t>
        <w:br/>
      </w:r>
      <w:r>
        <w:rPr>
          <w:rFonts w:ascii="Consolas" w:hAnsi="Consolas" w:eastAsia="MS Gothic"/>
          <w:sz w:val="17"/>
        </w:rPr>
        <w:t>└── labels/</w:t>
        <w:br/>
      </w:r>
      <w:r>
        <w:rPr>
          <w:rFonts w:ascii="Consolas" w:hAnsi="Consolas" w:eastAsia="MS Gothic"/>
          <w:sz w:val="17"/>
        </w:rPr>
        <w:t xml:space="preserve">    ├── train/</w:t>
        <w:br/>
      </w:r>
      <w:r>
        <w:rPr>
          <w:rFonts w:ascii="Consolas" w:hAnsi="Consolas" w:eastAsia="MS Gothic"/>
          <w:sz w:val="17"/>
        </w:rPr>
        <w:t xml:space="preserve">    └── val/</w:t>
      </w:r>
    </w:p>
    <w:p>
      <w:r>
        <w:rPr>
          <w:rFonts w:ascii="Yu Gothic" w:hAnsi="Yu Gothic" w:eastAsia="Yu Gothic"/>
          <w:sz w:val="21"/>
        </w:rPr>
        <w:t>ラベルファイル（</w:t>
      </w:r>
      <w:r>
        <w:rPr>
          <w:rFonts w:ascii="Consolas" w:hAnsi="Consolas" w:eastAsia="MS Gothic"/>
          <w:color w:val="C7254E"/>
          <w:sz w:val="19"/>
        </w:rPr>
        <w:t>.txt</w:t>
      </w:r>
      <w:r>
        <w:rPr>
          <w:rFonts w:ascii="Yu Gothic" w:hAnsi="Yu Gothic" w:eastAsia="Yu Gothic"/>
          <w:sz w:val="21"/>
        </w:rPr>
        <w:t>）は1行が1物体で、</w:t>
      </w:r>
      <w:r>
        <w:rPr>
          <w:rFonts w:ascii="Consolas" w:hAnsi="Consolas" w:eastAsia="MS Gothic"/>
          <w:color w:val="C7254E"/>
          <w:sz w:val="19"/>
        </w:rPr>
        <w:t>クラスID 中心x 中心y 幅 高さ</w:t>
      </w:r>
      <w:r>
        <w:rPr>
          <w:rFonts w:ascii="Yu Gothic" w:hAnsi="Yu Gothic" w:eastAsia="Yu Gothic"/>
          <w:sz w:val="21"/>
        </w:rPr>
        <w:t>（0〜1 に正規化）の形式です。</w:t>
      </w:r>
    </w:p>
    <w:p>
      <w:pPr>
        <w:pStyle w:val="Heading3"/>
      </w:pPr>
      <w:r>
        <w:rPr>
          <w:rFonts w:ascii="Yu Gothic" w:hAnsi="Yu Gothic" w:eastAsia="Yu Gothic"/>
          <w:color w:val="1F3864"/>
          <w:sz w:val="24"/>
        </w:rPr>
        <w:t>分割スクリプト split.py</w:t>
      </w:r>
    </w:p>
    <w:p>
      <w:pPr>
        <w:spacing w:after="120"/>
        <w:ind w:left="170"/>
        <w:shd w:val="clear" w:color="auto" w:fill="F3F4F6"/>
      </w:pPr>
      <w:r>
        <w:rPr>
          <w:rFonts w:ascii="Consolas" w:hAnsi="Consolas" w:eastAsia="MS Gothic"/>
          <w:sz w:val="17"/>
        </w:rPr>
        <w:t>import random, shutil</w:t>
        <w:br/>
      </w:r>
      <w:r>
        <w:rPr>
          <w:rFonts w:ascii="Consolas" w:hAnsi="Consolas" w:eastAsia="MS Gothic"/>
          <w:sz w:val="17"/>
        </w:rPr>
        <w:t>from pathlib import Path</w:t>
        <w:br/>
      </w:r>
      <w:r>
        <w:rPr>
          <w:rFonts w:ascii="Consolas" w:hAnsi="Consolas" w:eastAsia="MS Gothic"/>
          <w:sz w:val="17"/>
        </w:rPr>
        <w:br/>
      </w:r>
      <w:r>
        <w:rPr>
          <w:rFonts w:ascii="Consolas" w:hAnsi="Consolas" w:eastAsia="MS Gothic"/>
          <w:sz w:val="17"/>
        </w:rPr>
        <w:t>src_img, src_lbl = Path("export/images"), Path("export/labels")</w:t>
        <w:br/>
      </w:r>
      <w:r>
        <w:rPr>
          <w:rFonts w:ascii="Consolas" w:hAnsi="Consolas" w:eastAsia="MS Gothic"/>
          <w:sz w:val="17"/>
        </w:rPr>
        <w:t>random.seed(0)</w:t>
        <w:br/>
      </w:r>
      <w:r>
        <w:rPr>
          <w:rFonts w:ascii="Consolas" w:hAnsi="Consolas" w:eastAsia="MS Gothic"/>
          <w:sz w:val="17"/>
        </w:rPr>
        <w:t>imgs = sorted(src_img.glob("*.jpg"))</w:t>
        <w:br/>
      </w:r>
      <w:r>
        <w:rPr>
          <w:rFonts w:ascii="Consolas" w:hAnsi="Consolas" w:eastAsia="MS Gothic"/>
          <w:sz w:val="17"/>
        </w:rPr>
        <w:t>random.shuffle(imgs)</w:t>
        <w:br/>
      </w:r>
      <w:r>
        <w:rPr>
          <w:rFonts w:ascii="Consolas" w:hAnsi="Consolas" w:eastAsia="MS Gothic"/>
          <w:sz w:val="17"/>
        </w:rPr>
        <w:t>n_val = int(len(imgs) * 0.2)</w:t>
        <w:br/>
      </w:r>
      <w:r>
        <w:rPr>
          <w:rFonts w:ascii="Consolas" w:hAnsi="Consolas" w:eastAsia="MS Gothic"/>
          <w:sz w:val="17"/>
        </w:rPr>
        <w:t>for i, img in enumerate(imgs):</w:t>
        <w:br/>
      </w:r>
      <w:r>
        <w:rPr>
          <w:rFonts w:ascii="Consolas" w:hAnsi="Consolas" w:eastAsia="MS Gothic"/>
          <w:sz w:val="17"/>
        </w:rPr>
        <w:t xml:space="preserve">    split = "val" if i &lt; n_val else "train"</w:t>
        <w:br/>
      </w:r>
      <w:r>
        <w:rPr>
          <w:rFonts w:ascii="Consolas" w:hAnsi="Consolas" w:eastAsia="MS Gothic"/>
          <w:sz w:val="17"/>
        </w:rPr>
        <w:t xml:space="preserve">    for d in ("images", "labels"):</w:t>
        <w:br/>
      </w:r>
      <w:r>
        <w:rPr>
          <w:rFonts w:ascii="Consolas" w:hAnsi="Consolas" w:eastAsia="MS Gothic"/>
          <w:sz w:val="17"/>
        </w:rPr>
        <w:t xml:space="preserve">        Path(f"dataset/{d}/{split}").mkdir(parents=True, exist_ok=True)</w:t>
        <w:br/>
      </w:r>
      <w:r>
        <w:rPr>
          <w:rFonts w:ascii="Consolas" w:hAnsi="Consolas" w:eastAsia="MS Gothic"/>
          <w:sz w:val="17"/>
        </w:rPr>
        <w:t xml:space="preserve">    shutil.copy(img, f"dataset/images/{split}/{img.name}")</w:t>
        <w:br/>
      </w:r>
      <w:r>
        <w:rPr>
          <w:rFonts w:ascii="Consolas" w:hAnsi="Consolas" w:eastAsia="MS Gothic"/>
          <w:sz w:val="17"/>
        </w:rPr>
        <w:t xml:space="preserve">    lbl = src_lbl / (img.stem + ".txt")</w:t>
        <w:br/>
      </w:r>
      <w:r>
        <w:rPr>
          <w:rFonts w:ascii="Consolas" w:hAnsi="Consolas" w:eastAsia="MS Gothic"/>
          <w:sz w:val="17"/>
        </w:rPr>
        <w:t xml:space="preserve">    if lbl.exists():</w:t>
        <w:br/>
      </w:r>
      <w:r>
        <w:rPr>
          <w:rFonts w:ascii="Consolas" w:hAnsi="Consolas" w:eastAsia="MS Gothic"/>
          <w:sz w:val="17"/>
        </w:rPr>
        <w:t xml:space="preserve">        shutil.copy(lbl, f"dataset/labels/{split}/{lbl.name}")</w:t>
      </w:r>
    </w:p>
    <w:p>
      <w:pPr>
        <w:pStyle w:val="Heading3"/>
      </w:pPr>
      <w:r>
        <w:rPr>
          <w:rFonts w:ascii="Yu Gothic" w:hAnsi="Yu Gothic" w:eastAsia="Yu Gothic"/>
          <w:color w:val="1F3864"/>
          <w:sz w:val="24"/>
        </w:rPr>
        <w:t>dataset/data.yaml</w:t>
      </w:r>
    </w:p>
    <w:p>
      <w:pPr>
        <w:spacing w:after="120"/>
        <w:ind w:left="170"/>
        <w:shd w:val="clear" w:color="auto" w:fill="F3F4F6"/>
      </w:pPr>
      <w:r>
        <w:rPr>
          <w:rFonts w:ascii="Consolas" w:hAnsi="Consolas" w:eastAsia="MS Gothic"/>
          <w:sz w:val="17"/>
        </w:rPr>
        <w:t>path: /home/&lt;user&gt;/dataset</w:t>
        <w:br/>
      </w:r>
      <w:r>
        <w:rPr>
          <w:rFonts w:ascii="Consolas" w:hAnsi="Consolas" w:eastAsia="MS Gothic"/>
          <w:sz w:val="17"/>
        </w:rPr>
        <w:t>train: images/train</w:t>
        <w:br/>
      </w:r>
      <w:r>
        <w:rPr>
          <w:rFonts w:ascii="Consolas" w:hAnsi="Consolas" w:eastAsia="MS Gothic"/>
          <w:sz w:val="17"/>
        </w:rPr>
        <w:t>val: images/val</w:t>
        <w:br/>
      </w:r>
      <w:r>
        <w:rPr>
          <w:rFonts w:ascii="Consolas" w:hAnsi="Consolas" w:eastAsia="MS Gothic"/>
          <w:sz w:val="17"/>
        </w:rPr>
        <w:t>names:</w:t>
        <w:br/>
      </w:r>
      <w:r>
        <w:rPr>
          <w:rFonts w:ascii="Consolas" w:hAnsi="Consolas" w:eastAsia="MS Gothic"/>
          <w:sz w:val="17"/>
        </w:rPr>
        <w:t xml:space="preserve">  0: cone</w:t>
        <w:br/>
      </w:r>
      <w:r>
        <w:rPr>
          <w:rFonts w:ascii="Consolas" w:hAnsi="Consolas" w:eastAsia="MS Gothic"/>
          <w:sz w:val="17"/>
        </w:rPr>
        <w:t xml:space="preserve">  1: marker</w:t>
      </w:r>
    </w:p>
    <w:p>
      <w:pPr>
        <w:pStyle w:val="Heading2"/>
      </w:pPr>
      <w:r>
        <w:rPr>
          <w:rFonts w:ascii="Yu Gothic" w:hAnsi="Yu Gothic" w:eastAsia="Yu Gothic"/>
          <w:color w:val="1F3864"/>
          <w:sz w:val="28"/>
        </w:rPr>
        <w:t>手順3: 学習</w:t>
      </w:r>
    </w:p>
    <w:p>
      <w:pPr>
        <w:spacing w:after="120"/>
        <w:ind w:left="170"/>
        <w:shd w:val="clear" w:color="auto" w:fill="F3F4F6"/>
      </w:pPr>
      <w:r>
        <w:rPr>
          <w:rFonts w:ascii="Consolas" w:hAnsi="Consolas" w:eastAsia="MS Gothic"/>
          <w:sz w:val="17"/>
        </w:rPr>
        <w:t>yolo detect train data=dataset/data.yaml model=yolo11n.pt epochs=100 imgsz=640 batch=16 device=0</w:t>
      </w:r>
    </w:p>
    <w:p>
      <w:pPr>
        <w:pStyle w:val="ListBullet"/>
      </w:pPr>
      <w:r>
        <w:rPr>
          <w:rFonts w:ascii="Yu Gothic" w:hAnsi="Yu Gothic" w:eastAsia="Yu Gothic"/>
          <w:b/>
          <w:sz w:val="21"/>
        </w:rPr>
        <w:t>`model=yolo11n.pt`</w:t>
      </w:r>
    </w:p>
    <w:p>
      <w:pPr>
        <w:pStyle w:val="ListBullet2"/>
      </w:pPr>
      <w:r>
        <w:rPr>
          <w:rFonts w:ascii="Yu Gothic" w:hAnsi="Yu Gothic" w:eastAsia="Yu Gothic"/>
          <w:sz w:val="21"/>
        </w:rPr>
        <w:t>COCO で学習済みの重みから始めます（転移学習）。少ないデータでも精度が出ます。</w:t>
      </w:r>
    </w:p>
    <w:p>
      <w:pPr>
        <w:pStyle w:val="ListBullet"/>
      </w:pPr>
      <w:r>
        <w:rPr>
          <w:rFonts w:ascii="Yu Gothic" w:hAnsi="Yu Gothic" w:eastAsia="Yu Gothic"/>
          <w:b/>
          <w:sz w:val="21"/>
        </w:rPr>
        <w:t>GPU がない場合</w:t>
      </w:r>
    </w:p>
    <w:p>
      <w:pPr>
        <w:pStyle w:val="ListBullet2"/>
      </w:pPr>
      <w:r>
        <w:rPr>
          <w:rFonts w:ascii="Consolas" w:hAnsi="Consolas" w:eastAsia="MS Gothic"/>
          <w:color w:val="C7254E"/>
          <w:sz w:val="19"/>
        </w:rPr>
        <w:t>device=cpu</w:t>
      </w:r>
      <w:r>
        <w:rPr>
          <w:rFonts w:ascii="Yu Gothic" w:hAnsi="Yu Gothic" w:eastAsia="Yu Gothic"/>
          <w:sz w:val="21"/>
        </w:rPr>
        <w:t xml:space="preserve"> でも動きますが遅いです。Colab を使うと速いです。</w:t>
      </w:r>
    </w:p>
    <w:p>
      <w:pPr>
        <w:pStyle w:val="ListBullet"/>
      </w:pPr>
      <w:r>
        <w:rPr>
          <w:rFonts w:ascii="Yu Gothic" w:hAnsi="Yu Gothic" w:eastAsia="Yu Gothic"/>
          <w:b/>
          <w:sz w:val="21"/>
        </w:rPr>
        <w:t>学習の結果</w:t>
      </w:r>
    </w:p>
    <w:p>
      <w:pPr>
        <w:pStyle w:val="ListBullet2"/>
      </w:pPr>
      <w:r>
        <w:rPr>
          <w:rFonts w:ascii="Consolas" w:hAnsi="Consolas" w:eastAsia="MS Gothic"/>
          <w:color w:val="C7254E"/>
          <w:sz w:val="19"/>
        </w:rPr>
        <w:t>runs/detect/train/</w:t>
      </w:r>
      <w:r>
        <w:rPr>
          <w:rFonts w:ascii="Yu Gothic" w:hAnsi="Yu Gothic" w:eastAsia="Yu Gothic"/>
          <w:sz w:val="21"/>
        </w:rPr>
        <w:t xml:space="preserve"> に保存されます。</w:t>
      </w:r>
    </w:p>
    <w:p>
      <w:pPr>
        <w:pStyle w:val="ListBullet2"/>
      </w:pPr>
      <w:r>
        <w:rPr>
          <w:rFonts w:ascii="Consolas" w:hAnsi="Consolas" w:eastAsia="MS Gothic"/>
          <w:color w:val="C7254E"/>
          <w:sz w:val="19"/>
        </w:rPr>
        <w:t>weights/best.pt</w:t>
      </w:r>
      <w:r>
        <w:rPr>
          <w:rFonts w:ascii="Yu Gothic" w:hAnsi="Yu Gothic" w:eastAsia="Yu Gothic"/>
          <w:sz w:val="21"/>
        </w:rPr>
        <w:t xml:space="preserve"> が一番精度の良かった重みです。</w:t>
      </w:r>
    </w:p>
    <w:p>
      <w:pPr>
        <w:pStyle w:val="ListBullet2"/>
      </w:pPr>
      <w:r>
        <w:rPr>
          <w:rFonts w:ascii="Consolas" w:hAnsi="Consolas" w:eastAsia="MS Gothic"/>
          <w:color w:val="C7254E"/>
          <w:sz w:val="19"/>
        </w:rPr>
        <w:t>results.png</w:t>
      </w:r>
      <w:r>
        <w:rPr>
          <w:rFonts w:ascii="Yu Gothic" w:hAnsi="Yu Gothic" w:eastAsia="Yu Gothic"/>
          <w:sz w:val="21"/>
        </w:rPr>
        <w:t xml:space="preserve"> が学習曲線です。</w:t>
      </w:r>
    </w:p>
    <w:p>
      <w:pPr>
        <w:pStyle w:val="Heading2"/>
      </w:pPr>
      <w:r>
        <w:rPr>
          <w:rFonts w:ascii="Yu Gothic" w:hAnsi="Yu Gothic" w:eastAsia="Yu Gothic"/>
          <w:color w:val="1F3864"/>
          <w:sz w:val="28"/>
        </w:rPr>
        <w:t>手順4: 評価</w:t>
      </w:r>
    </w:p>
    <w:p>
      <w:pPr>
        <w:spacing w:after="120"/>
        <w:ind w:left="170"/>
        <w:shd w:val="clear" w:color="auto" w:fill="F3F4F6"/>
      </w:pPr>
      <w:r>
        <w:rPr>
          <w:rFonts w:ascii="Consolas" w:hAnsi="Consolas" w:eastAsia="MS Gothic"/>
          <w:sz w:val="17"/>
        </w:rPr>
        <w:t>yolo detect val model=runs/detect/train/weights/best.pt data=dataset/data.yaml</w:t>
      </w:r>
    </w:p>
    <w:p>
      <w:pPr>
        <w:pStyle w:val="ListBullet"/>
      </w:pPr>
      <w:r>
        <w:rPr>
          <w:rFonts w:ascii="Yu Gothic" w:hAnsi="Yu Gothic" w:eastAsia="Yu Gothic"/>
          <w:b/>
          <w:sz w:val="21"/>
        </w:rPr>
        <w:t>mAP50</w:t>
      </w:r>
      <w:r>
        <w:rPr>
          <w:rFonts w:ascii="Yu Gothic" w:hAnsi="Yu Gothic" w:eastAsia="Yu Gothic"/>
          <w:sz w:val="21"/>
        </w:rPr>
        <w:t>: IoU 0.5 以上で正解とみなしたときの平均精度です。</w:t>
      </w:r>
    </w:p>
    <w:p>
      <w:pPr>
        <w:pStyle w:val="ListBullet"/>
      </w:pPr>
      <w:r>
        <w:rPr>
          <w:rFonts w:ascii="Yu Gothic" w:hAnsi="Yu Gothic" w:eastAsia="Yu Gothic"/>
          <w:b/>
          <w:sz w:val="21"/>
        </w:rPr>
        <w:t>mAP50-95</w:t>
      </w:r>
      <w:r>
        <w:rPr>
          <w:rFonts w:ascii="Yu Gothic" w:hAnsi="Yu Gothic" w:eastAsia="Yu Gothic"/>
          <w:sz w:val="21"/>
        </w:rPr>
        <w:t>: より厳しい基準での平均精度です。</w:t>
      </w:r>
    </w:p>
    <w:p>
      <w:pPr>
        <w:pStyle w:val="ListBullet"/>
      </w:pPr>
      <w:r>
        <w:rPr>
          <w:rFonts w:ascii="Consolas" w:hAnsi="Consolas" w:eastAsia="MS Gothic"/>
          <w:color w:val="C7254E"/>
          <w:sz w:val="19"/>
        </w:rPr>
        <w:t>confusion_matrix.png</w:t>
      </w:r>
      <w:r>
        <w:rPr>
          <w:rFonts w:ascii="Yu Gothic" w:hAnsi="Yu Gothic" w:eastAsia="Yu Gothic"/>
          <w:sz w:val="21"/>
        </w:rPr>
        <w:t xml:space="preserve"> で、どのクラス同士を間違えやすいかがわかります。</w:t>
      </w:r>
    </w:p>
    <w:p>
      <w:pPr>
        <w:pStyle w:val="ListBullet"/>
      </w:pPr>
      <w:r>
        <w:rPr>
          <w:rFonts w:ascii="Yu Gothic" w:hAnsi="Yu Gothic" w:eastAsia="Yu Gothic"/>
          <w:sz w:val="21"/>
        </w:rPr>
        <w:t>これらの図をレポートに貼ると説得力が出ます。</w:t>
      </w:r>
    </w:p>
    <w:p>
      <w:pPr>
        <w:pStyle w:val="Heading3"/>
      </w:pPr>
      <w:r>
        <w:rPr>
          <w:rFonts w:ascii="Yu Gothic" w:hAnsi="Yu Gothic" w:eastAsia="Yu Gothic"/>
          <w:color w:val="1F3864"/>
          <w:sz w:val="24"/>
        </w:rPr>
        <w:t>推論の確認</w:t>
      </w:r>
    </w:p>
    <w:p>
      <w:pPr>
        <w:spacing w:after="120"/>
        <w:ind w:left="170"/>
        <w:shd w:val="clear" w:color="auto" w:fill="F3F4F6"/>
      </w:pPr>
      <w:r>
        <w:rPr>
          <w:rFonts w:ascii="Consolas" w:hAnsi="Consolas" w:eastAsia="MS Gothic"/>
          <w:sz w:val="17"/>
        </w:rPr>
        <w:t>yolo detect predict model=runs/detect/train/weights/best.pt source=dataset/images/val save=True</w:t>
      </w:r>
    </w:p>
    <w:p>
      <w:pPr>
        <w:pStyle w:val="Heading2"/>
      </w:pPr>
      <w:r>
        <w:rPr>
          <w:rFonts w:ascii="Yu Gothic" w:hAnsi="Yu Gothic" w:eastAsia="Yu Gothic"/>
          <w:color w:val="1F3864"/>
          <w:sz w:val="28"/>
        </w:rPr>
        <w:t>手順5: ROS ノードへの組み込み</w:t>
      </w:r>
    </w:p>
    <w:p>
      <w:r>
        <w:rPr>
          <w:rFonts w:ascii="Yu Gothic" w:hAnsi="Yu Gothic" w:eastAsia="Yu Gothic"/>
          <w:sz w:val="21"/>
        </w:rPr>
        <w:t xml:space="preserve">A01 の </w:t>
      </w:r>
      <w:r>
        <w:rPr>
          <w:rFonts w:ascii="Consolas" w:hAnsi="Consolas" w:eastAsia="MS Gothic"/>
          <w:color w:val="C7254E"/>
          <w:sz w:val="19"/>
        </w:rPr>
        <w:t>follower_node</w:t>
      </w:r>
      <w:r>
        <w:rPr>
          <w:rFonts w:ascii="Yu Gothic" w:hAnsi="Yu Gothic" w:eastAsia="Yu Gothic"/>
          <w:sz w:val="21"/>
        </w:rPr>
        <w:t xml:space="preserve"> は、モデルをパラメータで切り替えられるように作ってあります。</w:t>
      </w:r>
    </w:p>
    <w:p>
      <w:pPr>
        <w:spacing w:after="120"/>
        <w:ind w:left="170"/>
        <w:shd w:val="clear" w:color="auto" w:fill="F3F4F6"/>
      </w:pPr>
      <w:r>
        <w:rPr>
          <w:rFonts w:ascii="Consolas" w:hAnsi="Consolas" w:eastAsia="MS Gothic"/>
          <w:sz w:val="17"/>
        </w:rPr>
        <w:t>ros2 launch yolo_follower follower.launch.py target:=cone</w:t>
        <w:br/>
      </w:r>
      <w:r>
        <w:rPr>
          <w:rFonts w:ascii="Consolas" w:hAnsi="Consolas" w:eastAsia="MS Gothic"/>
          <w:sz w:val="17"/>
        </w:rPr>
        <w:t># モデルの指定（launch に model 引数を足すか、直接ノードを起動する）</w:t>
        <w:br/>
      </w:r>
      <w:r>
        <w:rPr>
          <w:rFonts w:ascii="Consolas" w:hAnsi="Consolas" w:eastAsia="MS Gothic"/>
          <w:sz w:val="17"/>
        </w:rPr>
        <w:t>ros2 run yolo_follower follower_node --ros-args -p model:=/home/&lt;user&gt;/runs/detect/train/weights/best.pt -p target:=cone</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シミュレーションだけで集めた画像で、実写でも動くか（Sim-to-Real）</w:t>
      </w:r>
    </w:p>
    <w:p>
      <w:pPr>
        <w:pStyle w:val="ListBullet2"/>
      </w:pPr>
      <w:r>
        <w:rPr>
          <w:rFonts w:ascii="Yu Gothic" w:hAnsi="Yu Gothic" w:eastAsia="Yu Gothic"/>
          <w:sz w:val="21"/>
        </w:rPr>
        <w:t>実機やWebカメラの画像で評価します。</w:t>
      </w:r>
    </w:p>
    <w:p>
      <w:pPr>
        <w:pStyle w:val="ListNumber"/>
      </w:pPr>
      <w:r>
        <w:rPr>
          <w:rFonts w:ascii="Yu Gothic" w:hAnsi="Yu Gothic" w:eastAsia="Yu Gothic"/>
          <w:b/>
          <w:sz w:val="21"/>
        </w:rPr>
        <w:t>データ拡張の効果</w:t>
      </w:r>
    </w:p>
    <w:p>
      <w:pPr>
        <w:pStyle w:val="ListBullet2"/>
      </w:pPr>
      <w:r>
        <w:rPr>
          <w:rFonts w:ascii="Consolas" w:hAnsi="Consolas" w:eastAsia="MS Gothic"/>
          <w:color w:val="C7254E"/>
          <w:sz w:val="19"/>
        </w:rPr>
        <w:t>hsv_h</w:t>
      </w:r>
      <w:r>
        <w:rPr>
          <w:rFonts w:ascii="Yu Gothic" w:hAnsi="Yu Gothic" w:eastAsia="Yu Gothic"/>
          <w:sz w:val="21"/>
        </w:rPr>
        <w:t>、</w:t>
      </w:r>
      <w:r>
        <w:rPr>
          <w:rFonts w:ascii="Consolas" w:hAnsi="Consolas" w:eastAsia="MS Gothic"/>
          <w:color w:val="C7254E"/>
          <w:sz w:val="19"/>
        </w:rPr>
        <w:t>degrees</w:t>
      </w:r>
      <w:r>
        <w:rPr>
          <w:rFonts w:ascii="Yu Gothic" w:hAnsi="Yu Gothic" w:eastAsia="Yu Gothic"/>
          <w:sz w:val="21"/>
        </w:rPr>
        <w:t>、</w:t>
      </w:r>
      <w:r>
        <w:rPr>
          <w:rFonts w:ascii="Consolas" w:hAnsi="Consolas" w:eastAsia="MS Gothic"/>
          <w:color w:val="C7254E"/>
          <w:sz w:val="19"/>
        </w:rPr>
        <w:t>mosaic</w:t>
      </w:r>
      <w:r>
        <w:rPr>
          <w:rFonts w:ascii="Yu Gothic" w:hAnsi="Yu Gothic" w:eastAsia="Yu Gothic"/>
          <w:sz w:val="21"/>
        </w:rPr>
        <w:t xml:space="preserve"> などの拡張パラメータを変えて、mAP を比べます。</w:t>
      </w:r>
    </w:p>
    <w:p>
      <w:pPr>
        <w:pStyle w:val="ListNumber"/>
      </w:pPr>
      <w:r>
        <w:rPr>
          <w:rFonts w:ascii="Yu Gothic" w:hAnsi="Yu Gothic" w:eastAsia="Yu Gothic"/>
          <w:b/>
          <w:sz w:val="21"/>
        </w:rPr>
        <w:t>YOLO-World との比較</w:t>
      </w:r>
    </w:p>
    <w:p>
      <w:pPr>
        <w:pStyle w:val="ListBullet2"/>
      </w:pPr>
      <w:r>
        <w:rPr>
          <w:rFonts w:ascii="Yu Gothic" w:hAnsi="Yu Gothic" w:eastAsia="Yu Gothic"/>
          <w:sz w:val="21"/>
        </w:rPr>
        <w:t>学習なしの YOLO-World と、学習した YOLO11n を、mAP と推論速度（FPS）で比べます。</w:t>
      </w:r>
    </w:p>
    <w:p>
      <w:pPr>
        <w:pStyle w:val="ListNumber"/>
      </w:pPr>
      <w:r>
        <w:rPr>
          <w:rFonts w:ascii="Yu Gothic" w:hAnsi="Yu Gothic" w:eastAsia="Yu Gothic"/>
          <w:b/>
          <w:sz w:val="21"/>
        </w:rPr>
        <w:t>自動アノテーション</w:t>
      </w:r>
    </w:p>
    <w:p>
      <w:pPr>
        <w:pStyle w:val="ListBullet2"/>
      </w:pPr>
      <w:r>
        <w:rPr>
          <w:rFonts w:ascii="Yu Gothic" w:hAnsi="Yu Gothic" w:eastAsia="Yu Gothic"/>
          <w:sz w:val="21"/>
        </w:rPr>
        <w:t>Gazebo では物体の真の位置がわかります。カメラのパラメータで画像に投影すれば、</w:t>
      </w:r>
      <w:r>
        <w:rPr>
          <w:rFonts w:ascii="Yu Gothic" w:hAnsi="Yu Gothic" w:eastAsia="Yu Gothic"/>
          <w:b/>
          <w:sz w:val="21"/>
        </w:rPr>
        <w:t>自動で枠を付けられます</w:t>
      </w:r>
      <w:r>
        <w:rPr>
          <w:rFonts w:ascii="Yu Gothic" w:hAnsi="Yu Gothic" w:eastAsia="Yu Gothic"/>
          <w:sz w:val="21"/>
        </w:rPr>
        <w:t>。人手で枠を付ける作業を省けるので、技術力のアピールになります。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Ultralytics: https://github.com/ultralytics/ultralytics</w:t>
      </w:r>
    </w:p>
    <w:p>
      <w:pPr>
        <w:pStyle w:val="ListBullet"/>
      </w:pPr>
      <w:r>
        <w:rPr>
          <w:rFonts w:ascii="Yu Gothic" w:hAnsi="Yu Gothic" w:eastAsia="Yu Gothic"/>
          <w:sz w:val="21"/>
        </w:rPr>
        <w:t>Ultralytics Docs（Train / Val / Predict）: https://docs.ultralytics.com/modes/</w:t>
      </w:r>
    </w:p>
    <w:p>
      <w:pPr>
        <w:pStyle w:val="ListBullet"/>
      </w:pPr>
      <w:r>
        <w:rPr>
          <w:rFonts w:ascii="Yu Gothic" w:hAnsi="Yu Gothic" w:eastAsia="Yu Gothic"/>
          <w:sz w:val="21"/>
        </w:rPr>
        <w:t>Label Studio: https://labelstud.io/</w:t>
      </w:r>
    </w:p>
    <w:p>
      <w:pPr>
        <w:pStyle w:val="ListBullet"/>
      </w:pPr>
      <w:r>
        <w:rPr>
          <w:rFonts w:ascii="Yu Gothic" w:hAnsi="Yu Gothic" w:eastAsia="Yu Gothic"/>
          <w:sz w:val="21"/>
        </w:rPr>
        <w:t>YOLO-World: https://docs.ultralytics.com/models/yolo-world/</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A10 停止標識と歩行者を認識して止まる自動走行ロボット</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ROS: ROS 2 Humble</w:t>
      </w:r>
    </w:p>
    <w:p>
      <w:pPr>
        <w:pStyle w:val="ListBullet"/>
      </w:pPr>
      <w:r>
        <w:rPr>
          <w:rFonts w:ascii="Yu Gothic" w:hAnsi="Yu Gothic" w:eastAsia="Yu Gothic"/>
          <w:sz w:val="21"/>
        </w:rPr>
        <w:t>シミュレータ: Gazebo Classic 11</w:t>
      </w:r>
    </w:p>
    <w:p>
      <w:pPr>
        <w:pStyle w:val="ListBullet"/>
      </w:pPr>
      <w:r>
        <w:rPr>
          <w:rFonts w:ascii="Yu Gothic" w:hAnsi="Yu Gothic" w:eastAsia="Yu Gothic"/>
          <w:sz w:val="21"/>
        </w:rPr>
        <w:t>ロボット: TurtleBot3 Waffle Pi（カメラと LiDAR 付き）</w:t>
      </w:r>
    </w:p>
    <w:p>
      <w:pPr>
        <w:pStyle w:val="ListBullet"/>
      </w:pPr>
      <w:r>
        <w:rPr>
          <w:rFonts w:ascii="Yu Gothic" w:hAnsi="Yu Gothic" w:eastAsia="Yu Gothic"/>
          <w:sz w:val="21"/>
        </w:rPr>
        <w:t>AI: Ultralytics YOLO11n（COCO で学習済み。推論のみ）</w:t>
      </w:r>
    </w:p>
    <w:p>
      <w:pPr>
        <w:pStyle w:val="ListBullet2"/>
      </w:pPr>
      <w:r>
        <w:rPr>
          <w:rFonts w:ascii="Consolas" w:hAnsi="Consolas" w:eastAsia="MS Gothic"/>
          <w:color w:val="C7254E"/>
          <w:sz w:val="19"/>
        </w:rPr>
        <w:t>stop sign</w:t>
      </w:r>
      <w:r>
        <w:rPr>
          <w:rFonts w:ascii="Yu Gothic" w:hAnsi="Yu Gothic" w:eastAsia="Yu Gothic"/>
          <w:sz w:val="21"/>
        </w:rPr>
        <w:t xml:space="preserve">（停止標識）と </w:t>
      </w:r>
      <w:r>
        <w:rPr>
          <w:rFonts w:ascii="Consolas" w:hAnsi="Consolas" w:eastAsia="MS Gothic"/>
          <w:color w:val="C7254E"/>
          <w:sz w:val="19"/>
        </w:rPr>
        <w:t>person</w:t>
      </w:r>
      <w:r>
        <w:rPr>
          <w:rFonts w:ascii="Yu Gothic" w:hAnsi="Yu Gothic" w:eastAsia="Yu Gothic"/>
          <w:sz w:val="21"/>
        </w:rPr>
        <w:t>（人）はどちらも COCO のクラスなので、学習なしで検出できます。</w:t>
      </w:r>
    </w:p>
    <w:p>
      <w:pPr>
        <w:pStyle w:val="ListBullet"/>
      </w:pPr>
      <w:r>
        <w:rPr>
          <w:rFonts w:ascii="Yu Gothic" w:hAnsi="Yu Gothic" w:eastAsia="Yu Gothic"/>
          <w:sz w:val="21"/>
        </w:rPr>
        <w:t>参考リポジトリ:</w:t>
      </w:r>
    </w:p>
    <w:p>
      <w:pPr>
        <w:pStyle w:val="ListBullet2"/>
      </w:pPr>
      <w:r>
        <w:rPr>
          <w:rFonts w:ascii="Yu Gothic" w:hAnsi="Yu Gothic" w:eastAsia="Yu Gothic"/>
          <w:sz w:val="21"/>
        </w:rPr>
        <w:t>https://github.com/Tinker-Twins/YOLO-ROS-2 （Darknet YOLO で TurtleBot3 を停止標識に従わせるデモ）</w:t>
      </w:r>
    </w:p>
    <w:p>
      <w:pPr>
        <w:pStyle w:val="ListBullet2"/>
      </w:pPr>
      <w:r>
        <w:rPr>
          <w:rFonts w:ascii="Yu Gothic" w:hAnsi="Yu Gothic" w:eastAsia="Yu Gothic"/>
          <w:sz w:val="21"/>
        </w:rPr>
        <w:t>https://github.com/ROBOTIS-GIT/turtlebot3_applications</w:t>
      </w:r>
    </w:p>
    <w:p>
      <w:pPr>
        <w:pStyle w:val="Heading2"/>
      </w:pPr>
      <w:r>
        <w:rPr>
          <w:rFonts w:ascii="Yu Gothic" w:hAnsi="Yu Gothic" w:eastAsia="Yu Gothic"/>
          <w:color w:val="1F3864"/>
          <w:sz w:val="28"/>
        </w:rPr>
        <w:t>概要</w:t>
      </w:r>
    </w:p>
    <w:p>
      <w:r>
        <w:rPr>
          <w:rFonts w:ascii="Yu Gothic" w:hAnsi="Yu Gothic" w:eastAsia="Yu Gothic"/>
          <w:sz w:val="21"/>
        </w:rPr>
        <w:t>TurtleBot3 が直進しながら、次の3つの交通ルールを守ります。</w:t>
      </w:r>
    </w:p>
    <w:p>
      <w:pPr>
        <w:pStyle w:val="ListNumber"/>
      </w:pPr>
      <w:r>
        <w:rPr>
          <w:rFonts w:ascii="Yu Gothic" w:hAnsi="Yu Gothic" w:eastAsia="Yu Gothic"/>
          <w:b/>
          <w:sz w:val="21"/>
        </w:rPr>
        <w:t>停止標識</w:t>
      </w:r>
      <w:r>
        <w:rPr>
          <w:rFonts w:ascii="Yu Gothic" w:hAnsi="Yu Gothic" w:eastAsia="Yu Gothic"/>
          <w:sz w:val="21"/>
        </w:rPr>
        <w:t>: 近づいたら3秒停止し、その後は発進する（同じ標識で何度も止まらないよう、5秒間は無視する）。</w:t>
      </w:r>
    </w:p>
    <w:p>
      <w:pPr>
        <w:pStyle w:val="ListNumber"/>
      </w:pPr>
      <w:r>
        <w:rPr>
          <w:rFonts w:ascii="Yu Gothic" w:hAnsi="Yu Gothic" w:eastAsia="Yu Gothic"/>
          <w:b/>
          <w:sz w:val="21"/>
        </w:rPr>
        <w:t>歩行者</w:t>
      </w:r>
      <w:r>
        <w:rPr>
          <w:rFonts w:ascii="Yu Gothic" w:hAnsi="Yu Gothic" w:eastAsia="Yu Gothic"/>
          <w:sz w:val="21"/>
        </w:rPr>
        <w:t>: 前方に人がいる間は止まり続ける（歩行者優先）。</w:t>
      </w:r>
    </w:p>
    <w:p>
      <w:pPr>
        <w:pStyle w:val="ListNumber"/>
      </w:pPr>
      <w:r>
        <w:rPr>
          <w:rFonts w:ascii="Yu Gothic" w:hAnsi="Yu Gothic" w:eastAsia="Yu Gothic"/>
          <w:b/>
          <w:sz w:val="21"/>
        </w:rPr>
        <w:t>障害物</w:t>
      </w:r>
      <w:r>
        <w:rPr>
          <w:rFonts w:ascii="Yu Gothic" w:hAnsi="Yu Gothic" w:eastAsia="Yu Gothic"/>
          <w:sz w:val="21"/>
        </w:rPr>
        <w:t>: LiDAR で前方0.35m以内に物があれば緊急停止する（AIが見逃したときの保険）。</w:t>
      </w:r>
    </w:p>
    <w:p>
      <w:r>
        <w:rPr>
          <w:rFonts w:ascii="Yu Gothic" w:hAnsi="Yu Gothic" w:eastAsia="Yu Gothic"/>
          <w:sz w:val="21"/>
        </w:rPr>
        <w:t>状態機械は次のように遷移します。</w:t>
      </w:r>
    </w:p>
    <w:p>
      <w:pPr>
        <w:pStyle w:val="ListBullet"/>
      </w:pPr>
      <w:r>
        <w:rPr>
          <w:rFonts w:ascii="Yu Gothic" w:hAnsi="Yu Gothic" w:eastAsia="Yu Gothic"/>
          <w:sz w:val="21"/>
        </w:rPr>
        <w:t>DRIVE（直進）</w:t>
      </w:r>
    </w:p>
    <w:p>
      <w:pPr>
        <w:pStyle w:val="ListBullet2"/>
      </w:pPr>
      <w:r>
        <w:rPr>
          <w:rFonts w:ascii="Yu Gothic" w:hAnsi="Yu Gothic" w:eastAsia="Yu Gothic"/>
          <w:sz w:val="21"/>
        </w:rPr>
        <w:t>停止標識が大きく見えた → STOP_SIGN（3秒停止）</w:t>
      </w:r>
    </w:p>
    <w:p>
      <w:pPr>
        <w:pStyle w:val="ListBullet2"/>
      </w:pPr>
      <w:r>
        <w:rPr>
          <w:rFonts w:ascii="Yu Gothic" w:hAnsi="Yu Gothic" w:eastAsia="Yu Gothic"/>
          <w:sz w:val="21"/>
        </w:rPr>
        <w:t>人が見えた → YIELD（人がいなくなるまで停止）</w:t>
      </w:r>
    </w:p>
    <w:p>
      <w:pPr>
        <w:pStyle w:val="ListBullet2"/>
      </w:pPr>
      <w:r>
        <w:rPr>
          <w:rFonts w:ascii="Yu Gothic" w:hAnsi="Yu Gothic" w:eastAsia="Yu Gothic"/>
          <w:sz w:val="21"/>
        </w:rPr>
        <w:t>LiDAR で0.35m以内に物がある → EMERGENCY（緊急停止）</w:t>
      </w:r>
    </w:p>
    <w:p>
      <w:pPr>
        <w:pStyle w:val="ListBullet"/>
      </w:pPr>
      <w:r>
        <w:rPr>
          <w:rFonts w:ascii="Yu Gothic" w:hAnsi="Yu Gothic" w:eastAsia="Yu Gothic"/>
          <w:sz w:val="21"/>
        </w:rPr>
        <w:t>STOP_SIGN は、3秒経ったら DRIVE に戻る（同じ標識は5秒間無視する）。</w:t>
      </w:r>
    </w:p>
    <w:p>
      <w:pPr>
        <w:pStyle w:val="ListBullet"/>
      </w:pPr>
      <w:r>
        <w:rPr>
          <w:rFonts w:ascii="Yu Gothic" w:hAnsi="Yu Gothic" w:eastAsia="Yu Gothic"/>
          <w:sz w:val="21"/>
        </w:rPr>
        <w:t>YIELD は、人が見えなくなったら DRIVE に戻る。</w:t>
      </w:r>
    </w:p>
    <w:p>
      <w:pPr>
        <w:pStyle w:val="ListBullet"/>
      </w:pPr>
      <w:r>
        <w:rPr>
          <w:rFonts w:ascii="Yu Gothic" w:hAnsi="Yu Gothic" w:eastAsia="Yu Gothic"/>
          <w:sz w:val="21"/>
        </w:rPr>
        <w:t>EMERGENCY は、障害物がなくなったら DRIVE に戻る。</w:t>
      </w:r>
    </w:p>
    <w:p>
      <w:r>
        <w:rPr>
          <w:rFonts w:ascii="Yu Gothic" w:hAnsi="Yu Gothic" w:eastAsia="Yu Gothic"/>
          <w:sz w:val="21"/>
        </w:rPr>
        <w:t>今回のポイントは、</w:t>
      </w:r>
      <w:r>
        <w:rPr>
          <w:rFonts w:ascii="Yu Gothic" w:hAnsi="Yu Gothic" w:eastAsia="Yu Gothic"/>
          <w:b/>
          <w:sz w:val="21"/>
        </w:rPr>
        <w:t>AI（カメラ）とルール（LiDAR）を組み合わせて安全性を確保する</w:t>
      </w:r>
      <w:r>
        <w:rPr>
          <w:rFonts w:ascii="Yu Gothic" w:hAnsi="Yu Gothic" w:eastAsia="Yu Gothic"/>
          <w:sz w:val="21"/>
        </w:rPr>
        <w:t>ことです。自動運転の基本的な考え方で、評価基準の「実用性」に直結します。</w:t>
      </w:r>
    </w:p>
    <w:p>
      <w:pPr>
        <w:pStyle w:val="Heading2"/>
      </w:pPr>
      <w:r>
        <w:rPr>
          <w:rFonts w:ascii="Yu Gothic" w:hAnsi="Yu Gothic" w:eastAsia="Yu Gothic"/>
          <w:color w:val="1F3864"/>
          <w:sz w:val="28"/>
        </w:rPr>
        <w:t>準備</w:t>
      </w:r>
    </w:p>
    <w:p>
      <w:r>
        <w:rPr>
          <w:rFonts w:ascii="Yu Gothic" w:hAnsi="Yu Gothic" w:eastAsia="Yu Gothic"/>
          <w:sz w:val="21"/>
        </w:rPr>
        <w:t>A01 の手順で TurtleBot3 シミュレーションと ultralytics をインストールしておきます。Gazebo のモデルデータベースに停止標識（</w:t>
      </w:r>
      <w:r>
        <w:rPr>
          <w:rFonts w:ascii="Consolas" w:hAnsi="Consolas" w:eastAsia="MS Gothic"/>
          <w:color w:val="C7254E"/>
          <w:sz w:val="19"/>
        </w:rPr>
        <w:t>Stop Sign</w:t>
      </w:r>
      <w:r>
        <w:rPr>
          <w:rFonts w:ascii="Yu Gothic" w:hAnsi="Yu Gothic" w:eastAsia="Yu Gothic"/>
          <w:sz w:val="21"/>
        </w:rPr>
        <w:t>）と人（</w:t>
      </w:r>
      <w:r>
        <w:rPr>
          <w:rFonts w:ascii="Consolas" w:hAnsi="Consolas" w:eastAsia="MS Gothic"/>
          <w:color w:val="C7254E"/>
          <w:sz w:val="19"/>
        </w:rPr>
        <w:t>Person Standing</w:t>
      </w:r>
      <w:r>
        <w:rPr>
          <w:rFonts w:ascii="Yu Gothic" w:hAnsi="Yu Gothic" w:eastAsia="Yu Gothic"/>
          <w:sz w:val="21"/>
        </w:rPr>
        <w:t>）が必要なので、次のコマンドで取得します。</w:t>
      </w:r>
    </w:p>
    <w:p>
      <w:pPr>
        <w:spacing w:after="120"/>
        <w:ind w:left="170"/>
        <w:shd w:val="clear" w:color="auto" w:fill="F3F4F6"/>
      </w:pPr>
      <w:r>
        <w:rPr>
          <w:rFonts w:ascii="Consolas" w:hAnsi="Consolas" w:eastAsia="MS Gothic"/>
          <w:sz w:val="17"/>
        </w:rPr>
        <w:t>cd ~/.gazebo &amp;&amp; git clone https://github.com/osrf/gazebo_models.git models_tmp</w:t>
        <w:br/>
      </w:r>
      <w:r>
        <w:rPr>
          <w:rFonts w:ascii="Consolas" w:hAnsi="Consolas" w:eastAsia="MS Gothic"/>
          <w:sz w:val="17"/>
        </w:rPr>
        <w:t>cp -r models_tmp/stop_sign models_tmp/person_standing ~/.gazebo/models/</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traffic_rules/traffic_rules/traffic_node.py</w:t>
      </w:r>
    </w:p>
    <w:p>
      <w:pPr>
        <w:spacing w:after="120"/>
        <w:ind w:left="170"/>
        <w:shd w:val="clear" w:color="auto" w:fill="F3F4F6"/>
      </w:pPr>
      <w:r>
        <w:rPr>
          <w:rFonts w:ascii="Consolas" w:hAnsi="Consolas" w:eastAsia="MS Gothic"/>
          <w:sz w:val="17"/>
        </w:rPr>
        <w:t>import time</w:t>
        <w:br/>
      </w:r>
      <w:r>
        <w:rPr>
          <w:rFonts w:ascii="Consolas" w:hAnsi="Consolas" w:eastAsia="MS Gothic"/>
          <w:sz w:val="17"/>
        </w:rPr>
        <w:t>import numpy as np</w:t>
        <w:br/>
      </w:r>
      <w:r>
        <w:rPr>
          <w:rFonts w:ascii="Consolas" w:hAnsi="Consolas" w:eastAsia="MS Gothic"/>
          <w:sz w:val="17"/>
        </w:rPr>
        <w:t>import rclpy</w:t>
        <w:br/>
      </w:r>
      <w:r>
        <w:rPr>
          <w:rFonts w:ascii="Consolas" w:hAnsi="Consolas" w:eastAsia="MS Gothic"/>
          <w:sz w:val="17"/>
        </w:rPr>
        <w:t>from rclpy.node import Node</w:t>
        <w:br/>
      </w:r>
      <w:r>
        <w:rPr>
          <w:rFonts w:ascii="Consolas" w:hAnsi="Consolas" w:eastAsia="MS Gothic"/>
          <w:sz w:val="17"/>
        </w:rPr>
        <w:t>from rclpy.qos import qos_profile_sensor_data</w:t>
        <w:br/>
      </w:r>
      <w:r>
        <w:rPr>
          <w:rFonts w:ascii="Consolas" w:hAnsi="Consolas" w:eastAsia="MS Gothic"/>
          <w:sz w:val="17"/>
        </w:rPr>
        <w:t>from sensor_msgs.msg import Image, LaserScan</w:t>
        <w:br/>
      </w:r>
      <w:r>
        <w:rPr>
          <w:rFonts w:ascii="Consolas" w:hAnsi="Consolas" w:eastAsia="MS Gothic"/>
          <w:sz w:val="17"/>
        </w:rPr>
        <w:t>from geometry_msgs.msg import Twist</w:t>
        <w:br/>
      </w:r>
      <w:r>
        <w:rPr>
          <w:rFonts w:ascii="Consolas" w:hAnsi="Consolas" w:eastAsia="MS Gothic"/>
          <w:sz w:val="17"/>
        </w:rPr>
        <w:t>from cv_bridge import CvBridge</w:t>
        <w:br/>
      </w:r>
      <w:r>
        <w:rPr>
          <w:rFonts w:ascii="Consolas" w:hAnsi="Consolas" w:eastAsia="MS Gothic"/>
          <w:sz w:val="17"/>
        </w:rPr>
        <w:t>from ultralytics import YOLO</w:t>
        <w:br/>
      </w:r>
      <w:r>
        <w:rPr>
          <w:rFonts w:ascii="Consolas" w:hAnsi="Consolas" w:eastAsia="MS Gothic"/>
          <w:sz w:val="17"/>
        </w:rPr>
        <w:br/>
      </w:r>
      <w:r>
        <w:rPr>
          <w:rFonts w:ascii="Consolas" w:hAnsi="Consolas" w:eastAsia="MS Gothic"/>
          <w:sz w:val="17"/>
        </w:rPr>
        <w:br/>
      </w:r>
      <w:r>
        <w:rPr>
          <w:rFonts w:ascii="Consolas" w:hAnsi="Consolas" w:eastAsia="MS Gothic"/>
          <w:sz w:val="17"/>
        </w:rPr>
        <w:t>class TrafficRules(Node):</w:t>
        <w:br/>
      </w:r>
      <w:r>
        <w:rPr>
          <w:rFonts w:ascii="Consolas" w:hAnsi="Consolas" w:eastAsia="MS Gothic"/>
          <w:sz w:val="17"/>
        </w:rPr>
        <w:t xml:space="preserve">    def __init__(self):</w:t>
        <w:br/>
      </w:r>
      <w:r>
        <w:rPr>
          <w:rFonts w:ascii="Consolas" w:hAnsi="Consolas" w:eastAsia="MS Gothic"/>
          <w:sz w:val="17"/>
        </w:rPr>
        <w:t xml:space="preserve">        super().__init__("traffic_rules")</w:t>
        <w:br/>
      </w:r>
      <w:r>
        <w:rPr>
          <w:rFonts w:ascii="Consolas" w:hAnsi="Consolas" w:eastAsia="MS Gothic"/>
          <w:sz w:val="17"/>
        </w:rPr>
        <w:t xml:space="preserve">        self.declare_parameter("speed", 0.15)</w:t>
        <w:br/>
      </w:r>
      <w:r>
        <w:rPr>
          <w:rFonts w:ascii="Consolas" w:hAnsi="Consolas" w:eastAsia="MS Gothic"/>
          <w:sz w:val="17"/>
        </w:rPr>
        <w:t xml:space="preserve">        self.declare_parameter("stop_sign_area", 0.02)   # 画面の何割で「近い」とみなすか</w:t>
        <w:br/>
      </w:r>
      <w:r>
        <w:rPr>
          <w:rFonts w:ascii="Consolas" w:hAnsi="Consolas" w:eastAsia="MS Gothic"/>
          <w:sz w:val="17"/>
        </w:rPr>
        <w:t xml:space="preserve">        self.declare_parameter("person_area", 0.03)</w:t>
        <w:br/>
      </w:r>
      <w:r>
        <w:rPr>
          <w:rFonts w:ascii="Consolas" w:hAnsi="Consolas" w:eastAsia="MS Gothic"/>
          <w:sz w:val="17"/>
        </w:rPr>
        <w:t xml:space="preserve">        self.declare_parameter("emergency_dist", 0.35)</w:t>
        <w:br/>
      </w:r>
      <w:r>
        <w:rPr>
          <w:rFonts w:ascii="Consolas" w:hAnsi="Consolas" w:eastAsia="MS Gothic"/>
          <w:sz w:val="17"/>
        </w:rPr>
        <w:t xml:space="preserve">        self.speed = self.get_parameter("speed").value</w:t>
        <w:br/>
      </w:r>
      <w:r>
        <w:rPr>
          <w:rFonts w:ascii="Consolas" w:hAnsi="Consolas" w:eastAsia="MS Gothic"/>
          <w:sz w:val="17"/>
        </w:rPr>
        <w:t xml:space="preserve">        self.stop_area = self.get_parameter("stop_sign_area").value</w:t>
        <w:br/>
      </w:r>
      <w:r>
        <w:rPr>
          <w:rFonts w:ascii="Consolas" w:hAnsi="Consolas" w:eastAsia="MS Gothic"/>
          <w:sz w:val="17"/>
        </w:rPr>
        <w:t xml:space="preserve">        self.person_area = self.get_parameter("person_area").value</w:t>
        <w:br/>
      </w:r>
      <w:r>
        <w:rPr>
          <w:rFonts w:ascii="Consolas" w:hAnsi="Consolas" w:eastAsia="MS Gothic"/>
          <w:sz w:val="17"/>
        </w:rPr>
        <w:t xml:space="preserve">        self.emg_dist = self.get_parameter("emergency_dist").value</w:t>
        <w:br/>
      </w:r>
      <w:r>
        <w:rPr>
          <w:rFonts w:ascii="Consolas" w:hAnsi="Consolas" w:eastAsia="MS Gothic"/>
          <w:sz w:val="17"/>
        </w:rPr>
        <w:br/>
      </w:r>
      <w:r>
        <w:rPr>
          <w:rFonts w:ascii="Consolas" w:hAnsi="Consolas" w:eastAsia="MS Gothic"/>
          <w:sz w:val="17"/>
        </w:rPr>
        <w:t xml:space="preserve">        self.model = YOLO("yolo11n.pt")</w:t>
        <w:br/>
      </w:r>
      <w:r>
        <w:rPr>
          <w:rFonts w:ascii="Consolas" w:hAnsi="Consolas" w:eastAsia="MS Gothic"/>
          <w:sz w:val="17"/>
        </w:rPr>
        <w:t xml:space="preserve">        self.bridge = CvBridge()</w:t>
        <w:br/>
      </w:r>
      <w:r>
        <w:rPr>
          <w:rFonts w:ascii="Consolas" w:hAnsi="Consolas" w:eastAsia="MS Gothic"/>
          <w:sz w:val="17"/>
        </w:rPr>
        <w:t xml:space="preserve">        self.create_subscription(Image, "/camera/image_raw", self.on_image, 10)</w:t>
        <w:br/>
      </w:r>
      <w:r>
        <w:rPr>
          <w:rFonts w:ascii="Consolas" w:hAnsi="Consolas" w:eastAsia="MS Gothic"/>
          <w:sz w:val="17"/>
        </w:rPr>
        <w:t xml:space="preserve">        self.create_subscription(LaserScan, "/scan", self.on_scan, qos_profile_sensor_data)</w:t>
        <w:br/>
      </w:r>
      <w:r>
        <w:rPr>
          <w:rFonts w:ascii="Consolas" w:hAnsi="Consolas" w:eastAsia="MS Gothic"/>
          <w:sz w:val="17"/>
        </w:rPr>
        <w:t xml:space="preserve">        self.pub = self.create_publisher(Twist, "/cmd_vel", 10)</w:t>
        <w:br/>
      </w:r>
      <w:r>
        <w:rPr>
          <w:rFonts w:ascii="Consolas" w:hAnsi="Consolas" w:eastAsia="MS Gothic"/>
          <w:sz w:val="17"/>
        </w:rPr>
        <w:t xml:space="preserve">        self.pub_dbg = self.create_publisher(Image, "/traffic/debug_image", 10)</w:t>
        <w:br/>
      </w:r>
      <w:r>
        <w:rPr>
          <w:rFonts w:ascii="Consolas" w:hAnsi="Consolas" w:eastAsia="MS Gothic"/>
          <w:sz w:val="17"/>
        </w:rPr>
        <w:t xml:space="preserve">        self.create_timer(0.1, self.control)   # 10Hz で制御</w:t>
        <w:br/>
      </w:r>
      <w:r>
        <w:rPr>
          <w:rFonts w:ascii="Consolas" w:hAnsi="Consolas" w:eastAsia="MS Gothic"/>
          <w:sz w:val="17"/>
        </w:rPr>
        <w:br/>
      </w:r>
      <w:r>
        <w:rPr>
          <w:rFonts w:ascii="Consolas" w:hAnsi="Consolas" w:eastAsia="MS Gothic"/>
          <w:sz w:val="17"/>
        </w:rPr>
        <w:t xml:space="preserve">        self.state = "DRIVE"</w:t>
        <w:br/>
      </w:r>
      <w:r>
        <w:rPr>
          <w:rFonts w:ascii="Consolas" w:hAnsi="Consolas" w:eastAsia="MS Gothic"/>
          <w:sz w:val="17"/>
        </w:rPr>
        <w:t xml:space="preserve">        self.state_since = time.time()</w:t>
        <w:br/>
      </w:r>
      <w:r>
        <w:rPr>
          <w:rFonts w:ascii="Consolas" w:hAnsi="Consolas" w:eastAsia="MS Gothic"/>
          <w:sz w:val="17"/>
        </w:rPr>
        <w:t xml:space="preserve">        self.ignore_stop_until = 0.0</w:t>
        <w:br/>
      </w:r>
      <w:r>
        <w:rPr>
          <w:rFonts w:ascii="Consolas" w:hAnsi="Consolas" w:eastAsia="MS Gothic"/>
          <w:sz w:val="17"/>
        </w:rPr>
        <w:t xml:space="preserve">        self.seen = {"stop sign": 0.0, "person": 0.0}   # 面積比</w:t>
        <w:br/>
      </w:r>
      <w:r>
        <w:rPr>
          <w:rFonts w:ascii="Consolas" w:hAnsi="Consolas" w:eastAsia="MS Gothic"/>
          <w:sz w:val="17"/>
        </w:rPr>
        <w:t xml:space="preserve">        self.front_min = float("inf")</w:t>
        <w:br/>
      </w:r>
      <w:r>
        <w:rPr>
          <w:rFonts w:ascii="Consolas" w:hAnsi="Consolas" w:eastAsia="MS Gothic"/>
          <w:sz w:val="17"/>
        </w:rPr>
        <w:br/>
      </w:r>
      <w:r>
        <w:rPr>
          <w:rFonts w:ascii="Consolas" w:hAnsi="Consolas" w:eastAsia="MS Gothic"/>
          <w:sz w:val="17"/>
        </w:rPr>
        <w:t xml:space="preserve">    # ---- センサ ----</w:t>
        <w:br/>
      </w:r>
      <w:r>
        <w:rPr>
          <w:rFonts w:ascii="Consolas" w:hAnsi="Consolas" w:eastAsia="MS Gothic"/>
          <w:sz w:val="17"/>
        </w:rPr>
        <w:t xml:space="preserve">    def on_image(self, msg):</w:t>
        <w:br/>
      </w:r>
      <w:r>
        <w:rPr>
          <w:rFonts w:ascii="Consolas" w:hAnsi="Consolas" w:eastAsia="MS Gothic"/>
          <w:sz w:val="17"/>
        </w:rPr>
        <w:t xml:space="preserve">        frame = self.bridge.imgmsg_to_cv2(msg, "bgr8")</w:t>
        <w:br/>
      </w:r>
      <w:r>
        <w:rPr>
          <w:rFonts w:ascii="Consolas" w:hAnsi="Consolas" w:eastAsia="MS Gothic"/>
          <w:sz w:val="17"/>
        </w:rPr>
        <w:t xml:space="preserve">        h, w = frame.shape[:2]</w:t>
        <w:br/>
      </w:r>
      <w:r>
        <w:rPr>
          <w:rFonts w:ascii="Consolas" w:hAnsi="Consolas" w:eastAsia="MS Gothic"/>
          <w:sz w:val="17"/>
        </w:rPr>
        <w:t xml:space="preserve">        res = self.model(frame, verbose=False, classes=[0, 11])[0]   # 0: person, 11: stop sign</w:t>
        <w:br/>
      </w:r>
      <w:r>
        <w:rPr>
          <w:rFonts w:ascii="Consolas" w:hAnsi="Consolas" w:eastAsia="MS Gothic"/>
          <w:sz w:val="17"/>
        </w:rPr>
        <w:t xml:space="preserve">        seen = {"stop sign": 0.0, "person": 0.0}</w:t>
        <w:br/>
      </w:r>
      <w:r>
        <w:rPr>
          <w:rFonts w:ascii="Consolas" w:hAnsi="Consolas" w:eastAsia="MS Gothic"/>
          <w:sz w:val="17"/>
        </w:rPr>
        <w:t xml:space="preserve">        for box in res.boxes:</w:t>
        <w:br/>
      </w:r>
      <w:r>
        <w:rPr>
          <w:rFonts w:ascii="Consolas" w:hAnsi="Consolas" w:eastAsia="MS Gothic"/>
          <w:sz w:val="17"/>
        </w:rPr>
        <w:t xml:space="preserve">            name = res.names[int(box.cls)]</w:t>
        <w:br/>
      </w:r>
      <w:r>
        <w:rPr>
          <w:rFonts w:ascii="Consolas" w:hAnsi="Consolas" w:eastAsia="MS Gothic"/>
          <w:sz w:val="17"/>
        </w:rPr>
        <w:t xml:space="preserve">            if float(box.conf) &lt; 0.4:</w:t>
        <w:br/>
      </w:r>
      <w:r>
        <w:rPr>
          <w:rFonts w:ascii="Consolas" w:hAnsi="Consolas" w:eastAsia="MS Gothic"/>
          <w:sz w:val="17"/>
        </w:rPr>
        <w:t xml:space="preserve">                continue</w:t>
        <w:br/>
      </w:r>
      <w:r>
        <w:rPr>
          <w:rFonts w:ascii="Consolas" w:hAnsi="Consolas" w:eastAsia="MS Gothic"/>
          <w:sz w:val="17"/>
        </w:rPr>
        <w:t xml:space="preserve">            x1, y1, x2, y2 = box.xyxy[0].tolist()</w:t>
        <w:br/>
      </w:r>
      <w:r>
        <w:rPr>
          <w:rFonts w:ascii="Consolas" w:hAnsi="Consolas" w:eastAsia="MS Gothic"/>
          <w:sz w:val="17"/>
        </w:rPr>
        <w:t xml:space="preserve">            seen[name] = max(seen[name], (x2 - x1) * (y2 - y1) / (w * h))</w:t>
        <w:br/>
      </w:r>
      <w:r>
        <w:rPr>
          <w:rFonts w:ascii="Consolas" w:hAnsi="Consolas" w:eastAsia="MS Gothic"/>
          <w:sz w:val="17"/>
        </w:rPr>
        <w:t xml:space="preserve">        self.seen = seen</w:t>
        <w:br/>
      </w:r>
      <w:r>
        <w:rPr>
          <w:rFonts w:ascii="Consolas" w:hAnsi="Consolas" w:eastAsia="MS Gothic"/>
          <w:sz w:val="17"/>
        </w:rPr>
        <w:t xml:space="preserve">        self.pub_dbg.publish(self.bridge.cv2_to_imgmsg(res.plot(), "bgr8"))</w:t>
        <w:br/>
      </w:r>
      <w:r>
        <w:rPr>
          <w:rFonts w:ascii="Consolas" w:hAnsi="Consolas" w:eastAsia="MS Gothic"/>
          <w:sz w:val="17"/>
        </w:rPr>
        <w:br/>
      </w:r>
      <w:r>
        <w:rPr>
          <w:rFonts w:ascii="Consolas" w:hAnsi="Consolas" w:eastAsia="MS Gothic"/>
          <w:sz w:val="17"/>
        </w:rPr>
        <w:t xml:space="preserve">    def on_scan(self, msg):</w:t>
        <w:br/>
      </w:r>
      <w:r>
        <w:rPr>
          <w:rFonts w:ascii="Consolas" w:hAnsi="Consolas" w:eastAsia="MS Gothic"/>
          <w:sz w:val="17"/>
        </w:rPr>
        <w:t xml:space="preserve">        r = np.array(msg.ranges)</w:t>
        <w:br/>
      </w:r>
      <w:r>
        <w:rPr>
          <w:rFonts w:ascii="Consolas" w:hAnsi="Consolas" w:eastAsia="MS Gothic"/>
          <w:sz w:val="17"/>
        </w:rPr>
        <w:t xml:space="preserve">        # 前方 ±20度（TurtleBot3 の LDS は index 0 が正面、反時計回り）</w:t>
        <w:br/>
      </w:r>
      <w:r>
        <w:rPr>
          <w:rFonts w:ascii="Consolas" w:hAnsi="Consolas" w:eastAsia="MS Gothic"/>
          <w:sz w:val="17"/>
        </w:rPr>
        <w:t xml:space="preserve">        front = np.concatenate([r[:20], r[-20:]])</w:t>
        <w:br/>
      </w:r>
      <w:r>
        <w:rPr>
          <w:rFonts w:ascii="Consolas" w:hAnsi="Consolas" w:eastAsia="MS Gothic"/>
          <w:sz w:val="17"/>
        </w:rPr>
        <w:t xml:space="preserve">        front = front[np.isfinite(front) &amp; (front &gt; 0.05)]</w:t>
        <w:br/>
      </w:r>
      <w:r>
        <w:rPr>
          <w:rFonts w:ascii="Consolas" w:hAnsi="Consolas" w:eastAsia="MS Gothic"/>
          <w:sz w:val="17"/>
        </w:rPr>
        <w:t xml:space="preserve">        self.front_min = float(front.min()) if len(front) else float("inf")</w:t>
        <w:br/>
      </w:r>
      <w:r>
        <w:rPr>
          <w:rFonts w:ascii="Consolas" w:hAnsi="Consolas" w:eastAsia="MS Gothic"/>
          <w:sz w:val="17"/>
        </w:rPr>
        <w:br/>
      </w:r>
      <w:r>
        <w:rPr>
          <w:rFonts w:ascii="Consolas" w:hAnsi="Consolas" w:eastAsia="MS Gothic"/>
          <w:sz w:val="17"/>
        </w:rPr>
        <w:t xml:space="preserve">    # ---- 状態機械 ----</w:t>
        <w:br/>
      </w:r>
      <w:r>
        <w:rPr>
          <w:rFonts w:ascii="Consolas" w:hAnsi="Consolas" w:eastAsia="MS Gothic"/>
          <w:sz w:val="17"/>
        </w:rPr>
        <w:t xml:space="preserve">    def set_state(self, s):</w:t>
        <w:br/>
      </w:r>
      <w:r>
        <w:rPr>
          <w:rFonts w:ascii="Consolas" w:hAnsi="Consolas" w:eastAsia="MS Gothic"/>
          <w:sz w:val="17"/>
        </w:rPr>
        <w:t xml:space="preserve">        if s != self.state:</w:t>
        <w:br/>
      </w:r>
      <w:r>
        <w:rPr>
          <w:rFonts w:ascii="Consolas" w:hAnsi="Consolas" w:eastAsia="MS Gothic"/>
          <w:sz w:val="17"/>
        </w:rPr>
        <w:t xml:space="preserve">            self.get_logger().info(f"{self.state} -&gt; {s}")</w:t>
        <w:br/>
      </w:r>
      <w:r>
        <w:rPr>
          <w:rFonts w:ascii="Consolas" w:hAnsi="Consolas" w:eastAsia="MS Gothic"/>
          <w:sz w:val="17"/>
        </w:rPr>
        <w:t xml:space="preserve">            self.state, self.state_since = s, time.time()</w:t>
        <w:br/>
      </w:r>
      <w:r>
        <w:rPr>
          <w:rFonts w:ascii="Consolas" w:hAnsi="Consolas" w:eastAsia="MS Gothic"/>
          <w:sz w:val="17"/>
        </w:rPr>
        <w:br/>
      </w:r>
      <w:r>
        <w:rPr>
          <w:rFonts w:ascii="Consolas" w:hAnsi="Consolas" w:eastAsia="MS Gothic"/>
          <w:sz w:val="17"/>
        </w:rPr>
        <w:t xml:space="preserve">    def control(self):</w:t>
        <w:br/>
      </w:r>
      <w:r>
        <w:rPr>
          <w:rFonts w:ascii="Consolas" w:hAnsi="Consolas" w:eastAsia="MS Gothic"/>
          <w:sz w:val="17"/>
        </w:rPr>
        <w:t xml:space="preserve">        now = time.time()</w:t>
        <w:br/>
      </w:r>
      <w:r>
        <w:rPr>
          <w:rFonts w:ascii="Consolas" w:hAnsi="Consolas" w:eastAsia="MS Gothic"/>
          <w:sz w:val="17"/>
        </w:rPr>
        <w:t xml:space="preserve">        elapsed = now - self.state_since</w:t>
        <w:br/>
      </w:r>
      <w:r>
        <w:rPr>
          <w:rFonts w:ascii="Consolas" w:hAnsi="Consolas" w:eastAsia="MS Gothic"/>
          <w:sz w:val="17"/>
        </w:rPr>
        <w:br/>
      </w:r>
      <w:r>
        <w:rPr>
          <w:rFonts w:ascii="Consolas" w:hAnsi="Consolas" w:eastAsia="MS Gothic"/>
          <w:sz w:val="17"/>
        </w:rPr>
        <w:t xml:space="preserve">        if self.front_min &lt; self.emg_dist:</w:t>
        <w:br/>
      </w:r>
      <w:r>
        <w:rPr>
          <w:rFonts w:ascii="Consolas" w:hAnsi="Consolas" w:eastAsia="MS Gothic"/>
          <w:sz w:val="17"/>
        </w:rPr>
        <w:t xml:space="preserve">            self.set_state("EMERGENCY")</w:t>
        <w:br/>
      </w:r>
      <w:r>
        <w:rPr>
          <w:rFonts w:ascii="Consolas" w:hAnsi="Consolas" w:eastAsia="MS Gothic"/>
          <w:sz w:val="17"/>
        </w:rPr>
        <w:t xml:space="preserve">        elif self.state == "EMERGENCY":</w:t>
        <w:br/>
      </w:r>
      <w:r>
        <w:rPr>
          <w:rFonts w:ascii="Consolas" w:hAnsi="Consolas" w:eastAsia="MS Gothic"/>
          <w:sz w:val="17"/>
        </w:rPr>
        <w:t xml:space="preserve">            self.set_state("DRIVE")</w:t>
        <w:br/>
      </w:r>
      <w:r>
        <w:rPr>
          <w:rFonts w:ascii="Consolas" w:hAnsi="Consolas" w:eastAsia="MS Gothic"/>
          <w:sz w:val="17"/>
        </w:rPr>
        <w:br/>
      </w:r>
      <w:r>
        <w:rPr>
          <w:rFonts w:ascii="Consolas" w:hAnsi="Consolas" w:eastAsia="MS Gothic"/>
          <w:sz w:val="17"/>
        </w:rPr>
        <w:t xml:space="preserve">        if self.state == "DRIVE":</w:t>
        <w:br/>
      </w:r>
      <w:r>
        <w:rPr>
          <w:rFonts w:ascii="Consolas" w:hAnsi="Consolas" w:eastAsia="MS Gothic"/>
          <w:sz w:val="17"/>
        </w:rPr>
        <w:t xml:space="preserve">            if self.seen["person"] &gt; self.person_area:</w:t>
        <w:br/>
      </w:r>
      <w:r>
        <w:rPr>
          <w:rFonts w:ascii="Consolas" w:hAnsi="Consolas" w:eastAsia="MS Gothic"/>
          <w:sz w:val="17"/>
        </w:rPr>
        <w:t xml:space="preserve">                self.set_state("YIELD")</w:t>
        <w:br/>
      </w:r>
      <w:r>
        <w:rPr>
          <w:rFonts w:ascii="Consolas" w:hAnsi="Consolas" w:eastAsia="MS Gothic"/>
          <w:sz w:val="17"/>
        </w:rPr>
        <w:t xml:space="preserve">            elif self.seen["stop sign"] &gt; self.stop_area and now &gt; self.ignore_stop_until:</w:t>
        <w:br/>
      </w:r>
      <w:r>
        <w:rPr>
          <w:rFonts w:ascii="Consolas" w:hAnsi="Consolas" w:eastAsia="MS Gothic"/>
          <w:sz w:val="17"/>
        </w:rPr>
        <w:t xml:space="preserve">                self.set_state("STOP_SIGN")</w:t>
        <w:br/>
      </w:r>
      <w:r>
        <w:rPr>
          <w:rFonts w:ascii="Consolas" w:hAnsi="Consolas" w:eastAsia="MS Gothic"/>
          <w:sz w:val="17"/>
        </w:rPr>
        <w:t xml:space="preserve">        elif self.state == "STOP_SIGN" and elapsed &gt; 3.0:</w:t>
        <w:br/>
      </w:r>
      <w:r>
        <w:rPr>
          <w:rFonts w:ascii="Consolas" w:hAnsi="Consolas" w:eastAsia="MS Gothic"/>
          <w:sz w:val="17"/>
        </w:rPr>
        <w:t xml:space="preserve">            self.ignore_stop_until = now + 5.0</w:t>
        <w:br/>
      </w:r>
      <w:r>
        <w:rPr>
          <w:rFonts w:ascii="Consolas" w:hAnsi="Consolas" w:eastAsia="MS Gothic"/>
          <w:sz w:val="17"/>
        </w:rPr>
        <w:t xml:space="preserve">            self.set_state("DRIVE")</w:t>
        <w:br/>
      </w:r>
      <w:r>
        <w:rPr>
          <w:rFonts w:ascii="Consolas" w:hAnsi="Consolas" w:eastAsia="MS Gothic"/>
          <w:sz w:val="17"/>
        </w:rPr>
        <w:t xml:space="preserve">        elif self.state == "YIELD" and self.seen["person"] &lt; self.person_area * 0.5:</w:t>
        <w:br/>
      </w:r>
      <w:r>
        <w:rPr>
          <w:rFonts w:ascii="Consolas" w:hAnsi="Consolas" w:eastAsia="MS Gothic"/>
          <w:sz w:val="17"/>
        </w:rPr>
        <w:t xml:space="preserve">            self.set_state("DRIVE")</w:t>
        <w:br/>
      </w:r>
      <w:r>
        <w:rPr>
          <w:rFonts w:ascii="Consolas" w:hAnsi="Consolas" w:eastAsia="MS Gothic"/>
          <w:sz w:val="17"/>
        </w:rPr>
        <w:br/>
      </w:r>
      <w:r>
        <w:rPr>
          <w:rFonts w:ascii="Consolas" w:hAnsi="Consolas" w:eastAsia="MS Gothic"/>
          <w:sz w:val="17"/>
        </w:rPr>
        <w:t xml:space="preserve">        cmd = Twist()</w:t>
        <w:br/>
      </w:r>
      <w:r>
        <w:rPr>
          <w:rFonts w:ascii="Consolas" w:hAnsi="Consolas" w:eastAsia="MS Gothic"/>
          <w:sz w:val="17"/>
        </w:rPr>
        <w:t xml:space="preserve">        if self.state == "DRIVE":</w:t>
        <w:br/>
      </w:r>
      <w:r>
        <w:rPr>
          <w:rFonts w:ascii="Consolas" w:hAnsi="Consolas" w:eastAsia="MS Gothic"/>
          <w:sz w:val="17"/>
        </w:rPr>
        <w:t xml:space="preserve">            cmd.linear.x = self.speed</w:t>
        <w:br/>
      </w:r>
      <w:r>
        <w:rPr>
          <w:rFonts w:ascii="Consolas" w:hAnsi="Consolas" w:eastAsia="MS Gothic"/>
          <w:sz w:val="17"/>
        </w:rPr>
        <w:t xml:space="preserve">        self.pub.publish(cmd)</w:t>
        <w:br/>
      </w:r>
      <w:r>
        <w:rPr>
          <w:rFonts w:ascii="Consolas" w:hAnsi="Consolas" w:eastAsia="MS Gothic"/>
          <w:sz w:val="17"/>
        </w:rPr>
        <w:br/>
      </w:r>
      <w:r>
        <w:rPr>
          <w:rFonts w:ascii="Consolas" w:hAnsi="Consolas" w:eastAsia="MS Gothic"/>
          <w:sz w:val="17"/>
        </w:rPr>
        <w:br/>
      </w:r>
      <w:r>
        <w:rPr>
          <w:rFonts w:ascii="Consolas" w:hAnsi="Consolas" w:eastAsia="MS Gothic"/>
          <w:sz w:val="17"/>
        </w:rPr>
        <w:t>def main():</w:t>
        <w:br/>
      </w:r>
      <w:r>
        <w:rPr>
          <w:rFonts w:ascii="Consolas" w:hAnsi="Consolas" w:eastAsia="MS Gothic"/>
          <w:sz w:val="17"/>
        </w:rPr>
        <w:t xml:space="preserve">    rclpy.init()</w:t>
        <w:br/>
      </w:r>
      <w:r>
        <w:rPr>
          <w:rFonts w:ascii="Consolas" w:hAnsi="Consolas" w:eastAsia="MS Gothic"/>
          <w:sz w:val="17"/>
        </w:rPr>
        <w:t xml:space="preserve">    node = TrafficRules()</w:t>
        <w:br/>
      </w:r>
      <w:r>
        <w:rPr>
          <w:rFonts w:ascii="Consolas" w:hAnsi="Consolas" w:eastAsia="MS Gothic"/>
          <w:sz w:val="17"/>
        </w:rPr>
        <w:t xml:space="preserve">    try:</w:t>
        <w:br/>
      </w:r>
      <w:r>
        <w:rPr>
          <w:rFonts w:ascii="Consolas" w:hAnsi="Consolas" w:eastAsia="MS Gothic"/>
          <w:sz w:val="17"/>
        </w:rPr>
        <w:t xml:space="preserve">        rclpy.spin(node)</w:t>
        <w:br/>
      </w:r>
      <w:r>
        <w:rPr>
          <w:rFonts w:ascii="Consolas" w:hAnsi="Consolas" w:eastAsia="MS Gothic"/>
          <w:sz w:val="17"/>
        </w:rPr>
        <w:t xml:space="preserve">    except KeyboardInterrupt:</w:t>
        <w:br/>
      </w:r>
      <w:r>
        <w:rPr>
          <w:rFonts w:ascii="Consolas" w:hAnsi="Consolas" w:eastAsia="MS Gothic"/>
          <w:sz w:val="17"/>
        </w:rPr>
        <w:t xml:space="preserve">        pass</w:t>
        <w:br/>
      </w:r>
      <w:r>
        <w:rPr>
          <w:rFonts w:ascii="Consolas" w:hAnsi="Consolas" w:eastAsia="MS Gothic"/>
          <w:sz w:val="17"/>
        </w:rPr>
        <w:t xml:space="preserve">    node.pub.publish(Twist())</w:t>
        <w:br/>
      </w:r>
      <w:r>
        <w:rPr>
          <w:rFonts w:ascii="Consolas" w:hAnsi="Consolas" w:eastAsia="MS Gothic"/>
          <w:sz w:val="17"/>
        </w:rPr>
        <w:t xml:space="preserve">    rclpy.shutdown()</w:t>
      </w:r>
    </w:p>
    <w:p>
      <w:r>
        <w:rPr>
          <w:rFonts w:ascii="Yu Gothic" w:hAnsi="Yu Gothic" w:eastAsia="Yu Gothic"/>
          <w:sz w:val="21"/>
        </w:rPr>
        <w:t>ここから細かく解説します。</w:t>
      </w:r>
    </w:p>
    <w:p>
      <w:pPr>
        <w:pStyle w:val="ListBullet"/>
      </w:pPr>
      <w:r>
        <w:rPr>
          <w:rFonts w:ascii="Yu Gothic" w:hAnsi="Yu Gothic" w:eastAsia="Yu Gothic"/>
          <w:b/>
          <w:sz w:val="21"/>
        </w:rPr>
        <w:t>`classes=[0, 11]`</w:t>
      </w:r>
    </w:p>
    <w:p>
      <w:pPr>
        <w:pStyle w:val="ListBullet2"/>
      </w:pPr>
      <w:r>
        <w:rPr>
          <w:rFonts w:ascii="Yu Gothic" w:hAnsi="Yu Gothic" w:eastAsia="Yu Gothic"/>
          <w:sz w:val="21"/>
        </w:rPr>
        <w:t>COCO のクラス番号で、人（0）と停止標識（11）だけを検出させます。関係ないクラスの誤検出を防ぎ、少し速くもなります。</w:t>
      </w:r>
    </w:p>
    <w:p>
      <w:pPr>
        <w:pStyle w:val="ListBullet"/>
      </w:pPr>
      <w:r>
        <w:rPr>
          <w:rFonts w:ascii="Yu Gothic" w:hAnsi="Yu Gothic" w:eastAsia="Yu Gothic"/>
          <w:b/>
          <w:sz w:val="21"/>
        </w:rPr>
        <w:t>制御を画像のコールバックから分けている理由</w:t>
      </w:r>
    </w:p>
    <w:p>
      <w:pPr>
        <w:pStyle w:val="ListBullet2"/>
      </w:pPr>
      <w:r>
        <w:rPr>
          <w:rFonts w:ascii="Yu Gothic" w:hAnsi="Yu Gothic" w:eastAsia="Yu Gothic"/>
          <w:sz w:val="21"/>
        </w:rPr>
        <w:t>画像は YOLO の推論の分だけ遅れて届きます。制御は 10Hz のタイマーで一定の周期で回し、</w:t>
      </w:r>
      <w:r>
        <w:rPr>
          <w:rFonts w:ascii="Yu Gothic" w:hAnsi="Yu Gothic" w:eastAsia="Yu Gothic"/>
          <w:b/>
          <w:sz w:val="21"/>
        </w:rPr>
        <w:t>最新の認識結果を参照する</w:t>
      </w:r>
      <w:r>
        <w:rPr>
          <w:rFonts w:ascii="Yu Gothic" w:hAnsi="Yu Gothic" w:eastAsia="Yu Gothic"/>
          <w:sz w:val="21"/>
        </w:rPr>
        <w:t>形にしています。こうすると LiDAR による緊急停止が画像の遅れに引きずられません。</w:t>
      </w:r>
    </w:p>
    <w:p>
      <w:pPr>
        <w:pStyle w:val="ListBullet"/>
      </w:pPr>
      <w:r>
        <w:rPr>
          <w:rFonts w:ascii="Yu Gothic" w:hAnsi="Yu Gothic" w:eastAsia="Yu Gothic"/>
          <w:b/>
          <w:sz w:val="21"/>
        </w:rPr>
        <w:t>YIELD の解除条件</w:t>
      </w:r>
    </w:p>
    <w:p>
      <w:pPr>
        <w:pStyle w:val="ListBullet2"/>
      </w:pPr>
      <w:r>
        <w:rPr>
          <w:rFonts w:ascii="Yu Gothic" w:hAnsi="Yu Gothic" w:eastAsia="Yu Gothic"/>
          <w:sz w:val="21"/>
        </w:rPr>
        <w:t>解除の閾値を開始の閾値の半分にしています（</w:t>
      </w:r>
      <w:r>
        <w:rPr>
          <w:rFonts w:ascii="Consolas" w:hAnsi="Consolas" w:eastAsia="MS Gothic"/>
          <w:color w:val="C7254E"/>
          <w:sz w:val="19"/>
        </w:rPr>
        <w:t>person_area * 0.5</w:t>
      </w:r>
      <w:r>
        <w:rPr>
          <w:rFonts w:ascii="Yu Gothic" w:hAnsi="Yu Gothic" w:eastAsia="Yu Gothic"/>
          <w:sz w:val="21"/>
        </w:rPr>
        <w:t>）。これは</w:t>
      </w:r>
      <w:r>
        <w:rPr>
          <w:rFonts w:ascii="Yu Gothic" w:hAnsi="Yu Gothic" w:eastAsia="Yu Gothic"/>
          <w:b/>
          <w:sz w:val="21"/>
        </w:rPr>
        <w:t>ヒステリシス</w:t>
      </w:r>
      <w:r>
        <w:rPr>
          <w:rFonts w:ascii="Yu Gothic" w:hAnsi="Yu Gothic" w:eastAsia="Yu Gothic"/>
          <w:sz w:val="21"/>
        </w:rPr>
        <w:t>と呼ばれる工夫で、閾値の境目で発進と停止を繰り返す「ガタガタ」を防ぎます。</w:t>
      </w:r>
    </w:p>
    <w:p>
      <w:pPr>
        <w:pStyle w:val="ListBullet"/>
      </w:pPr>
      <w:r>
        <w:rPr>
          <w:rFonts w:ascii="Yu Gothic" w:hAnsi="Yu Gothic" w:eastAsia="Yu Gothic"/>
          <w:b/>
          <w:sz w:val="21"/>
        </w:rPr>
        <w:t>`ignore_stop_until`</w:t>
      </w:r>
    </w:p>
    <w:p>
      <w:pPr>
        <w:pStyle w:val="ListBullet2"/>
      </w:pPr>
      <w:r>
        <w:rPr>
          <w:rFonts w:ascii="Yu Gothic" w:hAnsi="Yu Gothic" w:eastAsia="Yu Gothic"/>
          <w:sz w:val="21"/>
        </w:rPr>
        <w:t>停止して再発進した直後は、同じ標識がまだ見えています。5秒間無視しないと、永遠に止まり続けてしまいます。</w:t>
      </w:r>
    </w:p>
    <w:p>
      <w:pPr>
        <w:pStyle w:val="ListBullet"/>
      </w:pPr>
      <w:r>
        <w:rPr>
          <w:rFonts w:ascii="Yu Gothic" w:hAnsi="Yu Gothic" w:eastAsia="Yu Gothic"/>
          <w:b/>
          <w:sz w:val="21"/>
        </w:rPr>
        <w:t>LiDAR の正面</w:t>
      </w:r>
    </w:p>
    <w:p>
      <w:pPr>
        <w:pStyle w:val="ListBullet2"/>
      </w:pPr>
      <w:r>
        <w:rPr>
          <w:rFonts w:ascii="Yu Gothic" w:hAnsi="Yu Gothic" w:eastAsia="Yu Gothic"/>
          <w:sz w:val="21"/>
        </w:rPr>
        <w:t xml:space="preserve">TurtleBot3 の LDS は、index 0 が正面です。他のロボットでは </w:t>
      </w:r>
      <w:r>
        <w:rPr>
          <w:rFonts w:ascii="Consolas" w:hAnsi="Consolas" w:eastAsia="MS Gothic"/>
          <w:color w:val="C7254E"/>
          <w:sz w:val="19"/>
        </w:rPr>
        <w:t>angle_min</w:t>
      </w:r>
      <w:r>
        <w:rPr>
          <w:rFonts w:ascii="Yu Gothic" w:hAnsi="Yu Gothic" w:eastAsia="Yu Gothic"/>
          <w:sz w:val="21"/>
        </w:rPr>
        <w:t xml:space="preserve"> から正面の index を計算してください。</w:t>
      </w:r>
    </w:p>
    <w:p>
      <w:r>
        <w:rPr>
          <w:rFonts w:ascii="Yu Gothic" w:hAnsi="Yu Gothic" w:eastAsia="Yu Gothic"/>
          <w:sz w:val="21"/>
        </w:rPr>
        <w:t xml:space="preserve">setup.py の entry_points には </w:t>
      </w:r>
      <w:r>
        <w:rPr>
          <w:rFonts w:ascii="Consolas" w:hAnsi="Consolas" w:eastAsia="MS Gothic"/>
          <w:color w:val="C7254E"/>
          <w:sz w:val="19"/>
        </w:rPr>
        <w:t>'traffic_node = traffic_rules.traffic_node:main'</w:t>
      </w:r>
      <w:r>
        <w:rPr>
          <w:rFonts w:ascii="Yu Gothic" w:hAnsi="Yu Gothic" w:eastAsia="Yu Gothic"/>
          <w:sz w:val="21"/>
        </w:rPr>
        <w:t xml:space="preserve"> を登録します。</w:t>
      </w:r>
    </w:p>
    <w:p>
      <w:pPr>
        <w:pStyle w:val="Heading2"/>
      </w:pPr>
      <w:r>
        <w:rPr>
          <w:rFonts w:ascii="Yu Gothic" w:hAnsi="Yu Gothic" w:eastAsia="Yu Gothic"/>
          <w:color w:val="1F3864"/>
          <w:sz w:val="28"/>
        </w:rPr>
        <w:t>実行</w:t>
      </w:r>
    </w:p>
    <w:p>
      <w:pPr>
        <w:spacing w:after="120"/>
        <w:ind w:left="170"/>
        <w:shd w:val="clear" w:color="auto" w:fill="F3F4F6"/>
      </w:pPr>
      <w:r>
        <w:rPr>
          <w:rFonts w:ascii="Consolas" w:hAnsi="Consolas" w:eastAsia="MS Gothic"/>
          <w:sz w:val="17"/>
        </w:rPr>
        <w:t># 端末1: 空のワールド</w:t>
        <w:br/>
      </w:r>
      <w:r>
        <w:rPr>
          <w:rFonts w:ascii="Consolas" w:hAnsi="Consolas" w:eastAsia="MS Gothic"/>
          <w:sz w:val="17"/>
        </w:rPr>
        <w:t>ros2 launch turtlebot3_gazebo empty_world.launch.py</w:t>
      </w:r>
    </w:p>
    <w:p>
      <w:r>
        <w:rPr>
          <w:rFonts w:ascii="Yu Gothic" w:hAnsi="Yu Gothic" w:eastAsia="Yu Gothic"/>
          <w:sz w:val="21"/>
        </w:rPr>
        <w:t>Gazebo の Insert タブから、ロボットの前方の直線上に次のものを置きます。</w:t>
      </w:r>
    </w:p>
    <w:p>
      <w:pPr>
        <w:pStyle w:val="ListBullet"/>
      </w:pPr>
      <w:r>
        <w:rPr>
          <w:rFonts w:ascii="Yu Gothic" w:hAnsi="Yu Gothic" w:eastAsia="Yu Gothic"/>
          <w:sz w:val="21"/>
        </w:rPr>
        <w:t>2m先に Stop Sign（標識がロボットの方を向くように回転させる）</w:t>
      </w:r>
    </w:p>
    <w:p>
      <w:pPr>
        <w:pStyle w:val="ListBullet"/>
      </w:pPr>
      <w:r>
        <w:rPr>
          <w:rFonts w:ascii="Yu Gothic" w:hAnsi="Yu Gothic" w:eastAsia="Yu Gothic"/>
          <w:sz w:val="21"/>
        </w:rPr>
        <w:t>4m先の少し横に Person Standing</w:t>
      </w:r>
    </w:p>
    <w:p>
      <w:pPr>
        <w:spacing w:after="120"/>
        <w:ind w:left="170"/>
        <w:shd w:val="clear" w:color="auto" w:fill="F3F4F6"/>
      </w:pPr>
      <w:r>
        <w:rPr>
          <w:rFonts w:ascii="Consolas" w:hAnsi="Consolas" w:eastAsia="MS Gothic"/>
          <w:sz w:val="17"/>
        </w:rPr>
        <w:t># 端末2</w:t>
        <w:br/>
      </w:r>
      <w:r>
        <w:rPr>
          <w:rFonts w:ascii="Consolas" w:hAnsi="Consolas" w:eastAsia="MS Gothic"/>
          <w:sz w:val="17"/>
        </w:rPr>
        <w:t>ros2 run traffic_rules traffic_node</w:t>
        <w:br/>
      </w:r>
      <w:r>
        <w:rPr>
          <w:rFonts w:ascii="Consolas" w:hAnsi="Consolas" w:eastAsia="MS Gothic"/>
          <w:sz w:val="17"/>
        </w:rPr>
        <w:t># 端末3</w:t>
        <w:br/>
      </w:r>
      <w:r>
        <w:rPr>
          <w:rFonts w:ascii="Consolas" w:hAnsi="Consolas" w:eastAsia="MS Gothic"/>
          <w:sz w:val="17"/>
        </w:rPr>
        <w:t>ros2 run rqt_image_view rqt_image_view /traffic/debug_image</w:t>
      </w:r>
    </w:p>
    <w:p>
      <w:pPr>
        <w:pStyle w:val="Heading3"/>
      </w:pPr>
      <w:r>
        <w:rPr>
          <w:rFonts w:ascii="Yu Gothic" w:hAnsi="Yu Gothic" w:eastAsia="Yu Gothic"/>
          <w:color w:val="1F3864"/>
          <w:sz w:val="24"/>
        </w:rPr>
        <w:t>実行結果の見方</w:t>
      </w:r>
    </w:p>
    <w:p>
      <w:pPr>
        <w:pStyle w:val="ListNumber"/>
      </w:pPr>
      <w:r>
        <w:rPr>
          <w:rFonts w:ascii="Yu Gothic" w:hAnsi="Yu Gothic" w:eastAsia="Yu Gothic"/>
          <w:sz w:val="21"/>
        </w:rPr>
        <w:t xml:space="preserve">標識の手前で止まり、ログに </w:t>
      </w:r>
      <w:r>
        <w:rPr>
          <w:rFonts w:ascii="Consolas" w:hAnsi="Consolas" w:eastAsia="MS Gothic"/>
          <w:color w:val="C7254E"/>
          <w:sz w:val="19"/>
        </w:rPr>
        <w:t>DRIVE -&gt; STOP_SIGN</w:t>
      </w:r>
      <w:r>
        <w:rPr>
          <w:rFonts w:ascii="Yu Gothic" w:hAnsi="Yu Gothic" w:eastAsia="Yu Gothic"/>
          <w:sz w:val="21"/>
        </w:rPr>
        <w:t xml:space="preserve"> が出て、3秒後に発進します。</w:t>
      </w:r>
    </w:p>
    <w:p>
      <w:pPr>
        <w:pStyle w:val="ListNumber"/>
      </w:pPr>
      <w:r>
        <w:rPr>
          <w:rFonts w:ascii="Yu Gothic" w:hAnsi="Yu Gothic" w:eastAsia="Yu Gothic"/>
          <w:sz w:val="21"/>
        </w:rPr>
        <w:t xml:space="preserve">人が見えると </w:t>
      </w:r>
      <w:r>
        <w:rPr>
          <w:rFonts w:ascii="Consolas" w:hAnsi="Consolas" w:eastAsia="MS Gothic"/>
          <w:color w:val="C7254E"/>
          <w:sz w:val="19"/>
        </w:rPr>
        <w:t>YIELD</w:t>
      </w:r>
      <w:r>
        <w:rPr>
          <w:rFonts w:ascii="Yu Gothic" w:hAnsi="Yu Gothic" w:eastAsia="Yu Gothic"/>
          <w:sz w:val="21"/>
        </w:rPr>
        <w:t xml:space="preserve"> で止まります。GUI で人を横にどかすと発進します。</w:t>
      </w:r>
    </w:p>
    <w:p>
      <w:pPr>
        <w:pStyle w:val="ListNumber"/>
      </w:pPr>
      <w:r>
        <w:rPr>
          <w:rFonts w:ascii="Yu Gothic" w:hAnsi="Yu Gothic" w:eastAsia="Yu Gothic"/>
          <w:sz w:val="21"/>
        </w:rPr>
        <w:t>箱（Insert → Box）を正面に置くと、</w:t>
      </w:r>
      <w:r>
        <w:rPr>
          <w:rFonts w:ascii="Consolas" w:hAnsi="Consolas" w:eastAsia="MS Gothic"/>
          <w:color w:val="C7254E"/>
          <w:sz w:val="19"/>
        </w:rPr>
        <w:t>EMERGENCY</w:t>
      </w:r>
      <w:r>
        <w:rPr>
          <w:rFonts w:ascii="Yu Gothic" w:hAnsi="Yu Gothic" w:eastAsia="Yu Gothic"/>
          <w:sz w:val="21"/>
        </w:rPr>
        <w:t xml:space="preserve"> で止まります。</w:t>
      </w:r>
    </w:p>
    <w:p>
      <w:r>
        <w:rPr>
          <w:rFonts w:ascii="Yu Gothic" w:hAnsi="Yu Gothic" w:eastAsia="Yu Gothic"/>
          <w:sz w:val="21"/>
        </w:rPr>
        <w:t>ログの状態遷移とデバッグ画像を並べて画面録画すると、わかりやすい動画になります。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白線に沿った走行</w:t>
      </w:r>
    </w:p>
    <w:p>
      <w:pPr>
        <w:pStyle w:val="ListBullet2"/>
      </w:pPr>
      <w:r>
        <w:rPr>
          <w:rFonts w:ascii="Yu Gothic" w:hAnsi="Yu Gothic" w:eastAsia="Yu Gothic"/>
          <w:sz w:val="21"/>
        </w:rPr>
        <w:t>TurtleBot3 AutoRace の白線追従（OpenCV）と組み合わせて、コースを走らせます。</w:t>
      </w:r>
    </w:p>
    <w:p>
      <w:pPr>
        <w:pStyle w:val="ListNumber"/>
      </w:pPr>
      <w:r>
        <w:rPr>
          <w:rFonts w:ascii="Yu Gothic" w:hAnsi="Yu Gothic" w:eastAsia="Yu Gothic"/>
          <w:b/>
          <w:sz w:val="21"/>
        </w:rPr>
        <w:t>信号機の認識</w:t>
      </w:r>
    </w:p>
    <w:p>
      <w:pPr>
        <w:pStyle w:val="ListBullet2"/>
      </w:pPr>
      <w:r>
        <w:rPr>
          <w:rFonts w:ascii="Yu Gothic" w:hAnsi="Yu Gothic" w:eastAsia="Yu Gothic"/>
          <w:sz w:val="21"/>
        </w:rPr>
        <w:t xml:space="preserve">COCO の </w:t>
      </w:r>
      <w:r>
        <w:rPr>
          <w:rFonts w:ascii="Consolas" w:hAnsi="Consolas" w:eastAsia="MS Gothic"/>
          <w:color w:val="C7254E"/>
          <w:sz w:val="19"/>
        </w:rPr>
        <w:t>traffic light</w:t>
      </w:r>
      <w:r>
        <w:rPr>
          <w:rFonts w:ascii="Yu Gothic" w:hAnsi="Yu Gothic" w:eastAsia="Yu Gothic"/>
          <w:sz w:val="21"/>
        </w:rPr>
        <w:t xml:space="preserve"> クラスで検出し、枠の中を HSV で見て赤か青かを判定します。</w:t>
      </w:r>
    </w:p>
    <w:p>
      <w:pPr>
        <w:pStyle w:val="ListNumber"/>
      </w:pPr>
      <w:r>
        <w:rPr>
          <w:rFonts w:ascii="Yu Gothic" w:hAnsi="Yu Gothic" w:eastAsia="Yu Gothic"/>
          <w:b/>
          <w:sz w:val="21"/>
        </w:rPr>
        <w:t>距離の推定</w:t>
      </w:r>
    </w:p>
    <w:p>
      <w:pPr>
        <w:pStyle w:val="ListBullet2"/>
      </w:pPr>
      <w:r>
        <w:rPr>
          <w:rFonts w:ascii="Yu Gothic" w:hAnsi="Yu Gothic" w:eastAsia="Yu Gothic"/>
          <w:sz w:val="21"/>
        </w:rPr>
        <w:t>停止標識の実際の大きさとカメラの焦点距離から距離を計算し、「標識の0.5m手前で止まる」ようにします。</w:t>
      </w:r>
    </w:p>
    <w:p>
      <w:pPr>
        <w:pStyle w:val="ListNumber"/>
      </w:pPr>
      <w:r>
        <w:rPr>
          <w:rFonts w:ascii="Yu Gothic" w:hAnsi="Yu Gothic" w:eastAsia="Yu Gothic"/>
          <w:b/>
          <w:sz w:val="21"/>
        </w:rPr>
        <w:t>評価</w:t>
      </w:r>
    </w:p>
    <w:p>
      <w:pPr>
        <w:pStyle w:val="ListBullet2"/>
      </w:pPr>
      <w:r>
        <w:rPr>
          <w:rFonts w:ascii="Yu Gothic" w:hAnsi="Yu Gothic" w:eastAsia="Yu Gothic"/>
          <w:sz w:val="21"/>
        </w:rPr>
        <w:t>標識の位置を変えて10回走らせ、停止位置のばらつきと、見逃した回数を記録します。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YOLO-ROS-2（Tinker-Twins）: https://github.com/Tinker-Twins/YOLO-ROS-2</w:t>
      </w:r>
    </w:p>
    <w:p>
      <w:pPr>
        <w:pStyle w:val="ListBullet"/>
      </w:pPr>
      <w:r>
        <w:rPr>
          <w:rFonts w:ascii="Yu Gothic" w:hAnsi="Yu Gothic" w:eastAsia="Yu Gothic"/>
          <w:sz w:val="21"/>
        </w:rPr>
        <w:t>TurtleBot3 e-Manual: https://emanual.robotis.com/docs/en/platform/turtlebot3/simulation/</w:t>
      </w:r>
    </w:p>
    <w:p>
      <w:pPr>
        <w:pStyle w:val="ListBullet"/>
      </w:pPr>
      <w:r>
        <w:rPr>
          <w:rFonts w:ascii="Yu Gothic" w:hAnsi="Yu Gothic" w:eastAsia="Yu Gothic"/>
          <w:sz w:val="21"/>
        </w:rPr>
        <w:t>TurtleBot3 AutoRace: https://emanual.robotis.com/docs/en/platform/turtlebot3/autonomous_driving/</w:t>
      </w:r>
    </w:p>
    <w:p>
      <w:pPr>
        <w:pStyle w:val="ListBullet"/>
      </w:pPr>
      <w:r>
        <w:rPr>
          <w:rFonts w:ascii="Yu Gothic" w:hAnsi="Yu Gothic" w:eastAsia="Yu Gothic"/>
          <w:sz w:val="21"/>
        </w:rPr>
        <w:t>gazebo_models: https://github.com/osrf/gazebo_models</w:t>
      </w:r>
    </w:p>
    <w:p>
      <w:pPr>
        <w:pStyle w:val="ListBullet"/>
      </w:pPr>
      <w:r>
        <w:rPr>
          <w:rFonts w:ascii="Yu Gothic" w:hAnsi="Yu Gothic" w:eastAsia="Yu Gothic"/>
          <w:sz w:val="21"/>
        </w:rPr>
        <w:t>COCO クラス一覧（Ultralytics）: https://docs.ultralytics.com/datasets/detect/coco/</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B01 ACT（ALOHA）を公式コードで再現する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20.04 / 22.04</w:t>
      </w:r>
    </w:p>
    <w:p>
      <w:pPr>
        <w:pStyle w:val="ListBullet"/>
      </w:pPr>
      <w:r>
        <w:rPr>
          <w:rFonts w:ascii="Yu Gothic" w:hAnsi="Yu Gothic" w:eastAsia="Yu Gothic"/>
          <w:sz w:val="21"/>
        </w:rPr>
        <w:t>Python: 3.8.10（公式 README の指定）</w:t>
      </w:r>
    </w:p>
    <w:p>
      <w:pPr>
        <w:pStyle w:val="ListBullet"/>
      </w:pPr>
      <w:r>
        <w:rPr>
          <w:rFonts w:ascii="Yu Gothic" w:hAnsi="Yu Gothic" w:eastAsia="Yu Gothic"/>
          <w:sz w:val="21"/>
        </w:rPr>
        <w:t>シミュレータ: MuJoCo 2.3.7 + dm_control 1.0.14</w:t>
      </w:r>
    </w:p>
    <w:p>
      <w:pPr>
        <w:pStyle w:val="ListBullet"/>
      </w:pPr>
      <w:r>
        <w:rPr>
          <w:rFonts w:ascii="Yu Gothic" w:hAnsi="Yu Gothic" w:eastAsia="Yu Gothic"/>
          <w:sz w:val="21"/>
        </w:rPr>
        <w:t>GPU: VRAM 8GB以上</w:t>
      </w:r>
    </w:p>
    <w:p>
      <w:pPr>
        <w:pStyle w:val="ListBullet"/>
      </w:pPr>
      <w:r>
        <w:rPr>
          <w:rFonts w:ascii="Yu Gothic" w:hAnsi="Yu Gothic" w:eastAsia="Yu Gothic"/>
          <w:sz w:val="21"/>
        </w:rPr>
        <w:t>論文: Tony Z. Zhao, Vikash Kumar, Sergey Levine, Chelsea Finn, "Learning Fine-Grained Bimanual Manipulation with Low-Cost Hardware", RSS 2023</w:t>
      </w:r>
    </w:p>
    <w:p>
      <w:pPr>
        <w:pStyle w:val="ListBullet"/>
      </w:pPr>
      <w:r>
        <w:rPr>
          <w:rFonts w:ascii="Yu Gothic" w:hAnsi="Yu Gothic" w:eastAsia="Yu Gothic"/>
          <w:sz w:val="21"/>
        </w:rPr>
        <w:t>コード: https://github.com/tonyzhaozh/act</w:t>
      </w:r>
    </w:p>
    <w:p>
      <w:pPr>
        <w:pStyle w:val="ListBullet"/>
      </w:pPr>
      <w:r>
        <w:rPr>
          <w:rFonts w:ascii="Yu Gothic" w:hAnsi="Yu Gothic" w:eastAsia="Yu Gothic"/>
          <w:sz w:val="21"/>
        </w:rPr>
        <w:t>プロジェクトページ: https://tonyzhaozh.github.io/aloha/</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ACT（Action Chunking with Transformers）は、人のデモから両腕の細かい作業を学ぶ模倣学習の手法です。</w:t>
      </w:r>
    </w:p>
    <w:p>
      <w:pPr>
        <w:pStyle w:val="ListNumber"/>
      </w:pPr>
      <w:r>
        <w:rPr>
          <w:rFonts w:ascii="Yu Gothic" w:hAnsi="Yu Gothic" w:eastAsia="Yu Gothic"/>
          <w:b/>
          <w:sz w:val="21"/>
        </w:rPr>
        <w:t>Action Chunking（行動チャンキング）</w:t>
      </w:r>
    </w:p>
    <w:p>
      <w:pPr>
        <w:pStyle w:val="ListBullet2"/>
      </w:pPr>
      <w:r>
        <w:rPr>
          <w:rFonts w:ascii="Yu Gothic" w:hAnsi="Yu Gothic" w:eastAsia="Yu Gothic"/>
          <w:sz w:val="21"/>
        </w:rPr>
        <w:t>1ステップずつではなく、</w:t>
      </w:r>
      <w:r>
        <w:rPr>
          <w:rFonts w:ascii="Yu Gothic" w:hAnsi="Yu Gothic" w:eastAsia="Yu Gothic"/>
          <w:b/>
          <w:sz w:val="21"/>
        </w:rPr>
        <w:t>k ステップ分の行動をまとめて予測</w:t>
      </w:r>
      <w:r>
        <w:rPr>
          <w:rFonts w:ascii="Yu Gothic" w:hAnsi="Yu Gothic" w:eastAsia="Yu Gothic"/>
          <w:sz w:val="21"/>
        </w:rPr>
        <w:t>します（論文では k=100）。</w:t>
      </w:r>
    </w:p>
    <w:p>
      <w:pPr>
        <w:pStyle w:val="ListBullet2"/>
      </w:pPr>
      <w:r>
        <w:rPr>
          <w:rFonts w:ascii="Yu Gothic" w:hAnsi="Yu Gothic" w:eastAsia="Yu Gothic"/>
          <w:sz w:val="21"/>
        </w:rPr>
        <w:t>1ステップずつだと誤差が積み重なりますが（compounding error）、まとめて予測すると判断の回数が 1/k に減るので、誤差が溜まりにくくなります。</w:t>
      </w:r>
    </w:p>
    <w:p>
      <w:pPr>
        <w:pStyle w:val="ListNumber"/>
      </w:pPr>
      <w:r>
        <w:rPr>
          <w:rFonts w:ascii="Yu Gothic" w:hAnsi="Yu Gothic" w:eastAsia="Yu Gothic"/>
          <w:b/>
          <w:sz w:val="21"/>
        </w:rPr>
        <w:t>Temporal Ensembling（時間方向のアンサンブル）</w:t>
      </w:r>
    </w:p>
    <w:p>
      <w:pPr>
        <w:pStyle w:val="ListBullet2"/>
      </w:pPr>
      <w:r>
        <w:rPr>
          <w:rFonts w:ascii="Yu Gothic" w:hAnsi="Yu Gothic" w:eastAsia="Yu Gothic"/>
          <w:sz w:val="21"/>
        </w:rPr>
        <w:t>毎ステップ予測を行い、同じ時刻に対する過去の複数の予測を、指数関数的な重みで平均します。動きがなめらかになります。</w:t>
      </w:r>
    </w:p>
    <w:p>
      <w:pPr>
        <w:pStyle w:val="ListNumber"/>
      </w:pPr>
      <w:r>
        <w:rPr>
          <w:rFonts w:ascii="Yu Gothic" w:hAnsi="Yu Gothic" w:eastAsia="Yu Gothic"/>
          <w:b/>
          <w:sz w:val="21"/>
        </w:rPr>
        <w:t>CVAE（条件付き変分オートエンコーダ）</w:t>
      </w:r>
    </w:p>
    <w:p>
      <w:pPr>
        <w:pStyle w:val="ListBullet2"/>
      </w:pPr>
      <w:r>
        <w:rPr>
          <w:rFonts w:ascii="Yu Gothic" w:hAnsi="Yu Gothic" w:eastAsia="Yu Gothic"/>
          <w:sz w:val="21"/>
        </w:rPr>
        <w:t>人のデモには「同じ状況でも動き方が少しずつ違う」というばらつきがあります。これを潜在変数 z で吸収します。</w:t>
      </w:r>
    </w:p>
    <w:p>
      <w:pPr>
        <w:pStyle w:val="ListBullet2"/>
      </w:pPr>
      <w:r>
        <w:rPr>
          <w:rFonts w:ascii="Yu Gothic" w:hAnsi="Yu Gothic" w:eastAsia="Yu Gothic"/>
          <w:sz w:val="21"/>
        </w:rPr>
        <w:t>推論時は z=0（平均）を使います。</w:t>
      </w:r>
    </w:p>
    <w:p>
      <w:pPr>
        <w:pStyle w:val="Heading3"/>
      </w:pPr>
      <w:r>
        <w:rPr>
          <w:rFonts w:ascii="Yu Gothic" w:hAnsi="Yu Gothic" w:eastAsia="Yu Gothic"/>
          <w:color w:val="1F3864"/>
          <w:sz w:val="24"/>
        </w:rPr>
        <w:t>この記事でやること</w:t>
      </w:r>
    </w:p>
    <w:p>
      <w:pPr>
        <w:pStyle w:val="ListBullet"/>
      </w:pPr>
      <w:r>
        <w:rPr>
          <w:rFonts w:ascii="Yu Gothic" w:hAnsi="Yu Gothic" w:eastAsia="Yu Gothic"/>
          <w:sz w:val="21"/>
        </w:rPr>
        <w:t>公式コードで、シミュレーションの2つのタスクを再現します。</w:t>
      </w:r>
    </w:p>
    <w:p>
      <w:pPr>
        <w:pStyle w:val="ListBullet2"/>
      </w:pPr>
      <w:r>
        <w:rPr>
          <w:rFonts w:ascii="Consolas" w:hAnsi="Consolas" w:eastAsia="MS Gothic"/>
          <w:color w:val="C7254E"/>
          <w:sz w:val="19"/>
        </w:rPr>
        <w:t>sim_transfer_cube_scripted</w:t>
      </w:r>
      <w:r>
        <w:rPr>
          <w:rFonts w:ascii="Yu Gothic" w:hAnsi="Yu Gothic" w:eastAsia="Yu Gothic"/>
          <w:sz w:val="21"/>
        </w:rPr>
        <w:t>: 片手でキューブを持ち上げ、もう片方の手に渡す。</w:t>
      </w:r>
    </w:p>
    <w:p>
      <w:pPr>
        <w:pStyle w:val="ListBullet2"/>
      </w:pPr>
      <w:r>
        <w:rPr>
          <w:rFonts w:ascii="Consolas" w:hAnsi="Consolas" w:eastAsia="MS Gothic"/>
          <w:color w:val="C7254E"/>
          <w:sz w:val="19"/>
        </w:rPr>
        <w:t>sim_insertion_scripted</w:t>
      </w:r>
      <w:r>
        <w:rPr>
          <w:rFonts w:ascii="Yu Gothic" w:hAnsi="Yu Gothic" w:eastAsia="Yu Gothic"/>
          <w:sz w:val="21"/>
        </w:rPr>
        <w:t>: ペグを穴に挿入する。</w:t>
      </w:r>
    </w:p>
    <w:p>
      <w:pPr>
        <w:pStyle w:val="ListBullet"/>
      </w:pPr>
      <w:r>
        <w:rPr>
          <w:rFonts w:ascii="Yu Gothic" w:hAnsi="Yu Gothic" w:eastAsia="Yu Gothic"/>
          <w:sz w:val="21"/>
        </w:rPr>
        <w:t>論文の主張（チャンキングと Temporal Ensembling の効果）を、自分で</w:t>
      </w:r>
      <w:r>
        <w:rPr>
          <w:rFonts w:ascii="Yu Gothic" w:hAnsi="Yu Gothic" w:eastAsia="Yu Gothic"/>
          <w:b/>
          <w:sz w:val="21"/>
        </w:rPr>
        <w:t>アブレーション実験</w:t>
      </w:r>
      <w:r>
        <w:rPr>
          <w:rFonts w:ascii="Yu Gothic" w:hAnsi="Yu Gothic" w:eastAsia="Yu Gothic"/>
          <w:sz w:val="21"/>
        </w:rPr>
        <w:t>して確かめます。</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git clone https://github.com/tonyzhaozh/act.git</w:t>
        <w:br/>
      </w:r>
      <w:r>
        <w:rPr>
          <w:rFonts w:ascii="Consolas" w:hAnsi="Consolas" w:eastAsia="MS Gothic"/>
          <w:sz w:val="17"/>
        </w:rPr>
        <w:t>cd act</w:t>
        <w:br/>
      </w:r>
      <w:r>
        <w:rPr>
          <w:rFonts w:ascii="Consolas" w:hAnsi="Consolas" w:eastAsia="MS Gothic"/>
          <w:sz w:val="17"/>
        </w:rPr>
        <w:t>conda create -n aloha python=3.8.10 -y</w:t>
        <w:br/>
      </w:r>
      <w:r>
        <w:rPr>
          <w:rFonts w:ascii="Consolas" w:hAnsi="Consolas" w:eastAsia="MS Gothic"/>
          <w:sz w:val="17"/>
        </w:rPr>
        <w:t>conda activate aloha</w:t>
        <w:br/>
      </w:r>
      <w:r>
        <w:rPr>
          <w:rFonts w:ascii="Consolas" w:hAnsi="Consolas" w:eastAsia="MS Gothic"/>
          <w:sz w:val="17"/>
        </w:rPr>
        <w:t>pip install torchvision torch pyquaternion pyyaml rospkg pexpect \</w:t>
        <w:br/>
      </w:r>
      <w:r>
        <w:rPr>
          <w:rFonts w:ascii="Consolas" w:hAnsi="Consolas" w:eastAsia="MS Gothic"/>
          <w:sz w:val="17"/>
        </w:rPr>
        <w:t xml:space="preserve">  mujoco==2.3.7 dm_control==1.0.14 opencv-python matplotlib einops packaging h5py ipython</w:t>
        <w:br/>
      </w:r>
      <w:r>
        <w:rPr>
          <w:rFonts w:ascii="Consolas" w:hAnsi="Consolas" w:eastAsia="MS Gothic"/>
          <w:sz w:val="17"/>
        </w:rPr>
        <w:t>cd detr &amp;&amp; pip install -e . &amp;&amp; cd ..</w:t>
      </w:r>
    </w:p>
    <w:p>
      <w:pPr>
        <w:pStyle w:val="ListBullet"/>
      </w:pPr>
      <w:r>
        <w:rPr>
          <w:rFonts w:ascii="Consolas" w:hAnsi="Consolas" w:eastAsia="MS Gothic"/>
          <w:color w:val="C7254E"/>
          <w:sz w:val="19"/>
        </w:rPr>
        <w:t>detr/</w:t>
      </w:r>
      <w:r>
        <w:rPr>
          <w:rFonts w:ascii="Yu Gothic" w:hAnsi="Yu Gothic" w:eastAsia="Yu Gothic"/>
          <w:sz w:val="21"/>
        </w:rPr>
        <w:t xml:space="preserve"> には、ACT が内部で使う Transformer（DETR を改造したもの）が入っています。</w:t>
      </w:r>
    </w:p>
    <w:p>
      <w:pPr>
        <w:pStyle w:val="ListBullet"/>
      </w:pPr>
      <w:r>
        <w:rPr>
          <w:rFonts w:ascii="Yu Gothic" w:hAnsi="Yu Gothic" w:eastAsia="Yu Gothic"/>
          <w:sz w:val="21"/>
        </w:rPr>
        <w:t xml:space="preserve">描画で </w:t>
      </w:r>
      <w:r>
        <w:rPr>
          <w:rFonts w:ascii="Consolas" w:hAnsi="Consolas" w:eastAsia="MS Gothic"/>
          <w:color w:val="C7254E"/>
          <w:sz w:val="19"/>
        </w:rPr>
        <w:t>GLFW</w:t>
      </w:r>
      <w:r>
        <w:rPr>
          <w:rFonts w:ascii="Yu Gothic" w:hAnsi="Yu Gothic" w:eastAsia="Yu Gothic"/>
          <w:sz w:val="21"/>
        </w:rPr>
        <w:t xml:space="preserve"> のエラーが出る場合は、</w:t>
      </w:r>
      <w:r>
        <w:rPr>
          <w:rFonts w:ascii="Consolas" w:hAnsi="Consolas" w:eastAsia="MS Gothic"/>
          <w:color w:val="C7254E"/>
          <w:sz w:val="19"/>
        </w:rPr>
        <w:t>export MUJOCO_GL=egl</w:t>
      </w:r>
      <w:r>
        <w:rPr>
          <w:rFonts w:ascii="Yu Gothic" w:hAnsi="Yu Gothic" w:eastAsia="Yu Gothic"/>
          <w:sz w:val="21"/>
        </w:rPr>
        <w:t xml:space="preserve"> を設定します。</w:t>
      </w:r>
    </w:p>
    <w:p>
      <w:pPr>
        <w:pStyle w:val="Heading2"/>
      </w:pPr>
      <w:r>
        <w:rPr>
          <w:rFonts w:ascii="Yu Gothic" w:hAnsi="Yu Gothic" w:eastAsia="Yu Gothic"/>
          <w:color w:val="1F3864"/>
          <w:sz w:val="28"/>
        </w:rPr>
        <w:t>ソースコードの構成</w:t>
      </w:r>
    </w:p>
    <w:p>
      <w:pPr>
        <w:pStyle w:val="ListBullet"/>
      </w:pPr>
      <w:r>
        <w:rPr>
          <w:rFonts w:ascii="Consolas" w:hAnsi="Consolas" w:eastAsia="MS Gothic"/>
          <w:color w:val="C7254E"/>
          <w:sz w:val="19"/>
        </w:rPr>
        <w:t>record_sim_episodes.py</w:t>
      </w:r>
    </w:p>
    <w:p>
      <w:pPr>
        <w:pStyle w:val="ListBullet2"/>
      </w:pPr>
      <w:r>
        <w:rPr>
          <w:rFonts w:ascii="Yu Gothic" w:hAnsi="Yu Gothic" w:eastAsia="Yu Gothic"/>
          <w:sz w:val="21"/>
        </w:rPr>
        <w:t>スクリプト化された（=プログラムで書かれた完璧な）方策でデモを生成し、HDF5 で保存します。</w:t>
      </w:r>
    </w:p>
    <w:p>
      <w:pPr>
        <w:pStyle w:val="ListBullet"/>
      </w:pPr>
      <w:r>
        <w:rPr>
          <w:rFonts w:ascii="Consolas" w:hAnsi="Consolas" w:eastAsia="MS Gothic"/>
          <w:color w:val="C7254E"/>
          <w:sz w:val="19"/>
        </w:rPr>
        <w:t>imitate_episodes.py</w:t>
      </w:r>
    </w:p>
    <w:p>
      <w:pPr>
        <w:pStyle w:val="ListBullet2"/>
      </w:pPr>
      <w:r>
        <w:rPr>
          <w:rFonts w:ascii="Yu Gothic" w:hAnsi="Yu Gothic" w:eastAsia="Yu Gothic"/>
          <w:sz w:val="21"/>
        </w:rPr>
        <w:t>学習と評価の本体です。</w:t>
      </w:r>
      <w:r>
        <w:rPr>
          <w:rFonts w:ascii="Consolas" w:hAnsi="Consolas" w:eastAsia="MS Gothic"/>
          <w:color w:val="C7254E"/>
          <w:sz w:val="19"/>
        </w:rPr>
        <w:t>--eval</w:t>
      </w:r>
      <w:r>
        <w:rPr>
          <w:rFonts w:ascii="Yu Gothic" w:hAnsi="Yu Gothic" w:eastAsia="Yu Gothic"/>
          <w:sz w:val="21"/>
        </w:rPr>
        <w:t xml:space="preserve"> を付けると評価モードになります。</w:t>
      </w:r>
    </w:p>
    <w:p>
      <w:pPr>
        <w:pStyle w:val="ListBullet"/>
      </w:pPr>
      <w:r>
        <w:rPr>
          <w:rFonts w:ascii="Consolas" w:hAnsi="Consolas" w:eastAsia="MS Gothic"/>
          <w:color w:val="C7254E"/>
          <w:sz w:val="19"/>
        </w:rPr>
        <w:t>policy.py</w:t>
      </w:r>
    </w:p>
    <w:p>
      <w:pPr>
        <w:pStyle w:val="ListBullet2"/>
      </w:pPr>
      <w:r>
        <w:rPr>
          <w:rFonts w:ascii="Consolas" w:hAnsi="Consolas" w:eastAsia="MS Gothic"/>
          <w:color w:val="C7254E"/>
          <w:sz w:val="19"/>
        </w:rPr>
        <w:t>ACTPolicy</w:t>
      </w:r>
      <w:r>
        <w:rPr>
          <w:rFonts w:ascii="Yu Gothic" w:hAnsi="Yu Gothic" w:eastAsia="Yu Gothic"/>
          <w:sz w:val="21"/>
        </w:rPr>
        <w:t xml:space="preserve">（CVAE + Transformer）と </w:t>
      </w:r>
      <w:r>
        <w:rPr>
          <w:rFonts w:ascii="Consolas" w:hAnsi="Consolas" w:eastAsia="MS Gothic"/>
          <w:color w:val="C7254E"/>
          <w:sz w:val="19"/>
        </w:rPr>
        <w:t>CNNMLPPolicy</w:t>
      </w:r>
      <w:r>
        <w:rPr>
          <w:rFonts w:ascii="Yu Gothic" w:hAnsi="Yu Gothic" w:eastAsia="Yu Gothic"/>
          <w:sz w:val="21"/>
        </w:rPr>
        <w:t>（比較用）が定義されています。</w:t>
      </w:r>
    </w:p>
    <w:p>
      <w:pPr>
        <w:pStyle w:val="ListBullet"/>
      </w:pPr>
      <w:r>
        <w:rPr>
          <w:rFonts w:ascii="Consolas" w:hAnsi="Consolas" w:eastAsia="MS Gothic"/>
          <w:color w:val="C7254E"/>
          <w:sz w:val="19"/>
        </w:rPr>
        <w:t>detr/models/detr_vae.py</w:t>
      </w:r>
    </w:p>
    <w:p>
      <w:pPr>
        <w:pStyle w:val="ListBullet2"/>
      </w:pPr>
      <w:r>
        <w:rPr>
          <w:rFonts w:ascii="Yu Gothic" w:hAnsi="Yu Gothic" w:eastAsia="Yu Gothic"/>
          <w:sz w:val="21"/>
        </w:rPr>
        <w:t>ACT のネットワーク本体です。エンコーダが z を推定し、デコーダが k 個の行動を出力します。</w:t>
      </w:r>
    </w:p>
    <w:p>
      <w:pPr>
        <w:pStyle w:val="ListBullet"/>
      </w:pPr>
      <w:r>
        <w:rPr>
          <w:rFonts w:ascii="Consolas" w:hAnsi="Consolas" w:eastAsia="MS Gothic"/>
          <w:color w:val="C7254E"/>
          <w:sz w:val="19"/>
        </w:rPr>
        <w:t>sim_env.py</w:t>
      </w:r>
      <w:r>
        <w:rPr>
          <w:rFonts w:ascii="Yu Gothic" w:hAnsi="Yu Gothic" w:eastAsia="Yu Gothic"/>
          <w:sz w:val="21"/>
        </w:rPr>
        <w:t xml:space="preserve"> / </w:t>
      </w:r>
      <w:r>
        <w:rPr>
          <w:rFonts w:ascii="Consolas" w:hAnsi="Consolas" w:eastAsia="MS Gothic"/>
          <w:color w:val="C7254E"/>
          <w:sz w:val="19"/>
        </w:rPr>
        <w:t>ee_sim_env.py</w:t>
      </w:r>
    </w:p>
    <w:p>
      <w:pPr>
        <w:pStyle w:val="ListBullet2"/>
      </w:pPr>
      <w:r>
        <w:rPr>
          <w:rFonts w:ascii="Yu Gothic" w:hAnsi="Yu Gothic" w:eastAsia="Yu Gothic"/>
          <w:sz w:val="21"/>
        </w:rPr>
        <w:t>MuJoCo 環境（関節空間 / 手先空間）です。</w:t>
      </w:r>
    </w:p>
    <w:p>
      <w:pPr>
        <w:pStyle w:val="ListBullet"/>
      </w:pPr>
      <w:r>
        <w:rPr>
          <w:rFonts w:ascii="Consolas" w:hAnsi="Consolas" w:eastAsia="MS Gothic"/>
          <w:color w:val="C7254E"/>
          <w:sz w:val="19"/>
        </w:rPr>
        <w:t>constants.py</w:t>
      </w:r>
    </w:p>
    <w:p>
      <w:pPr>
        <w:pStyle w:val="ListBullet2"/>
      </w:pPr>
      <w:r>
        <w:rPr>
          <w:rFonts w:ascii="Yu Gothic" w:hAnsi="Yu Gothic" w:eastAsia="Yu Gothic"/>
          <w:sz w:val="21"/>
        </w:rPr>
        <w:t>タスクごとの設定（データの場所、エピソード長、カメラ名）です。</w:t>
      </w:r>
    </w:p>
    <w:p>
      <w:pPr>
        <w:pStyle w:val="ListBullet"/>
      </w:pPr>
      <w:r>
        <w:rPr>
          <w:rFonts w:ascii="Consolas" w:hAnsi="Consolas" w:eastAsia="MS Gothic"/>
          <w:color w:val="C7254E"/>
          <w:sz w:val="19"/>
        </w:rPr>
        <w:t>visualize_episodes.py</w:t>
      </w:r>
    </w:p>
    <w:p>
      <w:pPr>
        <w:pStyle w:val="ListBullet2"/>
      </w:pPr>
      <w:r>
        <w:rPr>
          <w:rFonts w:ascii="Yu Gothic" w:hAnsi="Yu Gothic" w:eastAsia="Yu Gothic"/>
          <w:sz w:val="21"/>
        </w:rPr>
        <w:t>記録したエピソードを動画にします。</w:t>
      </w:r>
    </w:p>
    <w:p>
      <w:r>
        <w:rPr>
          <w:rFonts w:ascii="Consolas" w:hAnsi="Consolas" w:eastAsia="MS Gothic"/>
          <w:color w:val="C7254E"/>
          <w:sz w:val="19"/>
        </w:rPr>
        <w:t>constants.py</w:t>
      </w:r>
      <w:r>
        <w:rPr>
          <w:rFonts w:ascii="Yu Gothic" w:hAnsi="Yu Gothic" w:eastAsia="Yu Gothic"/>
          <w:sz w:val="21"/>
        </w:rPr>
        <w:t xml:space="preserve"> の </w:t>
      </w:r>
      <w:r>
        <w:rPr>
          <w:rFonts w:ascii="Consolas" w:hAnsi="Consolas" w:eastAsia="MS Gothic"/>
          <w:color w:val="C7254E"/>
          <w:sz w:val="19"/>
        </w:rPr>
        <w:t>DATA_DIR</w:t>
      </w:r>
      <w:r>
        <w:rPr>
          <w:rFonts w:ascii="Yu Gothic" w:hAnsi="Yu Gothic" w:eastAsia="Yu Gothic"/>
          <w:sz w:val="21"/>
        </w:rPr>
        <w:t xml:space="preserve"> を自分のパスに書き換えておきます。</w:t>
      </w:r>
    </w:p>
    <w:p>
      <w:pPr>
        <w:spacing w:after="120"/>
        <w:ind w:left="170"/>
        <w:shd w:val="clear" w:color="auto" w:fill="F3F4F6"/>
      </w:pPr>
      <w:r>
        <w:rPr>
          <w:rFonts w:ascii="Consolas" w:hAnsi="Consolas" w:eastAsia="MS Gothic"/>
          <w:sz w:val="17"/>
        </w:rPr>
        <w:t>DATA_DIR = '/home/&lt;user&gt;/act_data'</w:t>
      </w:r>
    </w:p>
    <w:p>
      <w:pPr>
        <w:pStyle w:val="Heading2"/>
      </w:pPr>
      <w:r>
        <w:rPr>
          <w:rFonts w:ascii="Yu Gothic" w:hAnsi="Yu Gothic" w:eastAsia="Yu Gothic"/>
          <w:color w:val="1F3864"/>
          <w:sz w:val="28"/>
        </w:rPr>
        <w:t>実行</w:t>
      </w:r>
    </w:p>
    <w:p>
      <w:pPr>
        <w:pStyle w:val="Heading3"/>
      </w:pPr>
      <w:r>
        <w:rPr>
          <w:rFonts w:ascii="Yu Gothic" w:hAnsi="Yu Gothic" w:eastAsia="Yu Gothic"/>
          <w:color w:val="1F3864"/>
          <w:sz w:val="24"/>
        </w:rPr>
        <w:t>1. デモを生成する（50エピソード）</w:t>
      </w:r>
    </w:p>
    <w:p>
      <w:pPr>
        <w:spacing w:after="120"/>
        <w:ind w:left="170"/>
        <w:shd w:val="clear" w:color="auto" w:fill="F3F4F6"/>
      </w:pPr>
      <w:r>
        <w:rPr>
          <w:rFonts w:ascii="Consolas" w:hAnsi="Consolas" w:eastAsia="MS Gothic"/>
          <w:sz w:val="17"/>
        </w:rPr>
        <w:t>python3 record_sim_episodes.py \</w:t>
        <w:br/>
      </w:r>
      <w:r>
        <w:rPr>
          <w:rFonts w:ascii="Consolas" w:hAnsi="Consolas" w:eastAsia="MS Gothic"/>
          <w:sz w:val="17"/>
        </w:rPr>
        <w:t xml:space="preserve">  --task_name sim_transfer_cube_scripted \</w:t>
        <w:br/>
      </w:r>
      <w:r>
        <w:rPr>
          <w:rFonts w:ascii="Consolas" w:hAnsi="Consolas" w:eastAsia="MS Gothic"/>
          <w:sz w:val="17"/>
        </w:rPr>
        <w:t xml:space="preserve">  --dataset_dir /home/&lt;user&gt;/act_data/sim_transfer_cube_scripted \</w:t>
        <w:br/>
      </w:r>
      <w:r>
        <w:rPr>
          <w:rFonts w:ascii="Consolas" w:hAnsi="Consolas" w:eastAsia="MS Gothic"/>
          <w:sz w:val="17"/>
        </w:rPr>
        <w:t xml:space="preserve">  --num_episodes 50</w:t>
      </w:r>
    </w:p>
    <w:p>
      <w:r>
        <w:rPr>
          <w:rFonts w:ascii="Consolas" w:hAnsi="Consolas" w:eastAsia="MS Gothic"/>
          <w:color w:val="C7254E"/>
          <w:sz w:val="19"/>
        </w:rPr>
        <w:t>--onscreen_render</w:t>
      </w:r>
      <w:r>
        <w:rPr>
          <w:rFonts w:ascii="Yu Gothic" w:hAnsi="Yu Gothic" w:eastAsia="Yu Gothic"/>
          <w:sz w:val="21"/>
        </w:rPr>
        <w:t xml:space="preserve"> を付けると、生成中の様子が見られます。</w:t>
      </w:r>
    </w:p>
    <w:p>
      <w:pPr>
        <w:pStyle w:val="Heading3"/>
      </w:pPr>
      <w:r>
        <w:rPr>
          <w:rFonts w:ascii="Yu Gothic" w:hAnsi="Yu Gothic" w:eastAsia="Yu Gothic"/>
          <w:color w:val="1F3864"/>
          <w:sz w:val="24"/>
        </w:rPr>
        <w:t>2. デモを確認する</w:t>
      </w:r>
    </w:p>
    <w:p>
      <w:pPr>
        <w:spacing w:after="120"/>
        <w:ind w:left="170"/>
        <w:shd w:val="clear" w:color="auto" w:fill="F3F4F6"/>
      </w:pPr>
      <w:r>
        <w:rPr>
          <w:rFonts w:ascii="Consolas" w:hAnsi="Consolas" w:eastAsia="MS Gothic"/>
          <w:sz w:val="17"/>
        </w:rPr>
        <w:t>python3 visualize_episodes.py --dataset_dir /home/&lt;user&gt;/act_data/sim_transfer_cube_scripted --episode_idx 0</w:t>
      </w:r>
    </w:p>
    <w:p>
      <w:pPr>
        <w:pStyle w:val="Heading3"/>
      </w:pPr>
      <w:r>
        <w:rPr>
          <w:rFonts w:ascii="Yu Gothic" w:hAnsi="Yu Gothic" w:eastAsia="Yu Gothic"/>
          <w:color w:val="1F3864"/>
          <w:sz w:val="24"/>
        </w:rPr>
        <w:t>3. 学習</w:t>
      </w:r>
    </w:p>
    <w:p>
      <w:pPr>
        <w:spacing w:after="120"/>
        <w:ind w:left="170"/>
        <w:shd w:val="clear" w:color="auto" w:fill="F3F4F6"/>
      </w:pPr>
      <w:r>
        <w:rPr>
          <w:rFonts w:ascii="Consolas" w:hAnsi="Consolas" w:eastAsia="MS Gothic"/>
          <w:sz w:val="17"/>
        </w:rPr>
        <w:t>python3 imitate_episodes.py \</w:t>
        <w:br/>
      </w:r>
      <w:r>
        <w:rPr>
          <w:rFonts w:ascii="Consolas" w:hAnsi="Consolas" w:eastAsia="MS Gothic"/>
          <w:sz w:val="17"/>
        </w:rPr>
        <w:t xml:space="preserve">  --task_name sim_transfer_cube_scripted \</w:t>
        <w:br/>
      </w:r>
      <w:r>
        <w:rPr>
          <w:rFonts w:ascii="Consolas" w:hAnsi="Consolas" w:eastAsia="MS Gothic"/>
          <w:sz w:val="17"/>
        </w:rPr>
        <w:t xml:space="preserve">  --ckpt_dir /home/&lt;user&gt;/act_ckpt/transfer_cube_k100 \</w:t>
        <w:br/>
      </w:r>
      <w:r>
        <w:rPr>
          <w:rFonts w:ascii="Consolas" w:hAnsi="Consolas" w:eastAsia="MS Gothic"/>
          <w:sz w:val="17"/>
        </w:rPr>
        <w:t xml:space="preserve">  --policy_class ACT --kl_weight 10 --chunk_size 100 --hidden_dim 512 --batch_size 8 \</w:t>
        <w:br/>
      </w:r>
      <w:r>
        <w:rPr>
          <w:rFonts w:ascii="Consolas" w:hAnsi="Consolas" w:eastAsia="MS Gothic"/>
          <w:sz w:val="17"/>
        </w:rPr>
        <w:t xml:space="preserve">  --dim_feedforward 3200 --num_epochs 2000 --lr 1e-5 --seed 0</w:t>
      </w:r>
    </w:p>
    <w:p>
      <w:r>
        <w:rPr>
          <w:rFonts w:ascii="Yu Gothic" w:hAnsi="Yu Gothic" w:eastAsia="Yu Gothic"/>
          <w:sz w:val="21"/>
        </w:rPr>
        <w:t>ここから細かく解説します。</w:t>
      </w:r>
    </w:p>
    <w:p>
      <w:pPr>
        <w:pStyle w:val="ListBullet"/>
      </w:pPr>
      <w:r>
        <w:rPr>
          <w:rFonts w:ascii="Yu Gothic" w:hAnsi="Yu Gothic" w:eastAsia="Yu Gothic"/>
          <w:b/>
          <w:sz w:val="21"/>
        </w:rPr>
        <w:t>`--chunk_size 100`</w:t>
      </w:r>
    </w:p>
    <w:p>
      <w:pPr>
        <w:pStyle w:val="ListBullet2"/>
      </w:pPr>
      <w:r>
        <w:rPr>
          <w:rFonts w:ascii="Yu Gothic" w:hAnsi="Yu Gothic" w:eastAsia="Yu Gothic"/>
          <w:sz w:val="21"/>
        </w:rPr>
        <w:t>k の値です。アブレーション実験ではここを変えます。</w:t>
      </w:r>
    </w:p>
    <w:p>
      <w:pPr>
        <w:pStyle w:val="ListBullet"/>
      </w:pPr>
      <w:r>
        <w:rPr>
          <w:rFonts w:ascii="Yu Gothic" w:hAnsi="Yu Gothic" w:eastAsia="Yu Gothic"/>
          <w:b/>
          <w:sz w:val="21"/>
        </w:rPr>
        <w:t>`--kl_weight 10`</w:t>
      </w:r>
    </w:p>
    <w:p>
      <w:pPr>
        <w:pStyle w:val="ListBullet2"/>
      </w:pPr>
      <w:r>
        <w:rPr>
          <w:rFonts w:ascii="Yu Gothic" w:hAnsi="Yu Gothic" w:eastAsia="Yu Gothic"/>
          <w:sz w:val="21"/>
        </w:rPr>
        <w:t>CVAE の KL 項の重みです（論文の β）。</w:t>
      </w:r>
    </w:p>
    <w:p>
      <w:pPr>
        <w:pStyle w:val="ListBullet"/>
      </w:pPr>
      <w:r>
        <w:rPr>
          <w:rFonts w:ascii="Yu Gothic" w:hAnsi="Yu Gothic" w:eastAsia="Yu Gothic"/>
          <w:b/>
          <w:sz w:val="21"/>
        </w:rPr>
        <w:t>`--num_epochs 2000`</w:t>
      </w:r>
    </w:p>
    <w:p>
      <w:pPr>
        <w:pStyle w:val="ListBullet2"/>
      </w:pPr>
      <w:r>
        <w:rPr>
          <w:rFonts w:ascii="Yu Gothic" w:hAnsi="Yu Gothic" w:eastAsia="Yu Gothic"/>
          <w:sz w:val="21"/>
        </w:rPr>
        <w:t>README の推奨値です。RTX 3060 で数時間かかります。</w:t>
      </w:r>
    </w:p>
    <w:p>
      <w:pPr>
        <w:pStyle w:val="ListBullet2"/>
      </w:pPr>
      <w:r>
        <w:rPr>
          <w:rFonts w:ascii="Yu Gothic" w:hAnsi="Yu Gothic" w:eastAsia="Yu Gothic"/>
          <w:sz w:val="21"/>
        </w:rPr>
        <w:t>時間がない場合は 500 程度でも、ある程度の成功率が出ます。最終課題では、エポック数もレポートに明記してください。</w:t>
      </w:r>
    </w:p>
    <w:p>
      <w:pPr>
        <w:pStyle w:val="Heading3"/>
      </w:pPr>
      <w:r>
        <w:rPr>
          <w:rFonts w:ascii="Yu Gothic" w:hAnsi="Yu Gothic" w:eastAsia="Yu Gothic"/>
          <w:color w:val="1F3864"/>
          <w:sz w:val="24"/>
        </w:rPr>
        <w:t>4. 評価</w:t>
      </w:r>
    </w:p>
    <w:p>
      <w:pPr>
        <w:spacing w:after="120"/>
        <w:ind w:left="170"/>
        <w:shd w:val="clear" w:color="auto" w:fill="F3F4F6"/>
      </w:pPr>
      <w:r>
        <w:rPr>
          <w:rFonts w:ascii="Consolas" w:hAnsi="Consolas" w:eastAsia="MS Gothic"/>
          <w:sz w:val="17"/>
        </w:rPr>
        <w:t>python3 imitate_episodes.py \</w:t>
        <w:br/>
      </w:r>
      <w:r>
        <w:rPr>
          <w:rFonts w:ascii="Consolas" w:hAnsi="Consolas" w:eastAsia="MS Gothic"/>
          <w:sz w:val="17"/>
        </w:rPr>
        <w:t xml:space="preserve">  --task_name sim_transfer_cube_scripted \</w:t>
        <w:br/>
      </w:r>
      <w:r>
        <w:rPr>
          <w:rFonts w:ascii="Consolas" w:hAnsi="Consolas" w:eastAsia="MS Gothic"/>
          <w:sz w:val="17"/>
        </w:rPr>
        <w:t xml:space="preserve">  --ckpt_dir /home/&lt;user&gt;/act_ckpt/transfer_cube_k100 \</w:t>
        <w:br/>
      </w:r>
      <w:r>
        <w:rPr>
          <w:rFonts w:ascii="Consolas" w:hAnsi="Consolas" w:eastAsia="MS Gothic"/>
          <w:sz w:val="17"/>
        </w:rPr>
        <w:t xml:space="preserve">  --policy_class ACT --kl_weight 10 --chunk_size 100 --hidden_dim 512 --batch_size 8 \</w:t>
        <w:br/>
      </w:r>
      <w:r>
        <w:rPr>
          <w:rFonts w:ascii="Consolas" w:hAnsi="Consolas" w:eastAsia="MS Gothic"/>
          <w:sz w:val="17"/>
        </w:rPr>
        <w:t xml:space="preserve">  --dim_feedforward 3200 --num_epochs 2000 --lr 1e-5 --seed 0 \</w:t>
        <w:br/>
      </w:r>
      <w:r>
        <w:rPr>
          <w:rFonts w:ascii="Consolas" w:hAnsi="Consolas" w:eastAsia="MS Gothic"/>
          <w:sz w:val="17"/>
        </w:rPr>
        <w:t xml:space="preserve">  --eval --temporal_agg</w:t>
      </w:r>
    </w:p>
    <w:p>
      <w:pPr>
        <w:pStyle w:val="ListBullet"/>
      </w:pPr>
      <w:r>
        <w:rPr>
          <w:rFonts w:ascii="Yu Gothic" w:hAnsi="Yu Gothic" w:eastAsia="Yu Gothic"/>
          <w:b/>
          <w:sz w:val="21"/>
        </w:rPr>
        <w:t>`--temporal_agg`</w:t>
      </w:r>
    </w:p>
    <w:p>
      <w:pPr>
        <w:pStyle w:val="ListBullet2"/>
      </w:pPr>
      <w:r>
        <w:rPr>
          <w:rFonts w:ascii="Yu Gothic" w:hAnsi="Yu Gothic" w:eastAsia="Yu Gothic"/>
          <w:sz w:val="21"/>
        </w:rPr>
        <w:t>Temporal Ensembling を有効にします。</w:t>
      </w:r>
    </w:p>
    <w:p>
      <w:pPr>
        <w:pStyle w:val="ListBullet"/>
      </w:pPr>
      <w:r>
        <w:rPr>
          <w:rFonts w:ascii="Yu Gothic" w:hAnsi="Yu Gothic" w:eastAsia="Yu Gothic"/>
          <w:b/>
          <w:sz w:val="21"/>
        </w:rPr>
        <w:t>出力</w:t>
      </w:r>
    </w:p>
    <w:p>
      <w:pPr>
        <w:pStyle w:val="ListBullet2"/>
      </w:pPr>
      <w:r>
        <w:rPr>
          <w:rFonts w:ascii="Consolas" w:hAnsi="Consolas" w:eastAsia="MS Gothic"/>
          <w:color w:val="C7254E"/>
          <w:sz w:val="19"/>
        </w:rPr>
        <w:t>ckpt_dir</w:t>
      </w:r>
      <w:r>
        <w:rPr>
          <w:rFonts w:ascii="Yu Gothic" w:hAnsi="Yu Gothic" w:eastAsia="Yu Gothic"/>
          <w:sz w:val="21"/>
        </w:rPr>
        <w:t xml:space="preserve"> に、成功率（</w:t>
      </w:r>
      <w:r>
        <w:rPr>
          <w:rFonts w:ascii="Consolas" w:hAnsi="Consolas" w:eastAsia="MS Gothic"/>
          <w:color w:val="C7254E"/>
          <w:sz w:val="19"/>
        </w:rPr>
        <w:t>result_policy_best.txt</w:t>
      </w:r>
      <w:r>
        <w:rPr>
          <w:rFonts w:ascii="Yu Gothic" w:hAnsi="Yu Gothic" w:eastAsia="Yu Gothic"/>
          <w:sz w:val="21"/>
        </w:rPr>
        <w:t>）と評価動画（</w:t>
      </w:r>
      <w:r>
        <w:rPr>
          <w:rFonts w:ascii="Consolas" w:hAnsi="Consolas" w:eastAsia="MS Gothic"/>
          <w:color w:val="C7254E"/>
          <w:sz w:val="19"/>
        </w:rPr>
        <w:t>video*.mp4</w:t>
      </w:r>
      <w:r>
        <w:rPr>
          <w:rFonts w:ascii="Yu Gothic" w:hAnsi="Yu Gothic" w:eastAsia="Yu Gothic"/>
          <w:sz w:val="21"/>
        </w:rPr>
        <w:t>）が出ます。</w:t>
      </w:r>
    </w:p>
    <w:p>
      <w:pPr>
        <w:pStyle w:val="ListBullet2"/>
      </w:pPr>
      <w:r>
        <w:rPr>
          <w:rFonts w:ascii="Yu Gothic" w:hAnsi="Yu Gothic" w:eastAsia="Yu Gothic"/>
          <w:sz w:val="21"/>
        </w:rPr>
        <w:t>README によると、transfer cube は約90%、insertion は約50%前後が目安です。</w:t>
      </w:r>
    </w:p>
    <w:p>
      <w:pPr>
        <w:pStyle w:val="Heading2"/>
      </w:pPr>
      <w:r>
        <w:rPr>
          <w:rFonts w:ascii="Yu Gothic" w:hAnsi="Yu Gothic" w:eastAsia="Yu Gothic"/>
          <w:color w:val="1F3864"/>
          <w:sz w:val="28"/>
        </w:rPr>
        <w:t>アブレーション実験（最終課題の本体）</w:t>
      </w:r>
    </w:p>
    <w:p>
      <w:r>
        <w:rPr>
          <w:rFonts w:ascii="Yu Gothic" w:hAnsi="Yu Gothic" w:eastAsia="Yu Gothic"/>
          <w:sz w:val="21"/>
        </w:rPr>
        <w:t>論文の Table / Figure にある「チャンクサイズと成功率の関係」を、小さな規模で再現します。</w:t>
      </w:r>
    </w:p>
    <w:p>
      <w:pPr>
        <w:spacing w:after="120"/>
        <w:ind w:left="170"/>
        <w:shd w:val="clear" w:color="auto" w:fill="F3F4F6"/>
      </w:pPr>
      <w:r>
        <w:rPr>
          <w:rFonts w:ascii="Consolas" w:hAnsi="Consolas" w:eastAsia="MS Gothic"/>
          <w:sz w:val="17"/>
        </w:rPr>
        <w:t>for k in 1 10 50 100; do</w:t>
        <w:br/>
      </w:r>
      <w:r>
        <w:rPr>
          <w:rFonts w:ascii="Consolas" w:hAnsi="Consolas" w:eastAsia="MS Gothic"/>
          <w:sz w:val="17"/>
        </w:rPr>
        <w:t xml:space="preserve">  python3 imitate_episodes.py --task_name sim_transfer_cube_scripted \</w:t>
        <w:br/>
      </w:r>
      <w:r>
        <w:rPr>
          <w:rFonts w:ascii="Consolas" w:hAnsi="Consolas" w:eastAsia="MS Gothic"/>
          <w:sz w:val="17"/>
        </w:rPr>
        <w:t xml:space="preserve">    --ckpt_dir /home/&lt;user&gt;/act_ckpt/k$k --policy_class ACT --kl_weight 10 --chunk_size $k \</w:t>
        <w:br/>
      </w:r>
      <w:r>
        <w:rPr>
          <w:rFonts w:ascii="Consolas" w:hAnsi="Consolas" w:eastAsia="MS Gothic"/>
          <w:sz w:val="17"/>
        </w:rPr>
        <w:t xml:space="preserve">    --hidden_dim 512 --batch_size 8 --dim_feedforward 3200 --num_epochs 500 --lr 1e-5 --seed 0</w:t>
        <w:br/>
      </w:r>
      <w:r>
        <w:rPr>
          <w:rFonts w:ascii="Consolas" w:hAnsi="Consolas" w:eastAsia="MS Gothic"/>
          <w:sz w:val="17"/>
        </w:rPr>
        <w:t xml:space="preserve">  python3 imitate_episodes.py --task_name sim_transfer_cube_scripted \</w:t>
        <w:br/>
      </w:r>
      <w:r>
        <w:rPr>
          <w:rFonts w:ascii="Consolas" w:hAnsi="Consolas" w:eastAsia="MS Gothic"/>
          <w:sz w:val="17"/>
        </w:rPr>
        <w:t xml:space="preserve">    --ckpt_dir /home/&lt;user&gt;/act_ckpt/k$k --policy_class ACT --kl_weight 10 --chunk_size $k \</w:t>
        <w:br/>
      </w:r>
      <w:r>
        <w:rPr>
          <w:rFonts w:ascii="Consolas" w:hAnsi="Consolas" w:eastAsia="MS Gothic"/>
          <w:sz w:val="17"/>
        </w:rPr>
        <w:t xml:space="preserve">    --hidden_dim 512 --batch_size 8 --dim_feedforward 3200 --num_epochs 500 --lr 1e-5 --seed 0 --eval</w:t>
        <w:br/>
      </w:r>
      <w:r>
        <w:rPr>
          <w:rFonts w:ascii="Consolas" w:hAnsi="Consolas" w:eastAsia="MS Gothic"/>
          <w:sz w:val="17"/>
        </w:rPr>
        <w:t>done</w:t>
      </w:r>
    </w:p>
    <w:p>
      <w:r>
        <w:rPr>
          <w:rFonts w:ascii="Yu Gothic" w:hAnsi="Yu Gothic" w:eastAsia="Yu Gothic"/>
          <w:sz w:val="21"/>
        </w:rPr>
        <w:t>まとめる表の例（レポートに貼る用）:</w:t>
      </w:r>
    </w:p>
    <w:p>
      <w:pPr>
        <w:pStyle w:val="ListBullet"/>
      </w:pPr>
      <w:r>
        <w:rPr>
          <w:rFonts w:ascii="Yu Gothic" w:hAnsi="Yu Gothic" w:eastAsia="Yu Gothic"/>
          <w:sz w:val="21"/>
        </w:rPr>
        <w:t>chunk_size = 1 / 10 / 50 / 100</w:t>
      </w:r>
    </w:p>
    <w:p>
      <w:pPr>
        <w:pStyle w:val="ListBullet"/>
      </w:pPr>
      <w:r>
        <w:rPr>
          <w:rFonts w:ascii="Yu Gothic" w:hAnsi="Yu Gothic" w:eastAsia="Yu Gothic"/>
          <w:sz w:val="21"/>
        </w:rPr>
        <w:t>temporal_agg なし / あり</w:t>
      </w:r>
    </w:p>
    <w:p>
      <w:pPr>
        <w:pStyle w:val="ListBullet"/>
      </w:pPr>
      <w:r>
        <w:rPr>
          <w:rFonts w:ascii="Yu Gothic" w:hAnsi="Yu Gothic" w:eastAsia="Yu Gothic"/>
          <w:sz w:val="21"/>
        </w:rPr>
        <w:t>成功率（50エピソード評価）</w:t>
      </w:r>
    </w:p>
    <w:p>
      <w:pPr>
        <w:pStyle w:val="Heading3"/>
      </w:pPr>
      <w:r>
        <w:rPr>
          <w:rFonts w:ascii="Yu Gothic" w:hAnsi="Yu Gothic" w:eastAsia="Yu Gothic"/>
          <w:color w:val="1F3864"/>
          <w:sz w:val="24"/>
        </w:rPr>
        <w:t>比較用のベースライン</w:t>
      </w:r>
    </w:p>
    <w:p>
      <w:r>
        <w:rPr>
          <w:rFonts w:ascii="Consolas" w:hAnsi="Consolas" w:eastAsia="MS Gothic"/>
          <w:color w:val="C7254E"/>
          <w:sz w:val="19"/>
        </w:rPr>
        <w:t>--policy_class CNNMLP</w:t>
      </w:r>
      <w:r>
        <w:rPr>
          <w:rFonts w:ascii="Yu Gothic" w:hAnsi="Yu Gothic" w:eastAsia="Yu Gothic"/>
          <w:sz w:val="21"/>
        </w:rPr>
        <w:t xml:space="preserve"> を指定すると、チャンキングのない単純な行動クローニングと比べられます。</w:t>
      </w:r>
    </w:p>
    <w:p>
      <w:pPr>
        <w:pStyle w:val="Heading3"/>
      </w:pPr>
      <w:r>
        <w:rPr>
          <w:rFonts w:ascii="Yu Gothic" w:hAnsi="Yu Gothic" w:eastAsia="Yu Gothic"/>
          <w:color w:val="1F3864"/>
          <w:sz w:val="24"/>
        </w:rPr>
        <w:t>結果をグラフにする</w:t>
      </w:r>
    </w:p>
    <w:p>
      <w:pPr>
        <w:spacing w:after="120"/>
        <w:ind w:left="170"/>
        <w:shd w:val="clear" w:color="auto" w:fill="F3F4F6"/>
      </w:pPr>
      <w:r>
        <w:rPr>
          <w:rFonts w:ascii="Consolas" w:hAnsi="Consolas" w:eastAsia="MS Gothic"/>
          <w:sz w:val="17"/>
        </w:rPr>
        <w:t>import matplotlib.pyplot as plt</w:t>
        <w:br/>
      </w:r>
      <w:r>
        <w:rPr>
          <w:rFonts w:ascii="Consolas" w:hAnsi="Consolas" w:eastAsia="MS Gothic"/>
          <w:sz w:val="17"/>
        </w:rPr>
        <w:t>ks = [1, 10, 50, 100]</w:t>
        <w:br/>
      </w:r>
      <w:r>
        <w:rPr>
          <w:rFonts w:ascii="Consolas" w:hAnsi="Consolas" w:eastAsia="MS Gothic"/>
          <w:sz w:val="17"/>
        </w:rPr>
        <w:t>success = [0.0, 0.0, 0.0, 0.0]   # result_policy_best.txt の値を入れる</w:t>
        <w:br/>
      </w:r>
      <w:r>
        <w:rPr>
          <w:rFonts w:ascii="Consolas" w:hAnsi="Consolas" w:eastAsia="MS Gothic"/>
          <w:sz w:val="17"/>
        </w:rPr>
        <w:t>plt.plot(ks, success, marker="o")</w:t>
        <w:br/>
      </w:r>
      <w:r>
        <w:rPr>
          <w:rFonts w:ascii="Consolas" w:hAnsi="Consolas" w:eastAsia="MS Gothic"/>
          <w:sz w:val="17"/>
        </w:rPr>
        <w:t>plt.xscale("log"); plt.xlabel("chunk size k"); plt.ylabel("success rate")</w:t>
        <w:br/>
      </w:r>
      <w:r>
        <w:rPr>
          <w:rFonts w:ascii="Consolas" w:hAnsi="Consolas" w:eastAsia="MS Gothic"/>
          <w:sz w:val="17"/>
        </w:rPr>
        <w:t>plt.title("ACT: effect of action chunking (transfer cube, 500 epochs)")</w:t>
        <w:br/>
      </w:r>
      <w:r>
        <w:rPr>
          <w:rFonts w:ascii="Consolas" w:hAnsi="Consolas" w:eastAsia="MS Gothic"/>
          <w:sz w:val="17"/>
        </w:rPr>
        <w:t>plt.savefig("chunk_ablation.png", dpi=150)</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デモ数の効果</w:t>
      </w:r>
    </w:p>
    <w:p>
      <w:pPr>
        <w:pStyle w:val="ListBullet2"/>
      </w:pPr>
      <w:r>
        <w:rPr>
          <w:rFonts w:ascii="Yu Gothic" w:hAnsi="Yu Gothic" w:eastAsia="Yu Gothic"/>
          <w:sz w:val="21"/>
        </w:rPr>
        <w:t>デモを 10 / 25 / 50 に変えて学習します（</w:t>
      </w:r>
      <w:r>
        <w:rPr>
          <w:rFonts w:ascii="Consolas" w:hAnsi="Consolas" w:eastAsia="MS Gothic"/>
          <w:color w:val="C7254E"/>
          <w:sz w:val="19"/>
        </w:rPr>
        <w:t>constants.py</w:t>
      </w:r>
      <w:r>
        <w:rPr>
          <w:rFonts w:ascii="Yu Gothic" w:hAnsi="Yu Gothic" w:eastAsia="Yu Gothic"/>
          <w:sz w:val="21"/>
        </w:rPr>
        <w:t xml:space="preserve"> の </w:t>
      </w:r>
      <w:r>
        <w:rPr>
          <w:rFonts w:ascii="Consolas" w:hAnsi="Consolas" w:eastAsia="MS Gothic"/>
          <w:color w:val="C7254E"/>
          <w:sz w:val="19"/>
        </w:rPr>
        <w:t>num_episodes</w:t>
      </w:r>
      <w:r>
        <w:rPr>
          <w:rFonts w:ascii="Yu Gothic" w:hAnsi="Yu Gothic" w:eastAsia="Yu Gothic"/>
          <w:sz w:val="21"/>
        </w:rPr>
        <w:t>）。</w:t>
      </w:r>
    </w:p>
    <w:p>
      <w:pPr>
        <w:pStyle w:val="ListNumber"/>
      </w:pPr>
      <w:r>
        <w:rPr>
          <w:rFonts w:ascii="Yu Gothic" w:hAnsi="Yu Gothic" w:eastAsia="Yu Gothic"/>
          <w:b/>
          <w:sz w:val="21"/>
        </w:rPr>
        <w:t>ノイズへの頑健性</w:t>
      </w:r>
    </w:p>
    <w:p>
      <w:pPr>
        <w:pStyle w:val="ListBullet2"/>
      </w:pPr>
      <w:r>
        <w:rPr>
          <w:rFonts w:ascii="Yu Gothic" w:hAnsi="Yu Gothic" w:eastAsia="Yu Gothic"/>
          <w:sz w:val="21"/>
        </w:rPr>
        <w:t>評価時に、キューブの初期位置の範囲を広げます（</w:t>
      </w:r>
      <w:r>
        <w:rPr>
          <w:rFonts w:ascii="Consolas" w:hAnsi="Consolas" w:eastAsia="MS Gothic"/>
          <w:color w:val="C7254E"/>
          <w:sz w:val="19"/>
        </w:rPr>
        <w:t>sim_env.py</w:t>
      </w:r>
      <w:r>
        <w:rPr>
          <w:rFonts w:ascii="Yu Gothic" w:hAnsi="Yu Gothic" w:eastAsia="Yu Gothic"/>
          <w:sz w:val="21"/>
        </w:rPr>
        <w:t xml:space="preserve"> の </w:t>
      </w:r>
      <w:r>
        <w:rPr>
          <w:rFonts w:ascii="Consolas" w:hAnsi="Consolas" w:eastAsia="MS Gothic"/>
          <w:color w:val="C7254E"/>
          <w:sz w:val="19"/>
        </w:rPr>
        <w:t>sample_box_pose</w:t>
      </w:r>
      <w:r>
        <w:rPr>
          <w:rFonts w:ascii="Yu Gothic" w:hAnsi="Yu Gothic" w:eastAsia="Yu Gothic"/>
          <w:sz w:val="21"/>
        </w:rPr>
        <w:t>）。学習時の分布の外での性能を見ます。</w:t>
      </w:r>
    </w:p>
    <w:p>
      <w:pPr>
        <w:pStyle w:val="ListNumber"/>
      </w:pPr>
      <w:r>
        <w:rPr>
          <w:rFonts w:ascii="Yu Gothic" w:hAnsi="Yu Gothic" w:eastAsia="Yu Gothic"/>
          <w:b/>
          <w:sz w:val="21"/>
        </w:rPr>
        <w:t>自分のタスクを作る</w:t>
      </w:r>
    </w:p>
    <w:p>
      <w:pPr>
        <w:pStyle w:val="ListBullet2"/>
      </w:pPr>
      <w:r>
        <w:rPr>
          <w:rFonts w:ascii="Consolas" w:hAnsi="Consolas" w:eastAsia="MS Gothic"/>
          <w:color w:val="C7254E"/>
          <w:sz w:val="19"/>
        </w:rPr>
        <w:t>scripted_policy.py</w:t>
      </w:r>
      <w:r>
        <w:rPr>
          <w:rFonts w:ascii="Yu Gothic" w:hAnsi="Yu Gothic" w:eastAsia="Yu Gothic"/>
          <w:sz w:val="21"/>
        </w:rPr>
        <w:t xml:space="preserve"> を真似して、新しいスクリプト方策（例: キューブを2段に積む）を書き、デモ生成から学習までを一通り行います。独自性が大きく上がります。</w:t>
      </w:r>
    </w:p>
    <w:p>
      <w:pPr>
        <w:pStyle w:val="ListNumber"/>
      </w:pPr>
      <w:r>
        <w:rPr>
          <w:rFonts w:ascii="Yu Gothic" w:hAnsi="Yu Gothic" w:eastAsia="Yu Gothic"/>
          <w:b/>
          <w:sz w:val="21"/>
        </w:rPr>
        <w:t>LeRobot 版との比較</w:t>
      </w:r>
    </w:p>
    <w:p>
      <w:pPr>
        <w:pStyle w:val="ListBullet2"/>
      </w:pPr>
      <w:r>
        <w:rPr>
          <w:rFonts w:ascii="Yu Gothic" w:hAnsi="Yu Gothic" w:eastAsia="Yu Gothic"/>
          <w:sz w:val="21"/>
        </w:rPr>
        <w:t>A04 の LeRobot の ACT と結果を比べ、実装の違いを考察します。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https://arxiv.org/abs/2304.13705</w:t>
      </w:r>
    </w:p>
    <w:p>
      <w:pPr>
        <w:pStyle w:val="ListBullet"/>
      </w:pPr>
      <w:r>
        <w:rPr>
          <w:rFonts w:ascii="Yu Gothic" w:hAnsi="Yu Gothic" w:eastAsia="Yu Gothic"/>
          <w:sz w:val="21"/>
        </w:rPr>
        <w:t>コード: https://github.com/tonyzhaozh/act</w:t>
      </w:r>
    </w:p>
    <w:p>
      <w:pPr>
        <w:pStyle w:val="ListBullet"/>
      </w:pPr>
      <w:r>
        <w:rPr>
          <w:rFonts w:ascii="Yu Gothic" w:hAnsi="Yu Gothic" w:eastAsia="Yu Gothic"/>
          <w:sz w:val="21"/>
        </w:rPr>
        <w:t>プロジェクトページ: https://tonyzhaozh.github.io/aloha/</w:t>
      </w:r>
    </w:p>
    <w:p>
      <w:pPr>
        <w:pStyle w:val="ListBullet"/>
      </w:pPr>
      <w:r>
        <w:rPr>
          <w:rFonts w:ascii="Yu Gothic" w:hAnsi="Yu Gothic" w:eastAsia="Yu Gothic"/>
          <w:sz w:val="21"/>
        </w:rPr>
        <w:t>LeRobot の ACT: https://github.com/huggingface/lerobot</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B02 Diffusion PolicyをPushTで再現し、ACTと比較する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20.04 / 22.04</w:t>
      </w:r>
    </w:p>
    <w:p>
      <w:pPr>
        <w:pStyle w:val="ListBullet"/>
      </w:pPr>
      <w:r>
        <w:rPr>
          <w:rFonts w:ascii="Yu Gothic" w:hAnsi="Yu Gothic" w:eastAsia="Yu Gothic"/>
          <w:sz w:val="21"/>
        </w:rPr>
        <w:t>Python: conda 環境（</w:t>
      </w:r>
      <w:r>
        <w:rPr>
          <w:rFonts w:ascii="Consolas" w:hAnsi="Consolas" w:eastAsia="MS Gothic"/>
          <w:color w:val="C7254E"/>
          <w:sz w:val="19"/>
        </w:rPr>
        <w:t>conda_environment.yaml</w:t>
      </w:r>
      <w:r>
        <w:rPr>
          <w:rFonts w:ascii="Yu Gothic" w:hAnsi="Yu Gothic" w:eastAsia="Yu Gothic"/>
          <w:sz w:val="21"/>
        </w:rPr>
        <w:t xml:space="preserve"> で自動構築、</w:t>
      </w:r>
      <w:r>
        <w:rPr>
          <w:rFonts w:ascii="Consolas" w:hAnsi="Consolas" w:eastAsia="MS Gothic"/>
          <w:color w:val="C7254E"/>
          <w:sz w:val="19"/>
        </w:rPr>
        <w:t>robodiff</w:t>
      </w:r>
      <w:r>
        <w:rPr>
          <w:rFonts w:ascii="Yu Gothic" w:hAnsi="Yu Gothic" w:eastAsia="Yu Gothic"/>
          <w:sz w:val="21"/>
        </w:rPr>
        <w:t>）</w:t>
      </w:r>
    </w:p>
    <w:p>
      <w:pPr>
        <w:pStyle w:val="ListBullet"/>
      </w:pPr>
      <w:r>
        <w:rPr>
          <w:rFonts w:ascii="Yu Gothic" w:hAnsi="Yu Gothic" w:eastAsia="Yu Gothic"/>
          <w:sz w:val="21"/>
        </w:rPr>
        <w:t>シミュレータ: PushT（pymunk による2D物理）</w:t>
      </w:r>
    </w:p>
    <w:p>
      <w:pPr>
        <w:pStyle w:val="ListBullet"/>
      </w:pPr>
      <w:r>
        <w:rPr>
          <w:rFonts w:ascii="Yu Gothic" w:hAnsi="Yu Gothic" w:eastAsia="Yu Gothic"/>
          <w:sz w:val="21"/>
        </w:rPr>
        <w:t>GPU: VRAM 12GB以上を推奨（画像入力で学習する場合）</w:t>
      </w:r>
    </w:p>
    <w:p>
      <w:pPr>
        <w:pStyle w:val="ListBullet"/>
      </w:pPr>
      <w:r>
        <w:rPr>
          <w:rFonts w:ascii="Yu Gothic" w:hAnsi="Yu Gothic" w:eastAsia="Yu Gothic"/>
          <w:sz w:val="21"/>
        </w:rPr>
        <w:t>論文: Cheng Chi et al., "Diffusion Policy: Visuomotor Policy Learning via Action Diffusion", RSS 2023（IJRR 2024 に拡張版）</w:t>
      </w:r>
    </w:p>
    <w:p>
      <w:pPr>
        <w:pStyle w:val="ListBullet"/>
      </w:pPr>
      <w:r>
        <w:rPr>
          <w:rFonts w:ascii="Yu Gothic" w:hAnsi="Yu Gothic" w:eastAsia="Yu Gothic"/>
          <w:sz w:val="21"/>
        </w:rPr>
        <w:t>コード: https://github.com/real-stanford/diffusion_policy</w:t>
      </w:r>
    </w:p>
    <w:p>
      <w:pPr>
        <w:pStyle w:val="ListBullet"/>
      </w:pPr>
      <w:r>
        <w:rPr>
          <w:rFonts w:ascii="Yu Gothic" w:hAnsi="Yu Gothic" w:eastAsia="Yu Gothic"/>
          <w:sz w:val="21"/>
        </w:rPr>
        <w:t>プロジェクトページ: https://diffusion-policy.cs.columbia.edu/</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Diffusion Policy は、画像生成で使われる</w:t>
      </w:r>
      <w:r>
        <w:rPr>
          <w:rFonts w:ascii="Yu Gothic" w:hAnsi="Yu Gothic" w:eastAsia="Yu Gothic"/>
          <w:b/>
          <w:sz w:val="21"/>
        </w:rPr>
        <w:t>拡散モデル（DDPM）</w:t>
      </w:r>
      <w:r>
        <w:rPr>
          <w:rFonts w:ascii="Yu Gothic" w:hAnsi="Yu Gothic" w:eastAsia="Yu Gothic"/>
          <w:sz w:val="21"/>
        </w:rPr>
        <w:t>を、行動の生成に使います。</w:t>
      </w:r>
    </w:p>
    <w:p>
      <w:pPr>
        <w:pStyle w:val="ListNumber"/>
      </w:pPr>
      <w:r>
        <w:rPr>
          <w:rFonts w:ascii="Yu Gothic" w:hAnsi="Yu Gothic" w:eastAsia="Yu Gothic"/>
          <w:sz w:val="21"/>
        </w:rPr>
        <w:t>ランダムなノイズから始めて、観測（画像と状態）を条件に、</w:t>
      </w:r>
      <w:r>
        <w:rPr>
          <w:rFonts w:ascii="Yu Gothic" w:hAnsi="Yu Gothic" w:eastAsia="Yu Gothic"/>
          <w:b/>
          <w:sz w:val="21"/>
        </w:rPr>
        <w:t>ノイズを少しずつ取り除いて</w:t>
      </w:r>
      <w:r>
        <w:rPr>
          <w:rFonts w:ascii="Yu Gothic" w:hAnsi="Yu Gothic" w:eastAsia="Yu Gothic"/>
          <w:sz w:val="21"/>
        </w:rPr>
        <w:t>行動列を生成します。</w:t>
      </w:r>
    </w:p>
    <w:p>
      <w:pPr>
        <w:pStyle w:val="ListNumber"/>
      </w:pPr>
      <w:r>
        <w:rPr>
          <w:rFonts w:ascii="Yu Gothic" w:hAnsi="Yu Gothic" w:eastAsia="Yu Gothic"/>
          <w:b/>
          <w:sz w:val="21"/>
        </w:rPr>
        <w:t>マルチモーダル性への強さ</w:t>
      </w:r>
    </w:p>
    <w:p>
      <w:pPr>
        <w:pStyle w:val="ListBullet2"/>
      </w:pPr>
      <w:r>
        <w:rPr>
          <w:rFonts w:ascii="Yu Gothic" w:hAnsi="Yu Gothic" w:eastAsia="Yu Gothic"/>
          <w:sz w:val="21"/>
        </w:rPr>
        <w:t>「T字ブロックを左から回り込んでも右から回り込んでもよい」場合、平均を取る方式（通常の回帰）では、真ん中に突っ込む失敗をします。</w:t>
      </w:r>
    </w:p>
    <w:p>
      <w:pPr>
        <w:pStyle w:val="ListBullet2"/>
      </w:pPr>
      <w:r>
        <w:rPr>
          <w:rFonts w:ascii="Yu Gothic" w:hAnsi="Yu Gothic" w:eastAsia="Yu Gothic"/>
          <w:sz w:val="21"/>
        </w:rPr>
        <w:t>拡散モデルは、どちらか一方のモードをきちんと選べます。</w:t>
      </w:r>
    </w:p>
    <w:p>
      <w:pPr>
        <w:pStyle w:val="ListNumber"/>
      </w:pPr>
      <w:r>
        <w:rPr>
          <w:rFonts w:ascii="Yu Gothic" w:hAnsi="Yu Gothic" w:eastAsia="Yu Gothic"/>
          <w:sz w:val="21"/>
        </w:rPr>
        <w:t>ACT と同じく</w:t>
      </w:r>
      <w:r>
        <w:rPr>
          <w:rFonts w:ascii="Yu Gothic" w:hAnsi="Yu Gothic" w:eastAsia="Yu Gothic"/>
          <w:b/>
          <w:sz w:val="21"/>
        </w:rPr>
        <w:t>行動列（action horizon）をまとめて予測</w:t>
      </w:r>
      <w:r>
        <w:rPr>
          <w:rFonts w:ascii="Yu Gothic" w:hAnsi="Yu Gothic" w:eastAsia="Yu Gothic"/>
          <w:sz w:val="21"/>
        </w:rPr>
        <w:t>し、receding horizon（予測の一部だけを実行して再予測する方式）で実行します。</w:t>
      </w:r>
    </w:p>
    <w:p>
      <w:pPr>
        <w:pStyle w:val="Heading3"/>
      </w:pPr>
      <w:r>
        <w:rPr>
          <w:rFonts w:ascii="Yu Gothic" w:hAnsi="Yu Gothic" w:eastAsia="Yu Gothic"/>
          <w:color w:val="1F3864"/>
          <w:sz w:val="24"/>
        </w:rPr>
        <w:t>この記事でやること</w:t>
      </w:r>
    </w:p>
    <w:p>
      <w:pPr>
        <w:pStyle w:val="ListNumber"/>
      </w:pPr>
      <w:r>
        <w:rPr>
          <w:rFonts w:ascii="Yu Gothic" w:hAnsi="Yu Gothic" w:eastAsia="Yu Gothic"/>
          <w:sz w:val="21"/>
        </w:rPr>
        <w:t>公式コードで、PushT の学習済みモデルを評価する（すぐに動く）。</w:t>
      </w:r>
    </w:p>
    <w:p>
      <w:pPr>
        <w:pStyle w:val="ListNumber"/>
      </w:pPr>
      <w:r>
        <w:rPr>
          <w:rFonts w:ascii="Yu Gothic" w:hAnsi="Yu Gothic" w:eastAsia="Yu Gothic"/>
          <w:sz w:val="21"/>
        </w:rPr>
        <w:t>公式コードで、画像入力の Diffusion Policy を学習する。</w:t>
      </w:r>
    </w:p>
    <w:p>
      <w:pPr>
        <w:pStyle w:val="ListNumber"/>
      </w:pPr>
      <w:r>
        <w:rPr>
          <w:rFonts w:ascii="Yu Gothic" w:hAnsi="Yu Gothic" w:eastAsia="Yu Gothic"/>
          <w:b/>
          <w:sz w:val="21"/>
        </w:rPr>
        <w:t>LeRobot で ACT と Diffusion Policy を同じ条件で学習して比較する</w:t>
      </w:r>
      <w:r>
        <w:rPr>
          <w:rFonts w:ascii="Yu Gothic" w:hAnsi="Yu Gothic" w:eastAsia="Yu Gothic"/>
          <w:sz w:val="21"/>
        </w:rPr>
        <w:t>（最終課題の本体）。</w:t>
      </w:r>
    </w:p>
    <w:p>
      <w:pPr>
        <w:pStyle w:val="ListNumber"/>
      </w:pPr>
      <w:r>
        <w:rPr>
          <w:rFonts w:ascii="Yu Gothic" w:hAnsi="Yu Gothic" w:eastAsia="Yu Gothic"/>
          <w:sz w:val="21"/>
        </w:rPr>
        <w:t>マウスで自分のデモを追加する（公式のデモツール）。</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sudo apt install -y libosmesa6-dev libgl1-mesa-glx libglfw3 patchelf</w:t>
        <w:br/>
      </w:r>
      <w:r>
        <w:rPr>
          <w:rFonts w:ascii="Consolas" w:hAnsi="Consolas" w:eastAsia="MS Gothic"/>
          <w:sz w:val="17"/>
        </w:rPr>
        <w:t>git clone https://github.com/real-stanford/diffusion_policy.git</w:t>
        <w:br/>
      </w:r>
      <w:r>
        <w:rPr>
          <w:rFonts w:ascii="Consolas" w:hAnsi="Consolas" w:eastAsia="MS Gothic"/>
          <w:sz w:val="17"/>
        </w:rPr>
        <w:t>cd diffusion_policy</w:t>
        <w:br/>
      </w:r>
      <w:r>
        <w:rPr>
          <w:rFonts w:ascii="Consolas" w:hAnsi="Consolas" w:eastAsia="MS Gothic"/>
          <w:sz w:val="17"/>
        </w:rPr>
        <w:t># mamba がなければ conda でも可（時間がかかる）</w:t>
        <w:br/>
      </w:r>
      <w:r>
        <w:rPr>
          <w:rFonts w:ascii="Consolas" w:hAnsi="Consolas" w:eastAsia="MS Gothic"/>
          <w:sz w:val="17"/>
        </w:rPr>
        <w:t>mamba env create -f conda_environment.yaml</w:t>
        <w:br/>
      </w:r>
      <w:r>
        <w:rPr>
          <w:rFonts w:ascii="Consolas" w:hAnsi="Consolas" w:eastAsia="MS Gothic"/>
          <w:sz w:val="17"/>
        </w:rPr>
        <w:t>conda activate robodiff</w:t>
      </w:r>
    </w:p>
    <w:p>
      <w:pPr>
        <w:pStyle w:val="Heading3"/>
      </w:pPr>
      <w:r>
        <w:rPr>
          <w:rFonts w:ascii="Yu Gothic" w:hAnsi="Yu Gothic" w:eastAsia="Yu Gothic"/>
          <w:color w:val="1F3864"/>
          <w:sz w:val="24"/>
        </w:rPr>
        <w:t>データのダウンロード</w:t>
      </w:r>
    </w:p>
    <w:p>
      <w:pPr>
        <w:spacing w:after="120"/>
        <w:ind w:left="170"/>
        <w:shd w:val="clear" w:color="auto" w:fill="F3F4F6"/>
      </w:pPr>
      <w:r>
        <w:rPr>
          <w:rFonts w:ascii="Consolas" w:hAnsi="Consolas" w:eastAsia="MS Gothic"/>
          <w:sz w:val="17"/>
        </w:rPr>
        <w:t>mkdir -p data &amp;&amp; cd data</w:t>
        <w:br/>
      </w:r>
      <w:r>
        <w:rPr>
          <w:rFonts w:ascii="Consolas" w:hAnsi="Consolas" w:eastAsia="MS Gothic"/>
          <w:sz w:val="17"/>
        </w:rPr>
        <w:t>wget https://diffusion-policy.cs.columbia.edu/data/training/pusht.zip</w:t>
        <w:br/>
      </w:r>
      <w:r>
        <w:rPr>
          <w:rFonts w:ascii="Consolas" w:hAnsi="Consolas" w:eastAsia="MS Gothic"/>
          <w:sz w:val="17"/>
        </w:rPr>
        <w:t>unzip pusht.zip &amp;&amp; rm -f pusht.zip &amp;&amp; cd ..</w:t>
      </w:r>
    </w:p>
    <w:p>
      <w:pPr>
        <w:pStyle w:val="Heading2"/>
      </w:pPr>
      <w:r>
        <w:rPr>
          <w:rFonts w:ascii="Yu Gothic" w:hAnsi="Yu Gothic" w:eastAsia="Yu Gothic"/>
          <w:color w:val="1F3864"/>
          <w:sz w:val="28"/>
        </w:rPr>
        <w:t>実行1: 公式の設定で学習する</w:t>
      </w:r>
    </w:p>
    <w:p>
      <w:pPr>
        <w:spacing w:after="120"/>
        <w:ind w:left="170"/>
        <w:shd w:val="clear" w:color="auto" w:fill="F3F4F6"/>
      </w:pPr>
      <w:r>
        <w:rPr>
          <w:rFonts w:ascii="Consolas" w:hAnsi="Consolas" w:eastAsia="MS Gothic"/>
          <w:sz w:val="17"/>
        </w:rPr>
        <w:t># 公式の画像版 CNN 設定をダウンロード</w:t>
        <w:br/>
      </w:r>
      <w:r>
        <w:rPr>
          <w:rFonts w:ascii="Consolas" w:hAnsi="Consolas" w:eastAsia="MS Gothic"/>
          <w:sz w:val="17"/>
        </w:rPr>
        <w:t>wget -O image_pusht_diffusion_policy_cnn.yaml \</w:t>
        <w:br/>
      </w:r>
      <w:r>
        <w:rPr>
          <w:rFonts w:ascii="Consolas" w:hAnsi="Consolas" w:eastAsia="MS Gothic"/>
          <w:sz w:val="17"/>
        </w:rPr>
        <w:t xml:space="preserve">  https://diffusion-policy.cs.columbia.edu/data/experiments/image/pusht/diffusion_policy_cnn/config.yaml</w:t>
        <w:br/>
      </w:r>
      <w:r>
        <w:rPr>
          <w:rFonts w:ascii="Consolas" w:hAnsi="Consolas" w:eastAsia="MS Gothic"/>
          <w:sz w:val="17"/>
        </w:rPr>
        <w:br/>
      </w:r>
      <w:r>
        <w:rPr>
          <w:rFonts w:ascii="Consolas" w:hAnsi="Consolas" w:eastAsia="MS Gothic"/>
          <w:sz w:val="17"/>
        </w:rPr>
        <w:t>python train.py --config-dir=. --config-name=image_pusht_diffusion_policy_cnn.yaml \</w:t>
        <w:br/>
      </w:r>
      <w:r>
        <w:rPr>
          <w:rFonts w:ascii="Consolas" w:hAnsi="Consolas" w:eastAsia="MS Gothic"/>
          <w:sz w:val="17"/>
        </w:rPr>
        <w:t xml:space="preserve">  training.seed=42 training.device=cuda:0 \</w:t>
        <w:br/>
      </w:r>
      <w:r>
        <w:rPr>
          <w:rFonts w:ascii="Consolas" w:hAnsi="Consolas" w:eastAsia="MS Gothic"/>
          <w:sz w:val="17"/>
        </w:rPr>
        <w:t xml:space="preserve">  hydra.run.dir='data/outputs/${now:%Y.%m.%d}/${now:%H.%M.%S}_${name}_${task_name}'</w:t>
      </w:r>
    </w:p>
    <w:p>
      <w:r>
        <w:rPr>
          <w:rFonts w:ascii="Yu Gothic" w:hAnsi="Yu Gothic" w:eastAsia="Yu Gothic"/>
          <w:sz w:val="21"/>
        </w:rPr>
        <w:t>ここから細かく解説します。</w:t>
      </w:r>
    </w:p>
    <w:p>
      <w:pPr>
        <w:pStyle w:val="ListBullet"/>
      </w:pPr>
      <w:r>
        <w:rPr>
          <w:rFonts w:ascii="Yu Gothic" w:hAnsi="Yu Gothic" w:eastAsia="Yu Gothic"/>
          <w:b/>
          <w:sz w:val="21"/>
        </w:rPr>
        <w:t>Hydra</w:t>
      </w:r>
    </w:p>
    <w:p>
      <w:pPr>
        <w:pStyle w:val="ListBullet2"/>
      </w:pPr>
      <w:r>
        <w:rPr>
          <w:rFonts w:ascii="Yu Gothic" w:hAnsi="Yu Gothic" w:eastAsia="Yu Gothic"/>
          <w:sz w:val="21"/>
        </w:rPr>
        <w:t>設定は Hydra の YAML で管理されています。</w:t>
      </w:r>
      <w:r>
        <w:rPr>
          <w:rFonts w:ascii="Consolas" w:hAnsi="Consolas" w:eastAsia="MS Gothic"/>
          <w:color w:val="C7254E"/>
          <w:sz w:val="19"/>
        </w:rPr>
        <w:t>key=value</w:t>
      </w:r>
      <w:r>
        <w:rPr>
          <w:rFonts w:ascii="Yu Gothic" w:hAnsi="Yu Gothic" w:eastAsia="Yu Gothic"/>
          <w:sz w:val="21"/>
        </w:rPr>
        <w:t xml:space="preserve"> の形でコマンドラインから上書きできます（例: </w:t>
      </w:r>
      <w:r>
        <w:rPr>
          <w:rFonts w:ascii="Consolas" w:hAnsi="Consolas" w:eastAsia="MS Gothic"/>
          <w:color w:val="C7254E"/>
          <w:sz w:val="19"/>
        </w:rPr>
        <w:t>training.num_epochs=500</w:t>
      </w:r>
      <w:r>
        <w:rPr>
          <w:rFonts w:ascii="Yu Gothic" w:hAnsi="Yu Gothic" w:eastAsia="Yu Gothic"/>
          <w:sz w:val="21"/>
        </w:rPr>
        <w:t>）。</w:t>
      </w:r>
    </w:p>
    <w:p>
      <w:pPr>
        <w:pStyle w:val="ListBullet"/>
      </w:pPr>
      <w:r>
        <w:rPr>
          <w:rFonts w:ascii="Yu Gothic" w:hAnsi="Yu Gothic" w:eastAsia="Yu Gothic"/>
          <w:b/>
          <w:sz w:val="21"/>
        </w:rPr>
        <w:t>主な設定項目</w:t>
      </w:r>
      <w:r>
        <w:rPr>
          <w:rFonts w:ascii="Yu Gothic" w:hAnsi="Yu Gothic" w:eastAsia="Yu Gothic"/>
          <w:sz w:val="21"/>
        </w:rPr>
        <w:t>（YAML の中）</w:t>
      </w:r>
    </w:p>
    <w:p>
      <w:pPr>
        <w:pStyle w:val="ListBullet2"/>
      </w:pPr>
      <w:r>
        <w:rPr>
          <w:rFonts w:ascii="Consolas" w:hAnsi="Consolas" w:eastAsia="MS Gothic"/>
          <w:color w:val="C7254E"/>
          <w:sz w:val="19"/>
        </w:rPr>
        <w:t>horizon: 16</w:t>
      </w:r>
      <w:r>
        <w:rPr>
          <w:rFonts w:ascii="Yu Gothic" w:hAnsi="Yu Gothic" w:eastAsia="Yu Gothic"/>
          <w:sz w:val="21"/>
        </w:rPr>
        <w:t>: 予測する行動列の長さ</w:t>
      </w:r>
    </w:p>
    <w:p>
      <w:pPr>
        <w:pStyle w:val="ListBullet2"/>
      </w:pPr>
      <w:r>
        <w:rPr>
          <w:rFonts w:ascii="Consolas" w:hAnsi="Consolas" w:eastAsia="MS Gothic"/>
          <w:color w:val="C7254E"/>
          <w:sz w:val="19"/>
        </w:rPr>
        <w:t>n_obs_steps: 2</w:t>
      </w:r>
      <w:r>
        <w:rPr>
          <w:rFonts w:ascii="Yu Gothic" w:hAnsi="Yu Gothic" w:eastAsia="Yu Gothic"/>
          <w:sz w:val="21"/>
        </w:rPr>
        <w:t>: 入力に使う過去の観測の数</w:t>
      </w:r>
    </w:p>
    <w:p>
      <w:pPr>
        <w:pStyle w:val="ListBullet2"/>
      </w:pPr>
      <w:r>
        <w:rPr>
          <w:rFonts w:ascii="Consolas" w:hAnsi="Consolas" w:eastAsia="MS Gothic"/>
          <w:color w:val="C7254E"/>
          <w:sz w:val="19"/>
        </w:rPr>
        <w:t>n_action_steps: 8</w:t>
      </w:r>
      <w:r>
        <w:rPr>
          <w:rFonts w:ascii="Yu Gothic" w:hAnsi="Yu Gothic" w:eastAsia="Yu Gothic"/>
          <w:sz w:val="21"/>
        </w:rPr>
        <w:t>: 予測のうち実際に実行する数（receding horizon）</w:t>
      </w:r>
    </w:p>
    <w:p>
      <w:pPr>
        <w:pStyle w:val="ListBullet2"/>
      </w:pPr>
      <w:r>
        <w:rPr>
          <w:rFonts w:ascii="Consolas" w:hAnsi="Consolas" w:eastAsia="MS Gothic"/>
          <w:color w:val="C7254E"/>
          <w:sz w:val="19"/>
        </w:rPr>
        <w:t>policy.noise_scheduler.num_train_timesteps: 100</w:t>
      </w:r>
      <w:r>
        <w:rPr>
          <w:rFonts w:ascii="Yu Gothic" w:hAnsi="Yu Gothic" w:eastAsia="Yu Gothic"/>
          <w:sz w:val="21"/>
        </w:rPr>
        <w:t>: 拡散のステップ数</w:t>
      </w:r>
    </w:p>
    <w:p>
      <w:pPr>
        <w:pStyle w:val="ListBullet"/>
      </w:pPr>
      <w:r>
        <w:rPr>
          <w:rFonts w:ascii="Yu Gothic" w:hAnsi="Yu Gothic" w:eastAsia="Yu Gothic"/>
          <w:b/>
          <w:sz w:val="21"/>
        </w:rPr>
        <w:t>wandb</w:t>
      </w:r>
    </w:p>
    <w:p>
      <w:pPr>
        <w:pStyle w:val="ListBullet2"/>
      </w:pPr>
      <w:r>
        <w:rPr>
          <w:rFonts w:ascii="Yu Gothic" w:hAnsi="Yu Gothic" w:eastAsia="Yu Gothic"/>
          <w:sz w:val="21"/>
        </w:rPr>
        <w:t xml:space="preserve">公式は wandb にログを送る設定です。使わない場合は </w:t>
      </w:r>
      <w:r>
        <w:rPr>
          <w:rFonts w:ascii="Consolas" w:hAnsi="Consolas" w:eastAsia="MS Gothic"/>
          <w:color w:val="C7254E"/>
          <w:sz w:val="19"/>
        </w:rPr>
        <w:t>logging.mode=offline</w:t>
      </w:r>
      <w:r>
        <w:rPr>
          <w:rFonts w:ascii="Yu Gothic" w:hAnsi="Yu Gothic" w:eastAsia="Yu Gothic"/>
          <w:sz w:val="21"/>
        </w:rPr>
        <w:t xml:space="preserve"> を付けます。</w:t>
      </w:r>
    </w:p>
    <w:p>
      <w:pPr>
        <w:pStyle w:val="ListBullet"/>
      </w:pPr>
      <w:r>
        <w:rPr>
          <w:rFonts w:ascii="Yu Gothic" w:hAnsi="Yu Gothic" w:eastAsia="Yu Gothic"/>
          <w:b/>
          <w:sz w:val="21"/>
        </w:rPr>
        <w:t>学習時間</w:t>
      </w:r>
    </w:p>
    <w:p>
      <w:pPr>
        <w:pStyle w:val="ListBullet2"/>
      </w:pPr>
      <w:r>
        <w:rPr>
          <w:rFonts w:ascii="Yu Gothic" w:hAnsi="Yu Gothic" w:eastAsia="Yu Gothic"/>
          <w:sz w:val="21"/>
        </w:rPr>
        <w:t xml:space="preserve">公式の設定（3000エポック）は非常に長いです。課題では </w:t>
      </w:r>
      <w:r>
        <w:rPr>
          <w:rFonts w:ascii="Consolas" w:hAnsi="Consolas" w:eastAsia="MS Gothic"/>
          <w:color w:val="C7254E"/>
          <w:sz w:val="19"/>
        </w:rPr>
        <w:t>training.num_epochs=300</w:t>
      </w:r>
      <w:r>
        <w:rPr>
          <w:rFonts w:ascii="Yu Gothic" w:hAnsi="Yu Gothic" w:eastAsia="Yu Gothic"/>
          <w:sz w:val="21"/>
        </w:rPr>
        <w:t xml:space="preserve"> 程度に減らし、その旨をレポートに書きます。</w:t>
      </w:r>
    </w:p>
    <w:p>
      <w:pPr>
        <w:pStyle w:val="Heading2"/>
      </w:pPr>
      <w:r>
        <w:rPr>
          <w:rFonts w:ascii="Yu Gothic" w:hAnsi="Yu Gothic" w:eastAsia="Yu Gothic"/>
          <w:color w:val="1F3864"/>
          <w:sz w:val="28"/>
        </w:rPr>
        <w:t>実行2: 評価</w:t>
      </w:r>
    </w:p>
    <w:p>
      <w:pPr>
        <w:spacing w:after="120"/>
        <w:ind w:left="170"/>
        <w:shd w:val="clear" w:color="auto" w:fill="F3F4F6"/>
      </w:pPr>
      <w:r>
        <w:rPr>
          <w:rFonts w:ascii="Consolas" w:hAnsi="Consolas" w:eastAsia="MS Gothic"/>
          <w:sz w:val="17"/>
        </w:rPr>
        <w:t>python eval.py --checkpoint data/outputs/&lt;日付&gt;/&lt;時刻&gt;_.../checkpoints/latest.ckpt \</w:t>
        <w:br/>
      </w:r>
      <w:r>
        <w:rPr>
          <w:rFonts w:ascii="Consolas" w:hAnsi="Consolas" w:eastAsia="MS Gothic"/>
          <w:sz w:val="17"/>
        </w:rPr>
        <w:t xml:space="preserve">  --output_dir data/pusht_eval_output --device cuda:0</w:t>
      </w:r>
    </w:p>
    <w:p>
      <w:pPr>
        <w:pStyle w:val="ListBullet"/>
      </w:pPr>
      <w:r>
        <w:rPr>
          <w:rFonts w:ascii="Consolas" w:hAnsi="Consolas" w:eastAsia="MS Gothic"/>
          <w:color w:val="C7254E"/>
          <w:sz w:val="19"/>
        </w:rPr>
        <w:t>data/pusht_eval_output/eval_log.json</w:t>
      </w:r>
      <w:r>
        <w:rPr>
          <w:rFonts w:ascii="Yu Gothic" w:hAnsi="Yu Gothic" w:eastAsia="Yu Gothic"/>
          <w:sz w:val="21"/>
        </w:rPr>
        <w:t xml:space="preserve"> に、</w:t>
      </w:r>
      <w:r>
        <w:rPr>
          <w:rFonts w:ascii="Consolas" w:hAnsi="Consolas" w:eastAsia="MS Gothic"/>
          <w:color w:val="C7254E"/>
          <w:sz w:val="19"/>
        </w:rPr>
        <w:t>test/mean_score</w:t>
      </w:r>
      <w:r>
        <w:rPr>
          <w:rFonts w:ascii="Yu Gothic" w:hAnsi="Yu Gothic" w:eastAsia="Yu Gothic"/>
          <w:sz w:val="21"/>
        </w:rPr>
        <w:t>（ブロックと目標の重なり率の平均、0〜1）が出ます。</w:t>
      </w:r>
    </w:p>
    <w:p>
      <w:pPr>
        <w:pStyle w:val="ListBullet"/>
      </w:pPr>
      <w:r>
        <w:rPr>
          <w:rFonts w:ascii="Consolas" w:hAnsi="Consolas" w:eastAsia="MS Gothic"/>
          <w:color w:val="C7254E"/>
          <w:sz w:val="19"/>
        </w:rPr>
        <w:t>media/</w:t>
      </w:r>
      <w:r>
        <w:rPr>
          <w:rFonts w:ascii="Yu Gothic" w:hAnsi="Yu Gothic" w:eastAsia="Yu Gothic"/>
          <w:sz w:val="21"/>
        </w:rPr>
        <w:t xml:space="preserve"> に評価動画が出ます。</w:t>
      </w:r>
    </w:p>
    <w:p>
      <w:pPr>
        <w:pStyle w:val="ListBullet"/>
      </w:pPr>
      <w:r>
        <w:rPr>
          <w:rFonts w:ascii="Yu Gothic" w:hAnsi="Yu Gothic" w:eastAsia="Yu Gothic"/>
          <w:sz w:val="21"/>
        </w:rPr>
        <w:t>学習済みのチェックポイントは、プロジェクトページの「Data」から入手できます。まずはそれで評価だけを試してみるとよいでしょう。</w:t>
      </w:r>
    </w:p>
    <w:p>
      <w:pPr>
        <w:pStyle w:val="Heading2"/>
      </w:pPr>
      <w:r>
        <w:rPr>
          <w:rFonts w:ascii="Yu Gothic" w:hAnsi="Yu Gothic" w:eastAsia="Yu Gothic"/>
          <w:color w:val="1F3864"/>
          <w:sz w:val="28"/>
        </w:rPr>
        <w:t>実行3: マウスで自分のデモを集める</w:t>
      </w:r>
    </w:p>
    <w:p>
      <w:pPr>
        <w:spacing w:after="120"/>
        <w:ind w:left="170"/>
        <w:shd w:val="clear" w:color="auto" w:fill="F3F4F6"/>
      </w:pPr>
      <w:r>
        <w:rPr>
          <w:rFonts w:ascii="Consolas" w:hAnsi="Consolas" w:eastAsia="MS Gothic"/>
          <w:sz w:val="17"/>
        </w:rPr>
        <w:t>python demo_pusht.py -o data/my_pusht_demo.zarr</w:t>
      </w:r>
    </w:p>
    <w:p>
      <w:r>
        <w:rPr>
          <w:rFonts w:ascii="Yu Gothic" w:hAnsi="Yu Gothic" w:eastAsia="Yu Gothic"/>
          <w:sz w:val="21"/>
        </w:rPr>
        <w:t>ウィンドウの中でマウスを動かすとエージェントが動き、T字ブロックを押せます。自分で集めたデモで学習させると、「自分で教えたロボット」として独自性が出ます。</w:t>
      </w:r>
    </w:p>
    <w:p>
      <w:pPr>
        <w:pStyle w:val="Heading2"/>
      </w:pPr>
      <w:r>
        <w:rPr>
          <w:rFonts w:ascii="Yu Gothic" w:hAnsi="Yu Gothic" w:eastAsia="Yu Gothic"/>
          <w:color w:val="1F3864"/>
          <w:sz w:val="28"/>
        </w:rPr>
        <w:t>実行4: ACT との比較（LeRobot で同条件にそろえる）</w:t>
      </w:r>
    </w:p>
    <w:p>
      <w:r>
        <w:rPr>
          <w:rFonts w:ascii="Yu Gothic" w:hAnsi="Yu Gothic" w:eastAsia="Yu Gothic"/>
          <w:sz w:val="21"/>
        </w:rPr>
        <w:t>公式の ACT（B01）は ALOHA 用、公式の Diffusion Policy は PushT 用で、コードの土台が違います。そのため、</w:t>
      </w:r>
      <w:r>
        <w:rPr>
          <w:rFonts w:ascii="Yu Gothic" w:hAnsi="Yu Gothic" w:eastAsia="Yu Gothic"/>
          <w:b/>
          <w:sz w:val="21"/>
        </w:rPr>
        <w:t>LeRobot で同じデータセット・同じステップ数にそろえて</w:t>
      </w:r>
      <w:r>
        <w:rPr>
          <w:rFonts w:ascii="Yu Gothic" w:hAnsi="Yu Gothic" w:eastAsia="Yu Gothic"/>
          <w:sz w:val="21"/>
        </w:rPr>
        <w:t>比べるのがおすすめです。環境構築は A04 を参照してください。</w:t>
      </w:r>
    </w:p>
    <w:p>
      <w:pPr>
        <w:spacing w:after="120"/>
        <w:ind w:left="170"/>
        <w:shd w:val="clear" w:color="auto" w:fill="F3F4F6"/>
      </w:pPr>
      <w:r>
        <w:rPr>
          <w:rFonts w:ascii="Consolas" w:hAnsi="Consolas" w:eastAsia="MS Gothic"/>
          <w:sz w:val="17"/>
        </w:rPr>
        <w:t># Diffusion Policy</w:t>
        <w:br/>
      </w:r>
      <w:r>
        <w:rPr>
          <w:rFonts w:ascii="Consolas" w:hAnsi="Consolas" w:eastAsia="MS Gothic"/>
          <w:sz w:val="17"/>
        </w:rPr>
        <w:t>lerobot-train --policy.type=diffusion --env.type=pusht --dataset.repo_id=lerobot/pusht \</w:t>
        <w:br/>
      </w:r>
      <w:r>
        <w:rPr>
          <w:rFonts w:ascii="Consolas" w:hAnsi="Consolas" w:eastAsia="MS Gothic"/>
          <w:sz w:val="17"/>
        </w:rPr>
        <w:t xml:space="preserve">  --output_dir=outputs/cmp/diffusion --steps=50000 --eval_freq=10000 \</w:t>
        <w:br/>
      </w:r>
      <w:r>
        <w:rPr>
          <w:rFonts w:ascii="Consolas" w:hAnsi="Consolas" w:eastAsia="MS Gothic"/>
          <w:sz w:val="17"/>
        </w:rPr>
        <w:t xml:space="preserve">  --policy.device=cuda --policy.push_to_hub=false</w:t>
        <w:br/>
      </w:r>
      <w:r>
        <w:rPr>
          <w:rFonts w:ascii="Consolas" w:hAnsi="Consolas" w:eastAsia="MS Gothic"/>
          <w:sz w:val="17"/>
        </w:rPr>
        <w:br/>
      </w:r>
      <w:r>
        <w:rPr>
          <w:rFonts w:ascii="Consolas" w:hAnsi="Consolas" w:eastAsia="MS Gothic"/>
          <w:sz w:val="17"/>
        </w:rPr>
        <w:t># ACT</w:t>
        <w:br/>
      </w:r>
      <w:r>
        <w:rPr>
          <w:rFonts w:ascii="Consolas" w:hAnsi="Consolas" w:eastAsia="MS Gothic"/>
          <w:sz w:val="17"/>
        </w:rPr>
        <w:t>lerobot-train --policy.type=act --env.type=pusht --dataset.repo_id=lerobot/pusht \</w:t>
        <w:br/>
      </w:r>
      <w:r>
        <w:rPr>
          <w:rFonts w:ascii="Consolas" w:hAnsi="Consolas" w:eastAsia="MS Gothic"/>
          <w:sz w:val="17"/>
        </w:rPr>
        <w:t xml:space="preserve">  --output_dir=outputs/cmp/act --steps=50000 --eval_freq=10000 \</w:t>
        <w:br/>
      </w:r>
      <w:r>
        <w:rPr>
          <w:rFonts w:ascii="Consolas" w:hAnsi="Consolas" w:eastAsia="MS Gothic"/>
          <w:sz w:val="17"/>
        </w:rPr>
        <w:t xml:space="preserve">  --policy.device=cuda --policy.push_to_hub=false</w:t>
        <w:br/>
      </w:r>
      <w:r>
        <w:rPr>
          <w:rFonts w:ascii="Consolas" w:hAnsi="Consolas" w:eastAsia="MS Gothic"/>
          <w:sz w:val="17"/>
        </w:rPr>
        <w:br/>
      </w:r>
      <w:r>
        <w:rPr>
          <w:rFonts w:ascii="Consolas" w:hAnsi="Consolas" w:eastAsia="MS Gothic"/>
          <w:sz w:val="17"/>
        </w:rPr>
        <w:t># 評価（各50エピソード）</w:t>
        <w:br/>
      </w:r>
      <w:r>
        <w:rPr>
          <w:rFonts w:ascii="Consolas" w:hAnsi="Consolas" w:eastAsia="MS Gothic"/>
          <w:sz w:val="17"/>
        </w:rPr>
        <w:t>for m in diffusion act; do</w:t>
        <w:br/>
      </w:r>
      <w:r>
        <w:rPr>
          <w:rFonts w:ascii="Consolas" w:hAnsi="Consolas" w:eastAsia="MS Gothic"/>
          <w:sz w:val="17"/>
        </w:rPr>
        <w:t xml:space="preserve">  lerobot-eval --policy.path=outputs/cmp/$m/checkpoints/last/pretrained_model \</w:t>
        <w:br/>
      </w:r>
      <w:r>
        <w:rPr>
          <w:rFonts w:ascii="Consolas" w:hAnsi="Consolas" w:eastAsia="MS Gothic"/>
          <w:sz w:val="17"/>
        </w:rPr>
        <w:t xml:space="preserve">    --env.type=pusht --eval.n_episodes=50 --eval.batch_size=10 --policy.device=cuda</w:t>
        <w:br/>
      </w:r>
      <w:r>
        <w:rPr>
          <w:rFonts w:ascii="Consolas" w:hAnsi="Consolas" w:eastAsia="MS Gothic"/>
          <w:sz w:val="17"/>
        </w:rPr>
        <w:t>done</w:t>
      </w:r>
    </w:p>
    <w:p>
      <w:pPr>
        <w:pStyle w:val="Heading3"/>
      </w:pPr>
      <w:r>
        <w:rPr>
          <w:rFonts w:ascii="Yu Gothic" w:hAnsi="Yu Gothic" w:eastAsia="Yu Gothic"/>
          <w:color w:val="1F3864"/>
          <w:sz w:val="24"/>
        </w:rPr>
        <w:t>比較する観点</w:t>
      </w:r>
    </w:p>
    <w:p>
      <w:pPr>
        <w:pStyle w:val="ListNumber"/>
      </w:pPr>
      <w:r>
        <w:rPr>
          <w:rFonts w:ascii="Yu Gothic" w:hAnsi="Yu Gothic" w:eastAsia="Yu Gothic"/>
          <w:b/>
          <w:sz w:val="21"/>
        </w:rPr>
        <w:t>成功率と平均報酬</w:t>
      </w:r>
      <w:r>
        <w:rPr>
          <w:rFonts w:ascii="Yu Gothic" w:hAnsi="Yu Gothic" w:eastAsia="Yu Gothic"/>
          <w:sz w:val="21"/>
        </w:rPr>
        <w:t xml:space="preserve">: </w:t>
      </w:r>
      <w:r>
        <w:rPr>
          <w:rFonts w:ascii="Consolas" w:hAnsi="Consolas" w:eastAsia="MS Gothic"/>
          <w:color w:val="C7254E"/>
          <w:sz w:val="19"/>
        </w:rPr>
        <w:t>eval_info.json</w:t>
      </w:r>
      <w:r>
        <w:rPr>
          <w:rFonts w:ascii="Yu Gothic" w:hAnsi="Yu Gothic" w:eastAsia="Yu Gothic"/>
          <w:sz w:val="21"/>
        </w:rPr>
        <w:t xml:space="preserve"> の値を比べます。</w:t>
      </w:r>
    </w:p>
    <w:p>
      <w:pPr>
        <w:pStyle w:val="ListNumber"/>
      </w:pPr>
      <w:r>
        <w:rPr>
          <w:rFonts w:ascii="Yu Gothic" w:hAnsi="Yu Gothic" w:eastAsia="Yu Gothic"/>
          <w:b/>
          <w:sz w:val="21"/>
        </w:rPr>
        <w:t>マルチモーダル性</w:t>
      </w:r>
    </w:p>
    <w:p>
      <w:pPr>
        <w:pStyle w:val="ListBullet2"/>
      </w:pPr>
      <w:r>
        <w:rPr>
          <w:rFonts w:ascii="Yu Gothic" w:hAnsi="Yu Gothic" w:eastAsia="Yu Gothic"/>
          <w:sz w:val="21"/>
        </w:rPr>
        <w:t>同じ初期配置で10回実行し、エージェントの軌跡を重ねて描きます。</w:t>
      </w:r>
    </w:p>
    <w:p>
      <w:pPr>
        <w:pStyle w:val="ListBullet2"/>
      </w:pPr>
      <w:r>
        <w:rPr>
          <w:rFonts w:ascii="Yu Gothic" w:hAnsi="Yu Gothic" w:eastAsia="Yu Gothic"/>
          <w:sz w:val="21"/>
        </w:rPr>
        <w:t>Diffusion Policy は「左回り」と「右回り」に分かれ、平均を取る方式は迷いやすい、という違いが見えれば論文の主張を再現できたことになります。</w:t>
      </w:r>
    </w:p>
    <w:p>
      <w:pPr>
        <w:pStyle w:val="ListNumber"/>
      </w:pPr>
      <w:r>
        <w:rPr>
          <w:rFonts w:ascii="Yu Gothic" w:hAnsi="Yu Gothic" w:eastAsia="Yu Gothic"/>
          <w:b/>
          <w:sz w:val="21"/>
        </w:rPr>
        <w:t>推論速度</w:t>
      </w:r>
    </w:p>
    <w:p>
      <w:pPr>
        <w:pStyle w:val="ListBullet2"/>
      </w:pPr>
      <w:r>
        <w:rPr>
          <w:rFonts w:ascii="Yu Gothic" w:hAnsi="Yu Gothic" w:eastAsia="Yu Gothic"/>
          <w:sz w:val="21"/>
        </w:rPr>
        <w:t>拡散モデルは推論のステップ数が多いので遅くなります。1行動あたりの推論時間（ms）を計測します。</w:t>
      </w:r>
    </w:p>
    <w:p>
      <w:pPr>
        <w:pStyle w:val="ListBullet2"/>
      </w:pPr>
      <w:r>
        <w:rPr>
          <w:rFonts w:ascii="Yu Gothic" w:hAnsi="Yu Gothic" w:eastAsia="Yu Gothic"/>
          <w:sz w:val="21"/>
        </w:rPr>
        <w:t>DDIM でステップ数を減らす（</w:t>
      </w:r>
      <w:r>
        <w:rPr>
          <w:rFonts w:ascii="Consolas" w:hAnsi="Consolas" w:eastAsia="MS Gothic"/>
          <w:color w:val="C7254E"/>
          <w:sz w:val="19"/>
        </w:rPr>
        <w:t>num_inference_steps</w:t>
      </w:r>
      <w:r>
        <w:rPr>
          <w:rFonts w:ascii="Yu Gothic" w:hAnsi="Yu Gothic" w:eastAsia="Yu Gothic"/>
          <w:sz w:val="21"/>
        </w:rPr>
        <w:t xml:space="preserve"> を 100 → 10）とどうなるかも見ます。</w:t>
      </w:r>
    </w:p>
    <w:p>
      <w:pPr>
        <w:pStyle w:val="Heading3"/>
      </w:pPr>
      <w:r>
        <w:rPr>
          <w:rFonts w:ascii="Yu Gothic" w:hAnsi="Yu Gothic" w:eastAsia="Yu Gothic"/>
          <w:color w:val="1F3864"/>
          <w:sz w:val="24"/>
        </w:rPr>
        <w:t>軌跡を重ねて描くスクリプト（概略）</w:t>
      </w:r>
    </w:p>
    <w:p>
      <w:pPr>
        <w:spacing w:after="120"/>
        <w:ind w:left="170"/>
        <w:shd w:val="clear" w:color="auto" w:fill="F3F4F6"/>
      </w:pPr>
      <w:r>
        <w:rPr>
          <w:rFonts w:ascii="Consolas" w:hAnsi="Consolas" w:eastAsia="MS Gothic"/>
          <w:sz w:val="17"/>
        </w:rPr>
        <w:t>import gymnasium as gym, gym_pusht, numpy as np, torch, matplotlib.pyplot as plt</w:t>
        <w:br/>
      </w:r>
      <w:r>
        <w:rPr>
          <w:rFonts w:ascii="Consolas" w:hAnsi="Consolas" w:eastAsia="MS Gothic"/>
          <w:sz w:val="17"/>
        </w:rPr>
        <w:t>from lerobot.policies.diffusion.modeling_diffusion import DiffusionPolicy  # 版により lerobot.common.policies...</w:t>
        <w:br/>
      </w:r>
      <w:r>
        <w:rPr>
          <w:rFonts w:ascii="Consolas" w:hAnsi="Consolas" w:eastAsia="MS Gothic"/>
          <w:sz w:val="17"/>
        </w:rPr>
        <w:br/>
      </w:r>
      <w:r>
        <w:rPr>
          <w:rFonts w:ascii="Consolas" w:hAnsi="Consolas" w:eastAsia="MS Gothic"/>
          <w:sz w:val="17"/>
        </w:rPr>
        <w:t>policy = DiffusionPolicy.from_pretrained("outputs/cmp/diffusion/checkpoints/last/pretrained_model").to("cuda")</w:t>
        <w:br/>
      </w:r>
      <w:r>
        <w:rPr>
          <w:rFonts w:ascii="Consolas" w:hAnsi="Consolas" w:eastAsia="MS Gothic"/>
          <w:sz w:val="17"/>
        </w:rPr>
        <w:t>env = gym.make("gym_pusht/PushT-v0", obs_type="pixels_agent_pos")</w:t>
        <w:br/>
      </w:r>
      <w:r>
        <w:rPr>
          <w:rFonts w:ascii="Consolas" w:hAnsi="Consolas" w:eastAsia="MS Gothic"/>
          <w:sz w:val="17"/>
        </w:rPr>
        <w:t>for trial in range(10):</w:t>
        <w:br/>
      </w:r>
      <w:r>
        <w:rPr>
          <w:rFonts w:ascii="Consolas" w:hAnsi="Consolas" w:eastAsia="MS Gothic"/>
          <w:sz w:val="17"/>
        </w:rPr>
        <w:t xml:space="preserve">    obs, _ = env.reset(seed=0)          # 同じ初期配置</w:t>
        <w:br/>
      </w:r>
      <w:r>
        <w:rPr>
          <w:rFonts w:ascii="Consolas" w:hAnsi="Consolas" w:eastAsia="MS Gothic"/>
          <w:sz w:val="17"/>
        </w:rPr>
        <w:t xml:space="preserve">    policy.reset()</w:t>
        <w:br/>
      </w:r>
      <w:r>
        <w:rPr>
          <w:rFonts w:ascii="Consolas" w:hAnsi="Consolas" w:eastAsia="MS Gothic"/>
          <w:sz w:val="17"/>
        </w:rPr>
        <w:t xml:space="preserve">    xs = []</w:t>
        <w:br/>
      </w:r>
      <w:r>
        <w:rPr>
          <w:rFonts w:ascii="Consolas" w:hAnsi="Consolas" w:eastAsia="MS Gothic"/>
          <w:sz w:val="17"/>
        </w:rPr>
        <w:t xml:space="preserve">    for t in range(300):</w:t>
        <w:br/>
      </w:r>
      <w:r>
        <w:rPr>
          <w:rFonts w:ascii="Consolas" w:hAnsi="Consolas" w:eastAsia="MS Gothic"/>
          <w:sz w:val="17"/>
        </w:rPr>
        <w:t xml:space="preserve">        batch = {</w:t>
        <w:br/>
      </w:r>
      <w:r>
        <w:rPr>
          <w:rFonts w:ascii="Consolas" w:hAnsi="Consolas" w:eastAsia="MS Gothic"/>
          <w:sz w:val="17"/>
        </w:rPr>
        <w:t xml:space="preserve">            "observation.state": torch.tensor(obs["agent_pos"], dtype=torch.float32)[None].cuda(),</w:t>
        <w:br/>
      </w:r>
      <w:r>
        <w:rPr>
          <w:rFonts w:ascii="Consolas" w:hAnsi="Consolas" w:eastAsia="MS Gothic"/>
          <w:sz w:val="17"/>
        </w:rPr>
        <w:t xml:space="preserve">            "observation.image": torch.tensor(obs["pixels"]).permute(2, 0, 1)[None].float().cuda() / 255,</w:t>
        <w:br/>
      </w:r>
      <w:r>
        <w:rPr>
          <w:rFonts w:ascii="Consolas" w:hAnsi="Consolas" w:eastAsia="MS Gothic"/>
          <w:sz w:val="17"/>
        </w:rPr>
        <w:t xml:space="preserve">        }</w:t>
        <w:br/>
      </w:r>
      <w:r>
        <w:rPr>
          <w:rFonts w:ascii="Consolas" w:hAnsi="Consolas" w:eastAsia="MS Gothic"/>
          <w:sz w:val="17"/>
        </w:rPr>
        <w:t xml:space="preserve">        with torch.no_grad():</w:t>
        <w:br/>
      </w:r>
      <w:r>
        <w:rPr>
          <w:rFonts w:ascii="Consolas" w:hAnsi="Consolas" w:eastAsia="MS Gothic"/>
          <w:sz w:val="17"/>
        </w:rPr>
        <w:t xml:space="preserve">            a = policy.select_action(batch)[0].cpu().numpy()</w:t>
        <w:br/>
      </w:r>
      <w:r>
        <w:rPr>
          <w:rFonts w:ascii="Consolas" w:hAnsi="Consolas" w:eastAsia="MS Gothic"/>
          <w:sz w:val="17"/>
        </w:rPr>
        <w:t xml:space="preserve">        obs, r, term, trunc, _ = env.step(a)</w:t>
        <w:br/>
      </w:r>
      <w:r>
        <w:rPr>
          <w:rFonts w:ascii="Consolas" w:hAnsi="Consolas" w:eastAsia="MS Gothic"/>
          <w:sz w:val="17"/>
        </w:rPr>
        <w:t xml:space="preserve">        xs.append(obs["agent_pos"])</w:t>
        <w:br/>
      </w:r>
      <w:r>
        <w:rPr>
          <w:rFonts w:ascii="Consolas" w:hAnsi="Consolas" w:eastAsia="MS Gothic"/>
          <w:sz w:val="17"/>
        </w:rPr>
        <w:t xml:space="preserve">        if term or trunc:</w:t>
        <w:br/>
      </w:r>
      <w:r>
        <w:rPr>
          <w:rFonts w:ascii="Consolas" w:hAnsi="Consolas" w:eastAsia="MS Gothic"/>
          <w:sz w:val="17"/>
        </w:rPr>
        <w:t xml:space="preserve">            break</w:t>
        <w:br/>
      </w:r>
      <w:r>
        <w:rPr>
          <w:rFonts w:ascii="Consolas" w:hAnsi="Consolas" w:eastAsia="MS Gothic"/>
          <w:sz w:val="17"/>
        </w:rPr>
        <w:t xml:space="preserve">    xs = np.array(xs)</w:t>
        <w:br/>
      </w:r>
      <w:r>
        <w:rPr>
          <w:rFonts w:ascii="Consolas" w:hAnsi="Consolas" w:eastAsia="MS Gothic"/>
          <w:sz w:val="17"/>
        </w:rPr>
        <w:t xml:space="preserve">    plt.plot(xs[:, 0], xs[:, 1], alpha=0.6)</w:t>
        <w:br/>
      </w:r>
      <w:r>
        <w:rPr>
          <w:rFonts w:ascii="Consolas" w:hAnsi="Consolas" w:eastAsia="MS Gothic"/>
          <w:sz w:val="17"/>
        </w:rPr>
        <w:t>plt.gca().invert_yaxis(); plt.title("Diffusion Policy trajectories (seed=0, 10 runs)")</w:t>
        <w:br/>
      </w:r>
      <w:r>
        <w:rPr>
          <w:rFonts w:ascii="Consolas" w:hAnsi="Consolas" w:eastAsia="MS Gothic"/>
          <w:sz w:val="17"/>
        </w:rPr>
        <w:t>plt.savefig("traj_diffusion.png", dpi=150)</w:t>
      </w:r>
    </w:p>
    <w:p>
      <w:pPr>
        <w:pStyle w:val="ListBullet"/>
      </w:pPr>
      <w:r>
        <w:rPr>
          <w:rFonts w:ascii="Yu Gothic" w:hAnsi="Yu Gothic" w:eastAsia="Yu Gothic"/>
          <w:sz w:val="21"/>
        </w:rPr>
        <w:t>入力キーの名前は、データセットの features（</w:t>
      </w:r>
      <w:r>
        <w:rPr>
          <w:rFonts w:ascii="Consolas" w:hAnsi="Consolas" w:eastAsia="MS Gothic"/>
          <w:color w:val="C7254E"/>
          <w:sz w:val="19"/>
        </w:rPr>
        <w:t>observation.image</w:t>
      </w:r>
      <w:r>
        <w:rPr>
          <w:rFonts w:ascii="Yu Gothic" w:hAnsi="Yu Gothic" w:eastAsia="Yu Gothic"/>
          <w:sz w:val="21"/>
        </w:rPr>
        <w:t>、</w:t>
      </w:r>
      <w:r>
        <w:rPr>
          <w:rFonts w:ascii="Consolas" w:hAnsi="Consolas" w:eastAsia="MS Gothic"/>
          <w:color w:val="C7254E"/>
          <w:sz w:val="19"/>
        </w:rPr>
        <w:t>observation.state</w:t>
      </w:r>
      <w:r>
        <w:rPr>
          <w:rFonts w:ascii="Yu Gothic" w:hAnsi="Yu Gothic" w:eastAsia="Yu Gothic"/>
          <w:sz w:val="21"/>
        </w:rPr>
        <w:t>）に合わせます。</w:t>
      </w:r>
    </w:p>
    <w:p>
      <w:pPr>
        <w:pStyle w:val="ListBullet"/>
      </w:pPr>
      <w:r>
        <w:rPr>
          <w:rFonts w:ascii="Yu Gothic" w:hAnsi="Yu Gothic" w:eastAsia="Yu Gothic"/>
          <w:sz w:val="21"/>
        </w:rPr>
        <w:t>同じことを ACT でも行い、2枚の図を並べます。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推論ステップ数と性能のトレードオフ</w:t>
      </w:r>
      <w:r>
        <w:rPr>
          <w:rFonts w:ascii="Yu Gothic" w:hAnsi="Yu Gothic" w:eastAsia="Yu Gothic"/>
          <w:sz w:val="21"/>
        </w:rPr>
        <w:t>: DDPM 100ステップ / DDIM 10ステップ / DDIM 5ステップで比べます。</w:t>
      </w:r>
    </w:p>
    <w:p>
      <w:pPr>
        <w:pStyle w:val="ListNumber"/>
      </w:pPr>
      <w:r>
        <w:rPr>
          <w:rFonts w:ascii="Yu Gothic" w:hAnsi="Yu Gothic" w:eastAsia="Yu Gothic"/>
          <w:b/>
          <w:sz w:val="21"/>
        </w:rPr>
        <w:t>デモの質</w:t>
      </w:r>
      <w:r>
        <w:rPr>
          <w:rFonts w:ascii="Yu Gothic" w:hAnsi="Yu Gothic" w:eastAsia="Yu Gothic"/>
          <w:sz w:val="21"/>
        </w:rPr>
        <w:t>: 自分でマウスで集めた雑なデモと、公式のデモとで学習結果を比べます。</w:t>
      </w:r>
    </w:p>
    <w:p>
      <w:pPr>
        <w:pStyle w:val="ListNumber"/>
      </w:pPr>
      <w:r>
        <w:rPr>
          <w:rFonts w:ascii="Yu Gothic" w:hAnsi="Yu Gothic" w:eastAsia="Yu Gothic"/>
          <w:b/>
          <w:sz w:val="21"/>
        </w:rPr>
        <w:t>horizon / n_action_steps のアブレーション</w:t>
      </w:r>
      <w:r>
        <w:rPr>
          <w:rFonts w:ascii="Yu Gothic" w:hAnsi="Yu Gothic" w:eastAsia="Yu Gothic"/>
          <w:sz w:val="21"/>
        </w:rPr>
        <w:t>: 予測の長さと再予測の頻度が性能に与える影響を調べます。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https://arxiv.org/abs/2303.04137</w:t>
      </w:r>
    </w:p>
    <w:p>
      <w:pPr>
        <w:pStyle w:val="ListBullet"/>
      </w:pPr>
      <w:r>
        <w:rPr>
          <w:rFonts w:ascii="Yu Gothic" w:hAnsi="Yu Gothic" w:eastAsia="Yu Gothic"/>
          <w:sz w:val="21"/>
        </w:rPr>
        <w:t>コード: https://github.com/real-stanford/diffusion_policy</w:t>
      </w:r>
    </w:p>
    <w:p>
      <w:pPr>
        <w:pStyle w:val="ListBullet"/>
      </w:pPr>
      <w:r>
        <w:rPr>
          <w:rFonts w:ascii="Yu Gothic" w:hAnsi="Yu Gothic" w:eastAsia="Yu Gothic"/>
          <w:sz w:val="21"/>
        </w:rPr>
        <w:t>プロジェクトページ: https://diffusion-policy.cs.columbia.edu/</w:t>
      </w:r>
    </w:p>
    <w:p>
      <w:pPr>
        <w:pStyle w:val="ListBullet"/>
      </w:pPr>
      <w:r>
        <w:rPr>
          <w:rFonts w:ascii="Yu Gothic" w:hAnsi="Yu Gothic" w:eastAsia="Yu Gothic"/>
          <w:sz w:val="21"/>
        </w:rPr>
        <w:t>LeRobot: https://github.com/huggingface/lerobot</w:t>
      </w:r>
    </w:p>
    <w:p>
      <w:pPr>
        <w:pStyle w:val="ListBullet"/>
      </w:pPr>
      <w:r>
        <w:rPr>
          <w:rFonts w:ascii="Yu Gothic" w:hAnsi="Yu Gothic" w:eastAsia="Yu Gothic"/>
          <w:sz w:val="21"/>
        </w:rPr>
        <w:t>gym-pusht: https://github.com/huggingface/gym-pusht</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B03 legged_gymの地形カリキュラムをGenesisに移植する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Python: 3.10</w:t>
      </w:r>
    </w:p>
    <w:p>
      <w:pPr>
        <w:pStyle w:val="ListBullet"/>
      </w:pPr>
      <w:r>
        <w:rPr>
          <w:rFonts w:ascii="Yu Gothic" w:hAnsi="Yu Gothic" w:eastAsia="Yu Gothic"/>
          <w:sz w:val="21"/>
        </w:rPr>
        <w:t>シミュレータ: Genesis（A03 の環境）</w:t>
      </w:r>
    </w:p>
    <w:p>
      <w:pPr>
        <w:pStyle w:val="ListBullet"/>
      </w:pPr>
      <w:r>
        <w:rPr>
          <w:rFonts w:ascii="Yu Gothic" w:hAnsi="Yu Gothic" w:eastAsia="Yu Gothic"/>
          <w:sz w:val="21"/>
        </w:rPr>
        <w:t>ロボット: Unitree Go2</w:t>
      </w:r>
    </w:p>
    <w:p>
      <w:pPr>
        <w:pStyle w:val="ListBullet"/>
      </w:pPr>
      <w:r>
        <w:rPr>
          <w:rFonts w:ascii="Yu Gothic" w:hAnsi="Yu Gothic" w:eastAsia="Yu Gothic"/>
          <w:sz w:val="21"/>
        </w:rPr>
        <w:t>強化学習: PPO（rsl-rl-lib）</w:t>
      </w:r>
    </w:p>
    <w:p>
      <w:pPr>
        <w:pStyle w:val="ListBullet"/>
      </w:pPr>
      <w:r>
        <w:rPr>
          <w:rFonts w:ascii="Yu Gothic" w:hAnsi="Yu Gothic" w:eastAsia="Yu Gothic"/>
          <w:sz w:val="21"/>
        </w:rPr>
        <w:t>論文: Nikita Rudin, David Hoeller, Philipp Reist, Marco Hutter, "Learning to Walk in Minutes Using Massively Parallel Deep Reinforcement Learning", CoRL 2021</w:t>
      </w:r>
    </w:p>
    <w:p>
      <w:pPr>
        <w:pStyle w:val="ListBullet"/>
      </w:pPr>
      <w:r>
        <w:rPr>
          <w:rFonts w:ascii="Yu Gothic" w:hAnsi="Yu Gothic" w:eastAsia="Yu Gothic"/>
          <w:sz w:val="21"/>
        </w:rPr>
        <w:t>コード: https://github.com/leggedrobotics/legged_gym</w:t>
      </w:r>
    </w:p>
    <w:p>
      <w:pPr>
        <w:pStyle w:val="ListBullet"/>
      </w:pPr>
      <w:r>
        <w:rPr>
          <w:rFonts w:ascii="Yu Gothic" w:hAnsi="Yu Gothic" w:eastAsia="Yu Gothic"/>
          <w:sz w:val="21"/>
        </w:rPr>
        <w:t>関連論文: Tobin et al., "Domain Randomization for Transferring Deep Neural Networks from Simulation to the Real World", IROS 2017</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legged_gym は、GPU 上で数千台のロボットを同時にシミュレーションし、</w:t>
      </w:r>
      <w:r>
        <w:rPr>
          <w:rFonts w:ascii="Yu Gothic" w:hAnsi="Yu Gothic" w:eastAsia="Yu Gothic"/>
          <w:b/>
          <w:sz w:val="21"/>
        </w:rPr>
        <w:t>数分〜20分で歩行を学習させる</w:t>
      </w:r>
      <w:r>
        <w:rPr>
          <w:rFonts w:ascii="Yu Gothic" w:hAnsi="Yu Gothic" w:eastAsia="Yu Gothic"/>
          <w:sz w:val="21"/>
        </w:rPr>
        <w:t>ことを示した研究です。中でも重要なのが</w:t>
      </w:r>
      <w:r>
        <w:rPr>
          <w:rFonts w:ascii="Yu Gothic" w:hAnsi="Yu Gothic" w:eastAsia="Yu Gothic"/>
          <w:b/>
          <w:sz w:val="21"/>
        </w:rPr>
        <w:t>地形カリキュラム</w:t>
      </w:r>
      <w:r>
        <w:rPr>
          <w:rFonts w:ascii="Yu Gothic" w:hAnsi="Yu Gothic" w:eastAsia="Yu Gothic"/>
          <w:sz w:val="21"/>
        </w:rPr>
        <w:t>です。</w:t>
      </w:r>
    </w:p>
    <w:p>
      <w:pPr>
        <w:pStyle w:val="ListBullet"/>
      </w:pPr>
      <w:r>
        <w:rPr>
          <w:rFonts w:ascii="Yu Gothic" w:hAnsi="Yu Gothic" w:eastAsia="Yu Gothic"/>
          <w:sz w:val="21"/>
        </w:rPr>
        <w:t>地形を「難易度（行）× 種類（列）」の格子状に並べます（平地、坂、階段、飛び石、ランダムな凸凹）。</w:t>
      </w:r>
    </w:p>
    <w:p>
      <w:pPr>
        <w:pStyle w:val="ListBullet"/>
      </w:pPr>
      <w:r>
        <w:rPr>
          <w:rFonts w:ascii="Yu Gothic" w:hAnsi="Yu Gothic" w:eastAsia="Yu Gothic"/>
          <w:sz w:val="21"/>
        </w:rPr>
        <w:t>各ロボットは、最初は簡単な行（level 0）から始めます。</w:t>
      </w:r>
    </w:p>
    <w:p>
      <w:pPr>
        <w:pStyle w:val="ListBullet"/>
      </w:pPr>
      <w:r>
        <w:rPr>
          <w:rFonts w:ascii="Yu Gothic" w:hAnsi="Yu Gothic" w:eastAsia="Yu Gothic"/>
          <w:sz w:val="21"/>
        </w:rPr>
        <w:t>エピソードの終わりに、</w:t>
      </w:r>
      <w:r>
        <w:rPr>
          <w:rFonts w:ascii="Yu Gothic" w:hAnsi="Yu Gothic" w:eastAsia="Yu Gothic"/>
          <w:b/>
          <w:sz w:val="21"/>
        </w:rPr>
        <w:t>十分遠くまで歩けたら難易度を1段上げ、ほとんど歩けなかったら1段下げます</w:t>
      </w:r>
      <w:r>
        <w:rPr>
          <w:rFonts w:ascii="Yu Gothic" w:hAnsi="Yu Gothic" w:eastAsia="Yu Gothic"/>
          <w:sz w:val="21"/>
        </w:rPr>
        <w:t>。</w:t>
      </w:r>
    </w:p>
    <w:p>
      <w:pPr>
        <w:pStyle w:val="ListBullet"/>
      </w:pPr>
      <w:r>
        <w:rPr>
          <w:rFonts w:ascii="Yu Gothic" w:hAnsi="Yu Gothic" w:eastAsia="Yu Gothic"/>
          <w:sz w:val="21"/>
        </w:rPr>
        <w:t>一番難しい段をクリアしたロボットは、ランダムな難易度に戻されます（忘れないようにするため）。</w:t>
      </w:r>
    </w:p>
    <w:p>
      <w:r>
        <w:rPr>
          <w:rFonts w:ascii="Yu Gothic" w:hAnsi="Yu Gothic" w:eastAsia="Yu Gothic"/>
          <w:sz w:val="21"/>
        </w:rPr>
        <w:t>これに、摩擦のランダム化や外乱（Domain Randomization）を組み合わせて、実機でも動く方策を作っています。</w:t>
      </w:r>
    </w:p>
    <w:p>
      <w:pPr>
        <w:pStyle w:val="Heading3"/>
      </w:pPr>
      <w:r>
        <w:rPr>
          <w:rFonts w:ascii="Yu Gothic" w:hAnsi="Yu Gothic" w:eastAsia="Yu Gothic"/>
          <w:color w:val="1F3864"/>
          <w:sz w:val="24"/>
        </w:rPr>
        <w:t>この記事でやること</w:t>
      </w:r>
    </w:p>
    <w:p>
      <w:r>
        <w:rPr>
          <w:rFonts w:ascii="Yu Gothic" w:hAnsi="Yu Gothic" w:eastAsia="Yu Gothic"/>
          <w:sz w:val="21"/>
        </w:rPr>
        <w:t xml:space="preserve">legged_gym 本体は </w:t>
      </w:r>
      <w:r>
        <w:rPr>
          <w:rFonts w:ascii="Yu Gothic" w:hAnsi="Yu Gothic" w:eastAsia="Yu Gothic"/>
          <w:b/>
          <w:sz w:val="21"/>
        </w:rPr>
        <w:t>Isaac Gym Preview 4（開発終了・Python 3.8）</w:t>
      </w:r>
      <w:r>
        <w:rPr>
          <w:rFonts w:ascii="Yu Gothic" w:hAnsi="Yu Gothic" w:eastAsia="Yu Gothic"/>
          <w:sz w:val="21"/>
        </w:rPr>
        <w:t xml:space="preserve"> が必要で、今から環境を作るのは大変です。そこで、</w:t>
      </w:r>
      <w:r>
        <w:rPr>
          <w:rFonts w:ascii="Yu Gothic" w:hAnsi="Yu Gothic" w:eastAsia="Yu Gothic"/>
          <w:b/>
          <w:sz w:val="21"/>
        </w:rPr>
        <w:t>legged_gym のコードを読んでカリキュラムの仕組みを理解し、それを Genesis の Go2 サンプル（A03）に移植</w:t>
      </w:r>
      <w:r>
        <w:rPr>
          <w:rFonts w:ascii="Yu Gothic" w:hAnsi="Yu Gothic" w:eastAsia="Yu Gothic"/>
          <w:sz w:val="21"/>
        </w:rPr>
        <w:t>します。</w:t>
      </w:r>
    </w:p>
    <w:p>
      <w:pPr>
        <w:pStyle w:val="ListBullet"/>
      </w:pPr>
      <w:r>
        <w:rPr>
          <w:rFonts w:ascii="Yu Gothic" w:hAnsi="Yu Gothic" w:eastAsia="Yu Gothic"/>
          <w:sz w:val="21"/>
        </w:rPr>
        <w:t xml:space="preserve">移植元: </w:t>
      </w:r>
      <w:r>
        <w:rPr>
          <w:rFonts w:ascii="Consolas" w:hAnsi="Consolas" w:eastAsia="MS Gothic"/>
          <w:color w:val="C7254E"/>
          <w:sz w:val="19"/>
        </w:rPr>
        <w:t>legged_gym/utils/terrain.py</w:t>
      </w:r>
      <w:r>
        <w:rPr>
          <w:rFonts w:ascii="Yu Gothic" w:hAnsi="Yu Gothic" w:eastAsia="Yu Gothic"/>
          <w:sz w:val="21"/>
        </w:rPr>
        <w:t xml:space="preserve">（地形の生成）と </w:t>
      </w:r>
      <w:r>
        <w:rPr>
          <w:rFonts w:ascii="Consolas" w:hAnsi="Consolas" w:eastAsia="MS Gothic"/>
          <w:color w:val="C7254E"/>
          <w:sz w:val="19"/>
        </w:rPr>
        <w:t>legged_gym/envs/base/legged_robot.py</w:t>
      </w:r>
      <w:r>
        <w:rPr>
          <w:rFonts w:ascii="Yu Gothic" w:hAnsi="Yu Gothic" w:eastAsia="Yu Gothic"/>
          <w:sz w:val="21"/>
        </w:rPr>
        <w:t xml:space="preserve"> の </w:t>
      </w:r>
      <w:r>
        <w:rPr>
          <w:rFonts w:ascii="Consolas" w:hAnsi="Consolas" w:eastAsia="MS Gothic"/>
          <w:color w:val="C7254E"/>
          <w:sz w:val="19"/>
        </w:rPr>
        <w:t>_update_terrain_curriculum()</w:t>
      </w:r>
    </w:p>
    <w:p>
      <w:pPr>
        <w:pStyle w:val="ListBullet"/>
      </w:pPr>
      <w:r>
        <w:rPr>
          <w:rFonts w:ascii="Yu Gothic" w:hAnsi="Yu Gothic" w:eastAsia="Yu Gothic"/>
          <w:sz w:val="21"/>
        </w:rPr>
        <w:t xml:space="preserve">移植先: </w:t>
      </w:r>
      <w:r>
        <w:rPr>
          <w:rFonts w:ascii="Consolas" w:hAnsi="Consolas" w:eastAsia="MS Gothic"/>
          <w:color w:val="C7254E"/>
          <w:sz w:val="19"/>
        </w:rPr>
        <w:t>Genesis/examples/locomotion/go2_env.py</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activate genesis      # A03 の環境</w:t>
        <w:br/>
      </w:r>
      <w:r>
        <w:rPr>
          <w:rFonts w:ascii="Consolas" w:hAnsi="Consolas" w:eastAsia="MS Gothic"/>
          <w:sz w:val="17"/>
        </w:rPr>
        <w:t>git clone https://github.com/leggedrobotics/legged_gym.git   # 読むだけ</w:t>
      </w:r>
    </w:p>
    <w:p>
      <w:pPr>
        <w:pStyle w:val="Heading2"/>
      </w:pPr>
      <w:r>
        <w:rPr>
          <w:rFonts w:ascii="Yu Gothic" w:hAnsi="Yu Gothic" w:eastAsia="Yu Gothic"/>
          <w:color w:val="1F3864"/>
          <w:sz w:val="28"/>
        </w:rPr>
        <w:t>移植元のコードを読む</w:t>
      </w:r>
    </w:p>
    <w:p>
      <w:r>
        <w:rPr>
          <w:rFonts w:ascii="Consolas" w:hAnsi="Consolas" w:eastAsia="MS Gothic"/>
          <w:color w:val="C7254E"/>
          <w:sz w:val="19"/>
        </w:rPr>
        <w:t>legged_gym/envs/base/legged_robot.py</w:t>
      </w:r>
      <w:r>
        <w:rPr>
          <w:rFonts w:ascii="Yu Gothic" w:hAnsi="Yu Gothic" w:eastAsia="Yu Gothic"/>
          <w:sz w:val="21"/>
        </w:rPr>
        <w:t xml:space="preserve"> の中心部分（要約）は次のとおりです。</w:t>
      </w:r>
    </w:p>
    <w:p>
      <w:pPr>
        <w:spacing w:after="120"/>
        <w:ind w:left="170"/>
        <w:shd w:val="clear" w:color="auto" w:fill="F3F4F6"/>
      </w:pPr>
      <w:r>
        <w:rPr>
          <w:rFonts w:ascii="Consolas" w:hAnsi="Consolas" w:eastAsia="MS Gothic"/>
          <w:sz w:val="17"/>
        </w:rPr>
        <w:t>def _update_terrain_curriculum(self, env_ids):</w:t>
        <w:br/>
      </w:r>
      <w:r>
        <w:rPr>
          <w:rFonts w:ascii="Consolas" w:hAnsi="Consolas" w:eastAsia="MS Gothic"/>
          <w:sz w:val="17"/>
        </w:rPr>
        <w:t xml:space="preserve">    distance = torch.norm(self.root_states[env_ids, :2] - self.env_origins[env_ids, :2], dim=1)</w:t>
        <w:br/>
      </w:r>
      <w:r>
        <w:rPr>
          <w:rFonts w:ascii="Consolas" w:hAnsi="Consolas" w:eastAsia="MS Gothic"/>
          <w:sz w:val="17"/>
        </w:rPr>
        <w:t xml:space="preserve">    # 地形の半分以上を歩けたら難しくする</w:t>
        <w:br/>
      </w:r>
      <w:r>
        <w:rPr>
          <w:rFonts w:ascii="Consolas" w:hAnsi="Consolas" w:eastAsia="MS Gothic"/>
          <w:sz w:val="17"/>
        </w:rPr>
        <w:t xml:space="preserve">    move_up = distance &gt; self.terrain.env_length / 2</w:t>
        <w:br/>
      </w:r>
      <w:r>
        <w:rPr>
          <w:rFonts w:ascii="Consolas" w:hAnsi="Consolas" w:eastAsia="MS Gothic"/>
          <w:sz w:val="17"/>
        </w:rPr>
        <w:t xml:space="preserve">    # 指令速度から期待される距離の半分も歩けなかったら易しくする</w:t>
        <w:br/>
      </w:r>
      <w:r>
        <w:rPr>
          <w:rFonts w:ascii="Consolas" w:hAnsi="Consolas" w:eastAsia="MS Gothic"/>
          <w:sz w:val="17"/>
        </w:rPr>
        <w:t xml:space="preserve">    move_down = (distance &lt; torch.norm(self.commands[env_ids, :2], dim=1) * self.max_episode_length_s * 0.5) * ~move_up</w:t>
        <w:br/>
      </w:r>
      <w:r>
        <w:rPr>
          <w:rFonts w:ascii="Consolas" w:hAnsi="Consolas" w:eastAsia="MS Gothic"/>
          <w:sz w:val="17"/>
        </w:rPr>
        <w:t xml:space="preserve">    self.terrain_levels[env_ids] += 1 * move_up - 1 * move_down</w:t>
        <w:br/>
      </w:r>
      <w:r>
        <w:rPr>
          <w:rFonts w:ascii="Consolas" w:hAnsi="Consolas" w:eastAsia="MS Gothic"/>
          <w:sz w:val="17"/>
        </w:rPr>
        <w:t xml:space="preserve">    # 最難関を超えたらランダムな難易度へ</w:t>
        <w:br/>
      </w:r>
      <w:r>
        <w:rPr>
          <w:rFonts w:ascii="Consolas" w:hAnsi="Consolas" w:eastAsia="MS Gothic"/>
          <w:sz w:val="17"/>
        </w:rPr>
        <w:t xml:space="preserve">    self.terrain_levels[env_ids] = torch.where(</w:t>
        <w:br/>
      </w:r>
      <w:r>
        <w:rPr>
          <w:rFonts w:ascii="Consolas" w:hAnsi="Consolas" w:eastAsia="MS Gothic"/>
          <w:sz w:val="17"/>
        </w:rPr>
        <w:t xml:space="preserve">        self.terrain_levels[env_ids] &gt;= self.max_terrain_level,</w:t>
        <w:br/>
      </w:r>
      <w:r>
        <w:rPr>
          <w:rFonts w:ascii="Consolas" w:hAnsi="Consolas" w:eastAsia="MS Gothic"/>
          <w:sz w:val="17"/>
        </w:rPr>
        <w:t xml:space="preserve">        torch.randint_like(self.terrain_levels[env_ids], self.max_terrain_level),</w:t>
        <w:br/>
      </w:r>
      <w:r>
        <w:rPr>
          <w:rFonts w:ascii="Consolas" w:hAnsi="Consolas" w:eastAsia="MS Gothic"/>
          <w:sz w:val="17"/>
        </w:rPr>
        <w:t xml:space="preserve">        torch.clip(self.terrain_levels[env_ids], 0))</w:t>
        <w:br/>
      </w:r>
      <w:r>
        <w:rPr>
          <w:rFonts w:ascii="Consolas" w:hAnsi="Consolas" w:eastAsia="MS Gothic"/>
          <w:sz w:val="17"/>
        </w:rPr>
        <w:t xml:space="preserve">    self.env_origins[env_ids] = self.terrain_origins[self.terrain_levels[env_ids], self.terrain_types[env_ids]]</w:t>
      </w:r>
    </w:p>
    <w:p>
      <w:pPr>
        <w:pStyle w:val="ListBullet"/>
      </w:pPr>
      <w:r>
        <w:rPr>
          <w:rFonts w:ascii="Yu Gothic" w:hAnsi="Yu Gothic" w:eastAsia="Yu Gothic"/>
          <w:b/>
          <w:sz w:val="21"/>
        </w:rPr>
        <w:t>`env_origins`</w:t>
      </w:r>
      <w:r>
        <w:rPr>
          <w:rFonts w:ascii="Yu Gothic" w:hAnsi="Yu Gothic" w:eastAsia="Yu Gothic"/>
          <w:sz w:val="21"/>
        </w:rPr>
        <w:t>: そのロボットが出発する地点（＝担当する地形の区画の中心）です。</w:t>
      </w:r>
    </w:p>
    <w:p>
      <w:pPr>
        <w:pStyle w:val="ListBullet"/>
      </w:pPr>
      <w:r>
        <w:rPr>
          <w:rFonts w:ascii="Yu Gothic" w:hAnsi="Yu Gothic" w:eastAsia="Yu Gothic"/>
          <w:b/>
          <w:sz w:val="21"/>
        </w:rPr>
        <w:t>`terrain_origins[level, type]`</w:t>
      </w:r>
      <w:r>
        <w:rPr>
          <w:rFonts w:ascii="Yu Gothic" w:hAnsi="Yu Gothic" w:eastAsia="Yu Gothic"/>
          <w:sz w:val="21"/>
        </w:rPr>
        <w:t>: 地形の格子の各区画の中心座標です。</w:t>
      </w:r>
    </w:p>
    <w:p>
      <w:pPr>
        <w:pStyle w:val="Heading2"/>
      </w:pPr>
      <w:r>
        <w:rPr>
          <w:rFonts w:ascii="Yu Gothic" w:hAnsi="Yu Gothic" w:eastAsia="Yu Gothic"/>
          <w:color w:val="1F3864"/>
          <w:sz w:val="28"/>
        </w:rPr>
        <w:t>ソースコード（Genesis への移植）</w:t>
      </w:r>
    </w:p>
    <w:p>
      <w:pPr>
        <w:pStyle w:val="Heading3"/>
      </w:pPr>
      <w:r>
        <w:rPr>
          <w:rFonts w:ascii="Yu Gothic" w:hAnsi="Yu Gothic" w:eastAsia="Yu Gothic"/>
          <w:color w:val="1F3864"/>
          <w:sz w:val="24"/>
        </w:rPr>
        <w:t>1. 地形を格子状に作る（go2_env.py の `__init__` 内）</w:t>
      </w:r>
    </w:p>
    <w:p>
      <w:r>
        <w:rPr>
          <w:rFonts w:ascii="Yu Gothic" w:hAnsi="Yu Gothic" w:eastAsia="Yu Gothic"/>
          <w:sz w:val="21"/>
        </w:rPr>
        <w:t xml:space="preserve">元の </w:t>
      </w:r>
      <w:r>
        <w:rPr>
          <w:rFonts w:ascii="Consolas" w:hAnsi="Consolas" w:eastAsia="MS Gothic"/>
          <w:color w:val="C7254E"/>
          <w:sz w:val="19"/>
        </w:rPr>
        <w:t>self.scene.add_entity(gs.morphs.Plane())</w:t>
      </w:r>
      <w:r>
        <w:rPr>
          <w:rFonts w:ascii="Yu Gothic" w:hAnsi="Yu Gothic" w:eastAsia="Yu Gothic"/>
          <w:sz w:val="21"/>
        </w:rPr>
        <w:t>（または URDF の平面）を、次のように地形に置き換えます。</w:t>
      </w:r>
    </w:p>
    <w:p>
      <w:pPr>
        <w:spacing w:after="120"/>
        <w:ind w:left="170"/>
        <w:shd w:val="clear" w:color="auto" w:fill="F3F4F6"/>
      </w:pPr>
      <w:r>
        <w:rPr>
          <w:rFonts w:ascii="Consolas" w:hAnsi="Consolas" w:eastAsia="MS Gothic"/>
          <w:sz w:val="17"/>
        </w:rPr>
        <w:t xml:space="preserve">        # ---- 地形カリキュラム用の地形（行: 難易度 / 列: 種類） ----</w:t>
        <w:br/>
      </w:r>
      <w:r>
        <w:rPr>
          <w:rFonts w:ascii="Consolas" w:hAnsi="Consolas" w:eastAsia="MS Gothic"/>
          <w:sz w:val="17"/>
        </w:rPr>
        <w:t xml:space="preserve">        self.n_levels, self.n_types = 5, 4</w:t>
        <w:br/>
      </w:r>
      <w:r>
        <w:rPr>
          <w:rFonts w:ascii="Consolas" w:hAnsi="Consolas" w:eastAsia="MS Gothic"/>
          <w:sz w:val="17"/>
        </w:rPr>
        <w:t xml:space="preserve">        self.sub_size = 6.0   # 1区画 6m x 6m</w:t>
        <w:br/>
      </w:r>
      <w:r>
        <w:rPr>
          <w:rFonts w:ascii="Consolas" w:hAnsi="Consolas" w:eastAsia="MS Gothic"/>
          <w:sz w:val="17"/>
        </w:rPr>
        <w:t xml:space="preserve">        types_per_col = ["flat_terrain", "pyramid_sloped_terrain",</w:t>
        <w:br/>
      </w:r>
      <w:r>
        <w:rPr>
          <w:rFonts w:ascii="Consolas" w:hAnsi="Consolas" w:eastAsia="MS Gothic"/>
          <w:sz w:val="17"/>
        </w:rPr>
        <w:t xml:space="preserve">                         "random_uniform_terrain", "pyramid_stairs_terrain"]</w:t>
        <w:br/>
      </w:r>
      <w:r>
        <w:rPr>
          <w:rFonts w:ascii="Consolas" w:hAnsi="Consolas" w:eastAsia="MS Gothic"/>
          <w:sz w:val="17"/>
        </w:rPr>
        <w:t xml:space="preserve">        subterrain_types = [[types_per_col[c] if r &gt; 0 else "flat_terrain"</w:t>
        <w:br/>
      </w:r>
      <w:r>
        <w:rPr>
          <w:rFonts w:ascii="Consolas" w:hAnsi="Consolas" w:eastAsia="MS Gothic"/>
          <w:sz w:val="17"/>
        </w:rPr>
        <w:t xml:space="preserve">                             for c in range(self.n_types)] for r in range(self.n_levels)]</w:t>
        <w:br/>
      </w:r>
      <w:r>
        <w:rPr>
          <w:rFonts w:ascii="Consolas" w:hAnsi="Consolas" w:eastAsia="MS Gothic"/>
          <w:sz w:val="17"/>
        </w:rPr>
        <w:t xml:space="preserve">        self.terrain = self.scene.add_entity(</w:t>
        <w:br/>
      </w:r>
      <w:r>
        <w:rPr>
          <w:rFonts w:ascii="Consolas" w:hAnsi="Consolas" w:eastAsia="MS Gothic"/>
          <w:sz w:val="17"/>
        </w:rPr>
        <w:t xml:space="preserve">            gs.morphs.Terrain(</w:t>
        <w:br/>
      </w:r>
      <w:r>
        <w:rPr>
          <w:rFonts w:ascii="Consolas" w:hAnsi="Consolas" w:eastAsia="MS Gothic"/>
          <w:sz w:val="17"/>
        </w:rPr>
        <w:t xml:space="preserve">                n_subterrains=(self.n_levels, self.n_types),</w:t>
        <w:br/>
      </w:r>
      <w:r>
        <w:rPr>
          <w:rFonts w:ascii="Consolas" w:hAnsi="Consolas" w:eastAsia="MS Gothic"/>
          <w:sz w:val="17"/>
        </w:rPr>
        <w:t xml:space="preserve">                subterrain_size=(self.sub_size, self.sub_size),</w:t>
        <w:br/>
      </w:r>
      <w:r>
        <w:rPr>
          <w:rFonts w:ascii="Consolas" w:hAnsi="Consolas" w:eastAsia="MS Gothic"/>
          <w:sz w:val="17"/>
        </w:rPr>
        <w:t xml:space="preserve">                horizontal_scale=0.1,</w:t>
        <w:br/>
      </w:r>
      <w:r>
        <w:rPr>
          <w:rFonts w:ascii="Consolas" w:hAnsi="Consolas" w:eastAsia="MS Gothic"/>
          <w:sz w:val="17"/>
        </w:rPr>
        <w:t xml:space="preserve">                vertical_scale=0.005,</w:t>
        <w:br/>
      </w:r>
      <w:r>
        <w:rPr>
          <w:rFonts w:ascii="Consolas" w:hAnsi="Consolas" w:eastAsia="MS Gothic"/>
          <w:sz w:val="17"/>
        </w:rPr>
        <w:t xml:space="preserve">                subterrain_types=subterrain_types,</w:t>
        <w:br/>
      </w:r>
      <w:r>
        <w:rPr>
          <w:rFonts w:ascii="Consolas" w:hAnsi="Consolas" w:eastAsia="MS Gothic"/>
          <w:sz w:val="17"/>
        </w:rPr>
        <w:t xml:space="preserve">            )</w:t>
        <w:br/>
      </w:r>
      <w:r>
        <w:rPr>
          <w:rFonts w:ascii="Consolas" w:hAnsi="Consolas" w:eastAsia="MS Gothic"/>
          <w:sz w:val="17"/>
        </w:rPr>
        <w:t xml:space="preserve">        )</w:t>
      </w:r>
    </w:p>
    <w:p>
      <w:r>
        <w:rPr>
          <w:rFonts w:ascii="Yu Gothic" w:hAnsi="Yu Gothic" w:eastAsia="Yu Gothic"/>
          <w:b/>
          <w:sz w:val="21"/>
        </w:rPr>
        <w:t>注意:</w:t>
      </w:r>
    </w:p>
    <w:p>
      <w:pPr>
        <w:pStyle w:val="ListBullet"/>
      </w:pPr>
      <w:r>
        <w:rPr>
          <w:rFonts w:ascii="Yu Gothic" w:hAnsi="Yu Gothic" w:eastAsia="Yu Gothic"/>
          <w:sz w:val="21"/>
        </w:rPr>
        <w:t xml:space="preserve">Genesis の </w:t>
      </w:r>
      <w:r>
        <w:rPr>
          <w:rFonts w:ascii="Consolas" w:hAnsi="Consolas" w:eastAsia="MS Gothic"/>
          <w:color w:val="C7254E"/>
          <w:sz w:val="19"/>
        </w:rPr>
        <w:t>Terrain</w:t>
      </w:r>
      <w:r>
        <w:rPr>
          <w:rFonts w:ascii="Yu Gothic" w:hAnsi="Yu Gothic" w:eastAsia="Yu Gothic"/>
          <w:sz w:val="21"/>
        </w:rPr>
        <w:t xml:space="preserve"> には難易度のパラメータが直接ないことがあります。その場合は次のどちらかにします。</w:t>
      </w:r>
    </w:p>
    <w:p>
      <w:pPr>
        <w:pStyle w:val="ListBullet2"/>
      </w:pPr>
      <w:r>
        <w:rPr>
          <w:rFonts w:ascii="Yu Gothic" w:hAnsi="Yu Gothic" w:eastAsia="Yu Gothic"/>
          <w:sz w:val="21"/>
        </w:rPr>
        <w:t xml:space="preserve">「行が下がるほど険しい種類」になるように </w:t>
      </w:r>
      <w:r>
        <w:rPr>
          <w:rFonts w:ascii="Consolas" w:hAnsi="Consolas" w:eastAsia="MS Gothic"/>
          <w:color w:val="C7254E"/>
          <w:sz w:val="19"/>
        </w:rPr>
        <w:t>subterrain_types</w:t>
      </w:r>
      <w:r>
        <w:rPr>
          <w:rFonts w:ascii="Yu Gothic" w:hAnsi="Yu Gothic" w:eastAsia="Yu Gothic"/>
          <w:sz w:val="21"/>
        </w:rPr>
        <w:t xml:space="preserve"> を並べる（上の例では level 0 を平地にしています）。</w:t>
      </w:r>
    </w:p>
    <w:p>
      <w:pPr>
        <w:pStyle w:val="ListBullet2"/>
      </w:pPr>
      <w:r>
        <w:rPr>
          <w:rFonts w:ascii="Consolas" w:hAnsi="Consolas" w:eastAsia="MS Gothic"/>
          <w:color w:val="C7254E"/>
          <w:sz w:val="19"/>
        </w:rPr>
        <w:t>height_field</w:t>
      </w:r>
      <w:r>
        <w:rPr>
          <w:rFonts w:ascii="Yu Gothic" w:hAnsi="Yu Gothic" w:eastAsia="Yu Gothic"/>
          <w:sz w:val="21"/>
        </w:rPr>
        <w:t xml:space="preserve"> に自分で生成した高さマップを渡す。</w:t>
      </w:r>
    </w:p>
    <w:p>
      <w:pPr>
        <w:pStyle w:val="ListBullet"/>
      </w:pPr>
      <w:r>
        <w:rPr>
          <w:rFonts w:ascii="Yu Gothic" w:hAnsi="Yu Gothic" w:eastAsia="Yu Gothic"/>
          <w:sz w:val="21"/>
        </w:rPr>
        <w:t xml:space="preserve">引数の名前と、使える </w:t>
      </w:r>
      <w:r>
        <w:rPr>
          <w:rFonts w:ascii="Consolas" w:hAnsi="Consolas" w:eastAsia="MS Gothic"/>
          <w:color w:val="C7254E"/>
          <w:sz w:val="19"/>
        </w:rPr>
        <w:t>subterrain_types</w:t>
      </w:r>
      <w:r>
        <w:rPr>
          <w:rFonts w:ascii="Yu Gothic" w:hAnsi="Yu Gothic" w:eastAsia="Yu Gothic"/>
          <w:sz w:val="21"/>
        </w:rPr>
        <w:t xml:space="preserve"> は Genesis の版によって違います。</w:t>
      </w:r>
      <w:r>
        <w:rPr>
          <w:rFonts w:ascii="Consolas" w:hAnsi="Consolas" w:eastAsia="MS Gothic"/>
          <w:color w:val="C7254E"/>
          <w:sz w:val="19"/>
        </w:rPr>
        <w:t>help(gs.morphs.Terrain)</w:t>
      </w:r>
      <w:r>
        <w:rPr>
          <w:rFonts w:ascii="Yu Gothic" w:hAnsi="Yu Gothic" w:eastAsia="Yu Gothic"/>
          <w:sz w:val="21"/>
        </w:rPr>
        <w:t xml:space="preserve"> で確認してください。</w:t>
      </w:r>
    </w:p>
    <w:p>
      <w:pPr>
        <w:pStyle w:val="Heading3"/>
      </w:pPr>
      <w:r>
        <w:rPr>
          <w:rFonts w:ascii="Yu Gothic" w:hAnsi="Yu Gothic" w:eastAsia="Yu Gothic"/>
          <w:color w:val="1F3864"/>
          <w:sz w:val="24"/>
        </w:rPr>
        <w:t>2. 各ロボットの難易度と出発地点（`__init__` の最後）</w:t>
      </w:r>
    </w:p>
    <w:p>
      <w:pPr>
        <w:spacing w:after="120"/>
        <w:ind w:left="170"/>
        <w:shd w:val="clear" w:color="auto" w:fill="F3F4F6"/>
      </w:pPr>
      <w:r>
        <w:rPr>
          <w:rFonts w:ascii="Consolas" w:hAnsi="Consolas" w:eastAsia="MS Gothic"/>
          <w:sz w:val="17"/>
        </w:rPr>
        <w:t xml:space="preserve">        # 区画の中心座標 [level, type, xyz]</w:t>
        <w:br/>
      </w:r>
      <w:r>
        <w:rPr>
          <w:rFonts w:ascii="Consolas" w:hAnsi="Consolas" w:eastAsia="MS Gothic"/>
          <w:sz w:val="17"/>
        </w:rPr>
        <w:t xml:space="preserve">        i = torch.arange(self.n_levels, device=self.device)</w:t>
        <w:br/>
      </w:r>
      <w:r>
        <w:rPr>
          <w:rFonts w:ascii="Consolas" w:hAnsi="Consolas" w:eastAsia="MS Gothic"/>
          <w:sz w:val="17"/>
        </w:rPr>
        <w:t xml:space="preserve">        j = torch.arange(self.n_types, device=self.device)</w:t>
        <w:br/>
      </w:r>
      <w:r>
        <w:rPr>
          <w:rFonts w:ascii="Consolas" w:hAnsi="Consolas" w:eastAsia="MS Gothic"/>
          <w:sz w:val="17"/>
        </w:rPr>
        <w:t xml:space="preserve">        ii, jj = torch.meshgrid(i, j, indexing="ij")</w:t>
        <w:br/>
      </w:r>
      <w:r>
        <w:rPr>
          <w:rFonts w:ascii="Consolas" w:hAnsi="Consolas" w:eastAsia="MS Gothic"/>
          <w:sz w:val="17"/>
        </w:rPr>
        <w:t xml:space="preserve">        self.terrain_origins = torch.stack([</w:t>
        <w:br/>
      </w:r>
      <w:r>
        <w:rPr>
          <w:rFonts w:ascii="Consolas" w:hAnsi="Consolas" w:eastAsia="MS Gothic"/>
          <w:sz w:val="17"/>
        </w:rPr>
        <w:t xml:space="preserve">            (ii.float() + 0.5) * self.sub_size,</w:t>
        <w:br/>
      </w:r>
      <w:r>
        <w:rPr>
          <w:rFonts w:ascii="Consolas" w:hAnsi="Consolas" w:eastAsia="MS Gothic"/>
          <w:sz w:val="17"/>
        </w:rPr>
        <w:t xml:space="preserve">            (jj.float() + 0.5) * self.sub_size,</w:t>
        <w:br/>
      </w:r>
      <w:r>
        <w:rPr>
          <w:rFonts w:ascii="Consolas" w:hAnsi="Consolas" w:eastAsia="MS Gothic"/>
          <w:sz w:val="17"/>
        </w:rPr>
        <w:t xml:space="preserve">            torch.zeros_like(ii, dtype=torch.float)], dim=-1)</w:t>
        <w:br/>
      </w:r>
      <w:r>
        <w:rPr>
          <w:rFonts w:ascii="Consolas" w:hAnsi="Consolas" w:eastAsia="MS Gothic"/>
          <w:sz w:val="17"/>
        </w:rPr>
        <w:br/>
      </w:r>
      <w:r>
        <w:rPr>
          <w:rFonts w:ascii="Consolas" w:hAnsi="Consolas" w:eastAsia="MS Gothic"/>
          <w:sz w:val="17"/>
        </w:rPr>
        <w:t xml:space="preserve">        self.terrain_levels = torch.zeros(self.num_envs, dtype=torch.long, device=self.device)</w:t>
        <w:br/>
      </w:r>
      <w:r>
        <w:rPr>
          <w:rFonts w:ascii="Consolas" w:hAnsi="Consolas" w:eastAsia="MS Gothic"/>
          <w:sz w:val="17"/>
        </w:rPr>
        <w:t xml:space="preserve">        self.terrain_types = torch.arange(self.num_envs, device=self.device) % self.n_types</w:t>
        <w:br/>
      </w:r>
      <w:r>
        <w:rPr>
          <w:rFonts w:ascii="Consolas" w:hAnsi="Consolas" w:eastAsia="MS Gothic"/>
          <w:sz w:val="17"/>
        </w:rPr>
        <w:t xml:space="preserve">        self.env_origins = self.terrain_origins[self.terrain_levels, self.terrain_types]</w:t>
      </w:r>
    </w:p>
    <w:p>
      <w:pPr>
        <w:pStyle w:val="Heading3"/>
      </w:pPr>
      <w:r>
        <w:rPr>
          <w:rFonts w:ascii="Yu Gothic" w:hAnsi="Yu Gothic" w:eastAsia="Yu Gothic"/>
          <w:color w:val="1F3864"/>
          <w:sz w:val="24"/>
        </w:rPr>
        <w:t>3. リセット時にカリキュラムを更新して、出発地点を変える（`reset_idx` 内）</w:t>
      </w:r>
    </w:p>
    <w:p>
      <w:pPr>
        <w:spacing w:after="120"/>
        <w:ind w:left="170"/>
        <w:shd w:val="clear" w:color="auto" w:fill="F3F4F6"/>
      </w:pPr>
      <w:r>
        <w:rPr>
          <w:rFonts w:ascii="Consolas" w:hAnsi="Consolas" w:eastAsia="MS Gothic"/>
          <w:sz w:val="17"/>
        </w:rPr>
        <w:t xml:space="preserve">    def _update_terrain_curriculum(self, envs_idx):</w:t>
        <w:br/>
      </w:r>
      <w:r>
        <w:rPr>
          <w:rFonts w:ascii="Consolas" w:hAnsi="Consolas" w:eastAsia="MS Gothic"/>
          <w:sz w:val="17"/>
        </w:rPr>
        <w:t xml:space="preserve">        if len(envs_idx) == 0:</w:t>
        <w:br/>
      </w:r>
      <w:r>
        <w:rPr>
          <w:rFonts w:ascii="Consolas" w:hAnsi="Consolas" w:eastAsia="MS Gothic"/>
          <w:sz w:val="17"/>
        </w:rPr>
        <w:t xml:space="preserve">            return</w:t>
        <w:br/>
      </w:r>
      <w:r>
        <w:rPr>
          <w:rFonts w:ascii="Consolas" w:hAnsi="Consolas" w:eastAsia="MS Gothic"/>
          <w:sz w:val="17"/>
        </w:rPr>
        <w:t xml:space="preserve">        dist = torch.norm(self.base_pos[envs_idx, :2] - self.env_origins[envs_idx, :2], dim=1)</w:t>
        <w:br/>
      </w:r>
      <w:r>
        <w:rPr>
          <w:rFonts w:ascii="Consolas" w:hAnsi="Consolas" w:eastAsia="MS Gothic"/>
          <w:sz w:val="17"/>
        </w:rPr>
        <w:t xml:space="preserve">        cmd_dist = torch.norm(self.commands[envs_idx, :2], dim=1) * self.env_cfg["episode_length_s"]</w:t>
        <w:br/>
      </w:r>
      <w:r>
        <w:rPr>
          <w:rFonts w:ascii="Consolas" w:hAnsi="Consolas" w:eastAsia="MS Gothic"/>
          <w:sz w:val="17"/>
        </w:rPr>
        <w:t xml:space="preserve">        move_up = dist &gt; self.sub_size / 2</w:t>
        <w:br/>
      </w:r>
      <w:r>
        <w:rPr>
          <w:rFonts w:ascii="Consolas" w:hAnsi="Consolas" w:eastAsia="MS Gothic"/>
          <w:sz w:val="17"/>
        </w:rPr>
        <w:t xml:space="preserve">        move_down = (dist &lt; cmd_dist * 0.5) &amp; ~move_up</w:t>
        <w:br/>
      </w:r>
      <w:r>
        <w:rPr>
          <w:rFonts w:ascii="Consolas" w:hAnsi="Consolas" w:eastAsia="MS Gothic"/>
          <w:sz w:val="17"/>
        </w:rPr>
        <w:t xml:space="preserve">        lv = self.terrain_levels[envs_idx] + move_up.long() - move_down.long()</w:t>
        <w:br/>
      </w:r>
      <w:r>
        <w:rPr>
          <w:rFonts w:ascii="Consolas" w:hAnsi="Consolas" w:eastAsia="MS Gothic"/>
          <w:sz w:val="17"/>
        </w:rPr>
        <w:t xml:space="preserve">        lv = torch.where(lv &gt;= self.n_levels,</w:t>
        <w:br/>
      </w:r>
      <w:r>
        <w:rPr>
          <w:rFonts w:ascii="Consolas" w:hAnsi="Consolas" w:eastAsia="MS Gothic"/>
          <w:sz w:val="17"/>
        </w:rPr>
        <w:t xml:space="preserve">                         torch.randint_like(lv, self.n_levels),</w:t>
        <w:br/>
      </w:r>
      <w:r>
        <w:rPr>
          <w:rFonts w:ascii="Consolas" w:hAnsi="Consolas" w:eastAsia="MS Gothic"/>
          <w:sz w:val="17"/>
        </w:rPr>
        <w:t xml:space="preserve">                         torch.clamp(lv, min=0))</w:t>
        <w:br/>
      </w:r>
      <w:r>
        <w:rPr>
          <w:rFonts w:ascii="Consolas" w:hAnsi="Consolas" w:eastAsia="MS Gothic"/>
          <w:sz w:val="17"/>
        </w:rPr>
        <w:t xml:space="preserve">        self.terrain_levels[envs_idx] = lv</w:t>
        <w:br/>
      </w:r>
      <w:r>
        <w:rPr>
          <w:rFonts w:ascii="Consolas" w:hAnsi="Consolas" w:eastAsia="MS Gothic"/>
          <w:sz w:val="17"/>
        </w:rPr>
        <w:t xml:space="preserve">        self.env_origins[envs_idx] = self.terrain_origins[lv, self.terrain_types[envs_idx]]</w:t>
        <w:br/>
      </w:r>
      <w:r>
        <w:rPr>
          <w:rFonts w:ascii="Consolas" w:hAnsi="Consolas" w:eastAsia="MS Gothic"/>
          <w:sz w:val="17"/>
        </w:rPr>
        <w:br/>
      </w:r>
      <w:r>
        <w:rPr>
          <w:rFonts w:ascii="Consolas" w:hAnsi="Consolas" w:eastAsia="MS Gothic"/>
          <w:sz w:val="17"/>
        </w:rPr>
        <w:t xml:space="preserve">    def reset_idx(self, envs_idx):</w:t>
        <w:br/>
      </w:r>
      <w:r>
        <w:rPr>
          <w:rFonts w:ascii="Consolas" w:hAnsi="Consolas" w:eastAsia="MS Gothic"/>
          <w:sz w:val="17"/>
        </w:rPr>
        <w:t xml:space="preserve">        self._update_terrain_curriculum(envs_idx)       # ← 追加</w:t>
        <w:br/>
      </w:r>
      <w:r>
        <w:rPr>
          <w:rFonts w:ascii="Consolas" w:hAnsi="Consolas" w:eastAsia="MS Gothic"/>
          <w:sz w:val="17"/>
        </w:rPr>
        <w:t xml:space="preserve">        # ...（元の reset_idx の処理）...</w:t>
        <w:br/>
      </w:r>
      <w:r>
        <w:rPr>
          <w:rFonts w:ascii="Consolas" w:hAnsi="Consolas" w:eastAsia="MS Gothic"/>
          <w:sz w:val="17"/>
        </w:rPr>
        <w:t xml:space="preserve">        # base_pos の初期値を env_origins 基準にする</w:t>
        <w:br/>
      </w:r>
      <w:r>
        <w:rPr>
          <w:rFonts w:ascii="Consolas" w:hAnsi="Consolas" w:eastAsia="MS Gothic"/>
          <w:sz w:val="17"/>
        </w:rPr>
        <w:t xml:space="preserve">        self.base_pos[envs_idx] = self.base_init_pos + self.env_origins[envs_idx]</w:t>
        <w:br/>
      </w:r>
      <w:r>
        <w:rPr>
          <w:rFonts w:ascii="Consolas" w:hAnsi="Consolas" w:eastAsia="MS Gothic"/>
          <w:sz w:val="17"/>
        </w:rPr>
        <w:t xml:space="preserve">        self.base_pos[envs_idx, 2] += 0.1               # 地形の凹凸に埋まらないよう少し上から</w:t>
        <w:br/>
      </w:r>
      <w:r>
        <w:rPr>
          <w:rFonts w:ascii="Consolas" w:hAnsi="Consolas" w:eastAsia="MS Gothic"/>
          <w:sz w:val="17"/>
        </w:rPr>
        <w:t xml:space="preserve">        self.robot.set_pos(self.base_pos[envs_idx], zero_velocity=False, envs_idx=envs_idx)</w:t>
        <w:br/>
      </w:r>
      <w:r>
        <w:rPr>
          <w:rFonts w:ascii="Consolas" w:hAnsi="Consolas" w:eastAsia="MS Gothic"/>
          <w:sz w:val="17"/>
        </w:rPr>
        <w:t xml:space="preserve">        # ...</w:t>
        <w:br/>
      </w:r>
      <w:r>
        <w:rPr>
          <w:rFonts w:ascii="Consolas" w:hAnsi="Consolas" w:eastAsia="MS Gothic"/>
          <w:sz w:val="17"/>
        </w:rPr>
        <w:t xml:space="preserve">        # ログ用</w:t>
        <w:br/>
      </w:r>
      <w:r>
        <w:rPr>
          <w:rFonts w:ascii="Consolas" w:hAnsi="Consolas" w:eastAsia="MS Gothic"/>
          <w:sz w:val="17"/>
        </w:rPr>
        <w:t xml:space="preserve">        self.extras["episode"]["terrain_level"] = self.terrain_levels.float().mean()</w:t>
      </w:r>
    </w:p>
    <w:p>
      <w:r>
        <w:rPr>
          <w:rFonts w:ascii="Yu Gothic" w:hAnsi="Yu Gothic" w:eastAsia="Yu Gothic"/>
          <w:sz w:val="21"/>
        </w:rPr>
        <w:t>ここから細かく解説します。</w:t>
      </w:r>
    </w:p>
    <w:p>
      <w:pPr>
        <w:pStyle w:val="ListBullet"/>
      </w:pPr>
      <w:r>
        <w:rPr>
          <w:rFonts w:ascii="Yu Gothic" w:hAnsi="Yu Gothic" w:eastAsia="Yu Gothic"/>
          <w:b/>
          <w:sz w:val="21"/>
        </w:rPr>
        <w:t>`self.extras["episode"]`</w:t>
      </w:r>
    </w:p>
    <w:p>
      <w:pPr>
        <w:pStyle w:val="ListBullet2"/>
      </w:pPr>
      <w:r>
        <w:rPr>
          <w:rFonts w:ascii="Yu Gothic" w:hAnsi="Yu Gothic" w:eastAsia="Yu Gothic"/>
          <w:sz w:val="21"/>
        </w:rPr>
        <w:t>rsl-rl はここに入れた値を TensorBoard に書き出します。</w:t>
      </w:r>
      <w:r>
        <w:rPr>
          <w:rFonts w:ascii="Yu Gothic" w:hAnsi="Yu Gothic" w:eastAsia="Yu Gothic"/>
          <w:b/>
          <w:sz w:val="21"/>
        </w:rPr>
        <w:t>平均の地形レベルが学習とともに上がっていくグラフ</w:t>
      </w:r>
      <w:r>
        <w:rPr>
          <w:rFonts w:ascii="Yu Gothic" w:hAnsi="Yu Gothic" w:eastAsia="Yu Gothic"/>
          <w:sz w:val="21"/>
        </w:rPr>
        <w:t>は、カリキュラムが効いている証拠になるので、レポートに必ず入れましょう。</w:t>
      </w:r>
    </w:p>
    <w:p>
      <w:pPr>
        <w:pStyle w:val="ListBullet"/>
      </w:pPr>
      <w:r>
        <w:rPr>
          <w:rFonts w:ascii="Yu Gothic" w:hAnsi="Yu Gothic" w:eastAsia="Yu Gothic"/>
          <w:b/>
          <w:sz w:val="21"/>
        </w:rPr>
        <w:t>地形の上での高さ</w:t>
      </w:r>
    </w:p>
    <w:p>
      <w:pPr>
        <w:pStyle w:val="ListBullet2"/>
      </w:pPr>
      <w:r>
        <w:rPr>
          <w:rFonts w:ascii="Yu Gothic" w:hAnsi="Yu Gothic" w:eastAsia="Yu Gothic"/>
          <w:sz w:val="21"/>
        </w:rPr>
        <w:t xml:space="preserve">平地と違って、凸凹の上で </w:t>
      </w:r>
      <w:r>
        <w:rPr>
          <w:rFonts w:ascii="Consolas" w:hAnsi="Consolas" w:eastAsia="MS Gothic"/>
          <w:color w:val="C7254E"/>
          <w:sz w:val="19"/>
        </w:rPr>
        <w:t>base_pos[2]</w:t>
      </w:r>
      <w:r>
        <w:rPr>
          <w:rFonts w:ascii="Yu Gothic" w:hAnsi="Yu Gothic" w:eastAsia="Yu Gothic"/>
          <w:sz w:val="21"/>
        </w:rPr>
        <w:t xml:space="preserve"> がずれるため、少し上から落とします。</w:t>
      </w:r>
    </w:p>
    <w:p>
      <w:pPr>
        <w:pStyle w:val="ListBullet2"/>
      </w:pPr>
      <w:r>
        <w:rPr>
          <w:rFonts w:ascii="Yu Gothic" w:hAnsi="Yu Gothic" w:eastAsia="Yu Gothic"/>
          <w:sz w:val="21"/>
        </w:rPr>
        <w:t>終了判定に「胴体の高さが低すぎる」がある場合、地形の高さを基準にしないと誤判定になります。必要に応じて閾値を緩めてください。</w:t>
      </w:r>
    </w:p>
    <w:p>
      <w:pPr>
        <w:pStyle w:val="ListBullet"/>
      </w:pPr>
      <w:r>
        <w:rPr>
          <w:rFonts w:ascii="Yu Gothic" w:hAnsi="Yu Gothic" w:eastAsia="Yu Gothic"/>
          <w:b/>
          <w:sz w:val="21"/>
        </w:rPr>
        <w:t>`episode_length_s`</w:t>
      </w:r>
    </w:p>
    <w:p>
      <w:pPr>
        <w:pStyle w:val="ListBullet2"/>
      </w:pPr>
      <w:r>
        <w:rPr>
          <w:rFonts w:ascii="Yu Gothic" w:hAnsi="Yu Gothic" w:eastAsia="Yu Gothic"/>
          <w:sz w:val="21"/>
        </w:rPr>
        <w:t xml:space="preserve">A03 の </w:t>
      </w:r>
      <w:r>
        <w:rPr>
          <w:rFonts w:ascii="Consolas" w:hAnsi="Consolas" w:eastAsia="MS Gothic"/>
          <w:color w:val="C7254E"/>
          <w:sz w:val="19"/>
        </w:rPr>
        <w:t>env_cfg</w:t>
      </w:r>
      <w:r>
        <w:rPr>
          <w:rFonts w:ascii="Yu Gothic" w:hAnsi="Yu Gothic" w:eastAsia="Yu Gothic"/>
          <w:sz w:val="21"/>
        </w:rPr>
        <w:t xml:space="preserve"> にある値です。名前が違う場合は合わせてください。</w:t>
      </w:r>
    </w:p>
    <w:p>
      <w:pPr>
        <w:pStyle w:val="Heading3"/>
      </w:pPr>
      <w:r>
        <w:rPr>
          <w:rFonts w:ascii="Yu Gothic" w:hAnsi="Yu Gothic" w:eastAsia="Yu Gothic"/>
          <w:color w:val="1F3864"/>
          <w:sz w:val="24"/>
        </w:rPr>
        <w:t>4. Domain Randomization（摩擦のランダム化）</w:t>
      </w:r>
    </w:p>
    <w:p>
      <w:pPr>
        <w:spacing w:after="120"/>
        <w:ind w:left="170"/>
        <w:shd w:val="clear" w:color="auto" w:fill="F3F4F6"/>
      </w:pPr>
      <w:r>
        <w:rPr>
          <w:rFonts w:ascii="Consolas" w:hAnsi="Consolas" w:eastAsia="MS Gothic"/>
          <w:sz w:val="17"/>
        </w:rPr>
        <w:t xml:space="preserve">        # __init__ の scene.build() 後に追加（API名は版によって違うので docs で確認）</w:t>
        <w:br/>
      </w:r>
      <w:r>
        <w:rPr>
          <w:rFonts w:ascii="Consolas" w:hAnsi="Consolas" w:eastAsia="MS Gothic"/>
          <w:sz w:val="17"/>
        </w:rPr>
        <w:t xml:space="preserve">        friction = gs_rand_float(0.4, 1.25, (self.num_envs, 1), self.device)</w:t>
        <w:br/>
      </w:r>
      <w:r>
        <w:rPr>
          <w:rFonts w:ascii="Consolas" w:hAnsi="Consolas" w:eastAsia="MS Gothic"/>
          <w:sz w:val="17"/>
        </w:rPr>
        <w:t xml:space="preserve">        self.robot.set_friction_ratio(friction.repeat(1, self.robot.n_links),</w:t>
        <w:br/>
      </w:r>
      <w:r>
        <w:rPr>
          <w:rFonts w:ascii="Consolas" w:hAnsi="Consolas" w:eastAsia="MS Gothic"/>
          <w:sz w:val="17"/>
        </w:rPr>
        <w:t xml:space="preserve">                                      torch.arange(self.robot.n_links, device=self.device))</w:t>
      </w:r>
    </w:p>
    <w:p>
      <w:pPr>
        <w:pStyle w:val="Heading3"/>
      </w:pPr>
      <w:r>
        <w:rPr>
          <w:rFonts w:ascii="Yu Gothic" w:hAnsi="Yu Gothic" w:eastAsia="Yu Gothic"/>
          <w:color w:val="1F3864"/>
          <w:sz w:val="24"/>
        </w:rPr>
        <w:t>5. 観測に足りないもの</w:t>
      </w:r>
    </w:p>
    <w:p>
      <w:r>
        <w:rPr>
          <w:rFonts w:ascii="Yu Gothic" w:hAnsi="Yu Gothic" w:eastAsia="Yu Gothic"/>
          <w:sz w:val="21"/>
        </w:rPr>
        <w:t>legged_gym の荒れた地形用の方策は、</w:t>
      </w:r>
      <w:r>
        <w:rPr>
          <w:rFonts w:ascii="Yu Gothic" w:hAnsi="Yu Gothic" w:eastAsia="Yu Gothic"/>
          <w:b/>
          <w:sz w:val="21"/>
        </w:rPr>
        <w:t>周囲の高さマップ（height scan）</w:t>
      </w:r>
      <w:r>
        <w:rPr>
          <w:rFonts w:ascii="Yu Gothic" w:hAnsi="Yu Gothic" w:eastAsia="Yu Gothic"/>
          <w:sz w:val="21"/>
        </w:rPr>
        <w:t>を観測に入れています。今回は省略して、</w:t>
      </w:r>
      <w:r>
        <w:rPr>
          <w:rFonts w:ascii="Yu Gothic" w:hAnsi="Yu Gothic" w:eastAsia="Yu Gothic"/>
          <w:b/>
          <w:sz w:val="21"/>
        </w:rPr>
        <w:t>盲目（blind）の歩行</w:t>
      </w:r>
      <w:r>
        <w:rPr>
          <w:rFonts w:ascii="Yu Gothic" w:hAnsi="Yu Gothic" w:eastAsia="Yu Gothic"/>
          <w:sz w:val="21"/>
        </w:rPr>
        <w:t>として学習させます。高さマップの追加は発展課題です。盲目でも、坂や低い段差ならある程度歩けます。</w:t>
      </w:r>
    </w:p>
    <w:p>
      <w:pPr>
        <w:pStyle w:val="Heading2"/>
      </w:pPr>
      <w:r>
        <w:rPr>
          <w:rFonts w:ascii="Yu Gothic" w:hAnsi="Yu Gothic" w:eastAsia="Yu Gothic"/>
          <w:color w:val="1F3864"/>
          <w:sz w:val="28"/>
        </w:rPr>
        <w:t>実行</w:t>
      </w:r>
    </w:p>
    <w:p>
      <w:pPr>
        <w:spacing w:after="120"/>
        <w:ind w:left="170"/>
        <w:shd w:val="clear" w:color="auto" w:fill="F3F4F6"/>
      </w:pPr>
      <w:r>
        <w:rPr>
          <w:rFonts w:ascii="Consolas" w:hAnsi="Consolas" w:eastAsia="MS Gothic"/>
          <w:sz w:val="17"/>
        </w:rPr>
        <w:t>cd Genesis/examples/locomotion</w:t>
        <w:br/>
      </w:r>
      <w:r>
        <w:rPr>
          <w:rFonts w:ascii="Consolas" w:hAnsi="Consolas" w:eastAsia="MS Gothic"/>
          <w:sz w:val="17"/>
        </w:rPr>
        <w:t>python go2_train.py -e go2-terrain -B 4096 --max_iterations 1500</w:t>
        <w:br/>
      </w:r>
      <w:r>
        <w:rPr>
          <w:rFonts w:ascii="Consolas" w:hAnsi="Consolas" w:eastAsia="MS Gothic"/>
          <w:sz w:val="17"/>
        </w:rPr>
        <w:t>tensorboard --logdir logs   # Episode/terrain_level を確認</w:t>
        <w:br/>
      </w:r>
      <w:r>
        <w:rPr>
          <w:rFonts w:ascii="Consolas" w:hAnsi="Consolas" w:eastAsia="MS Gothic"/>
          <w:sz w:val="17"/>
        </w:rPr>
        <w:t>python go2_eval.py -e go2-terrain --ckpt 1499</w:t>
      </w:r>
    </w:p>
    <w:p>
      <w:pPr>
        <w:pStyle w:val="ListBullet"/>
      </w:pPr>
      <w:r>
        <w:rPr>
          <w:rFonts w:ascii="Yu Gothic" w:hAnsi="Yu Gothic" w:eastAsia="Yu Gothic"/>
          <w:sz w:val="21"/>
        </w:rPr>
        <w:t>地形があると学習が難しくなるので、反復回数を 1000〜1500 に増やします。</w:t>
      </w:r>
    </w:p>
    <w:p>
      <w:pPr>
        <w:pStyle w:val="ListBullet"/>
      </w:pPr>
      <w:r>
        <w:rPr>
          <w:rFonts w:ascii="Yu Gothic" w:hAnsi="Yu Gothic" w:eastAsia="Yu Gothic"/>
          <w:sz w:val="21"/>
        </w:rPr>
        <w:t>RTX 3060 で1〜2時間が目安です。</w:t>
      </w:r>
    </w:p>
    <w:p>
      <w:pPr>
        <w:pStyle w:val="Heading2"/>
      </w:pPr>
      <w:r>
        <w:rPr>
          <w:rFonts w:ascii="Yu Gothic" w:hAnsi="Yu Gothic" w:eastAsia="Yu Gothic"/>
          <w:color w:val="1F3864"/>
          <w:sz w:val="28"/>
        </w:rPr>
        <w:t>比較実験（最終課題の本体）</w:t>
      </w:r>
    </w:p>
    <w:p>
      <w:pPr>
        <w:pStyle w:val="ListNumber"/>
      </w:pPr>
      <w:r>
        <w:rPr>
          <w:rFonts w:ascii="Yu Gothic" w:hAnsi="Yu Gothic" w:eastAsia="Yu Gothic"/>
          <w:b/>
          <w:sz w:val="21"/>
        </w:rPr>
        <w:t>カリキュラムあり / なし</w:t>
      </w:r>
    </w:p>
    <w:p>
      <w:pPr>
        <w:pStyle w:val="ListBullet2"/>
      </w:pPr>
      <w:r>
        <w:rPr>
          <w:rFonts w:ascii="Yu Gothic" w:hAnsi="Yu Gothic" w:eastAsia="Yu Gothic"/>
          <w:sz w:val="21"/>
        </w:rPr>
        <w:t>なしの場合は、最初からランダムな難易度に置きます。</w:t>
      </w:r>
    </w:p>
    <w:p>
      <w:pPr>
        <w:pStyle w:val="ListBullet2"/>
      </w:pPr>
      <w:r>
        <w:rPr>
          <w:rFonts w:ascii="Yu Gothic" w:hAnsi="Yu Gothic" w:eastAsia="Yu Gothic"/>
          <w:sz w:val="21"/>
        </w:rPr>
        <w:t>両者で、学習曲線と最終的な平均地形レベルを比べます。</w:t>
      </w:r>
    </w:p>
    <w:p>
      <w:pPr>
        <w:pStyle w:val="ListNumber"/>
      </w:pPr>
      <w:r>
        <w:rPr>
          <w:rFonts w:ascii="Yu Gothic" w:hAnsi="Yu Gothic" w:eastAsia="Yu Gothic"/>
          <w:b/>
          <w:sz w:val="21"/>
        </w:rPr>
        <w:t>平地だけで学習した方策（A03）を、地形の上で評価</w:t>
      </w:r>
    </w:p>
    <w:p>
      <w:pPr>
        <w:pStyle w:val="ListBullet2"/>
      </w:pPr>
      <w:r>
        <w:rPr>
          <w:rFonts w:ascii="Yu Gothic" w:hAnsi="Yu Gothic" w:eastAsia="Yu Gothic"/>
          <w:sz w:val="21"/>
        </w:rPr>
        <w:t>転倒率を比べ、汎化性能の差を示します。</w:t>
      </w:r>
    </w:p>
    <w:p>
      <w:pPr>
        <w:pStyle w:val="ListNumber"/>
      </w:pPr>
      <w:r>
        <w:rPr>
          <w:rFonts w:ascii="Yu Gothic" w:hAnsi="Yu Gothic" w:eastAsia="Yu Gothic"/>
          <w:b/>
          <w:sz w:val="21"/>
        </w:rPr>
        <w:t>摩擦のランダム化あり / なし</w:t>
      </w:r>
    </w:p>
    <w:p>
      <w:pPr>
        <w:pStyle w:val="ListBullet2"/>
      </w:pPr>
      <w:r>
        <w:rPr>
          <w:rFonts w:ascii="Yu Gothic" w:hAnsi="Yu Gothic" w:eastAsia="Yu Gothic"/>
          <w:sz w:val="21"/>
        </w:rPr>
        <w:t>評価時の摩擦を 0.3（滑りやすい）にして比べます。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https://arxiv.org/abs/2109.11978</w:t>
      </w:r>
    </w:p>
    <w:p>
      <w:pPr>
        <w:pStyle w:val="ListBullet"/>
      </w:pPr>
      <w:r>
        <w:rPr>
          <w:rFonts w:ascii="Yu Gothic" w:hAnsi="Yu Gothic" w:eastAsia="Yu Gothic"/>
          <w:sz w:val="21"/>
        </w:rPr>
        <w:t>legged_gym: https://github.com/leggedrobotics/legged_gym</w:t>
      </w:r>
    </w:p>
    <w:p>
      <w:pPr>
        <w:pStyle w:val="ListBullet"/>
      </w:pPr>
      <w:r>
        <w:rPr>
          <w:rFonts w:ascii="Yu Gothic" w:hAnsi="Yu Gothic" w:eastAsia="Yu Gothic"/>
          <w:sz w:val="21"/>
        </w:rPr>
        <w:t>rsl_rl: https://github.com/leggedrobotics/rsl_rl</w:t>
      </w:r>
    </w:p>
    <w:p>
      <w:pPr>
        <w:pStyle w:val="ListBullet"/>
      </w:pPr>
      <w:r>
        <w:rPr>
          <w:rFonts w:ascii="Yu Gothic" w:hAnsi="Yu Gothic" w:eastAsia="Yu Gothic"/>
          <w:sz w:val="21"/>
        </w:rPr>
        <w:t>Genesis Terrain（API）: https://genesis-world.readthedocs.io/</w:t>
      </w:r>
    </w:p>
    <w:p>
      <w:pPr>
        <w:pStyle w:val="ListBullet"/>
      </w:pPr>
      <w:r>
        <w:rPr>
          <w:rFonts w:ascii="Yu Gothic" w:hAnsi="Yu Gothic" w:eastAsia="Yu Gothic"/>
          <w:sz w:val="21"/>
        </w:rPr>
        <w:t>Tobin et al., Domain Randomization: https://arxiv.org/abs/1703.06907</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B04 Eurekaの仕組みでLLMに報酬関数を書かせる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Python: 3.10</w:t>
      </w:r>
    </w:p>
    <w:p>
      <w:pPr>
        <w:pStyle w:val="ListBullet"/>
      </w:pPr>
      <w:r>
        <w:rPr>
          <w:rFonts w:ascii="Yu Gothic" w:hAnsi="Yu Gothic" w:eastAsia="Yu Gothic"/>
          <w:sz w:val="21"/>
        </w:rPr>
        <w:t>シミュレータ: Genesis（A03 の Go2 環境）</w:t>
      </w:r>
    </w:p>
    <w:p>
      <w:pPr>
        <w:pStyle w:val="ListBullet"/>
      </w:pPr>
      <w:r>
        <w:rPr>
          <w:rFonts w:ascii="Yu Gothic" w:hAnsi="Yu Gothic" w:eastAsia="Yu Gothic"/>
          <w:sz w:val="21"/>
        </w:rPr>
        <w:t>強化学習: PPO（rsl-rl-lib）</w:t>
      </w:r>
    </w:p>
    <w:p>
      <w:pPr>
        <w:pStyle w:val="ListBullet"/>
      </w:pPr>
      <w:r>
        <w:rPr>
          <w:rFonts w:ascii="Yu Gothic" w:hAnsi="Yu Gothic" w:eastAsia="Yu Gothic"/>
          <w:sz w:val="21"/>
        </w:rPr>
        <w:t>LLM: Ollama（</w:t>
      </w:r>
      <w:r>
        <w:rPr>
          <w:rFonts w:ascii="Consolas" w:hAnsi="Consolas" w:eastAsia="MS Gothic"/>
          <w:color w:val="C7254E"/>
          <w:sz w:val="19"/>
        </w:rPr>
        <w:t>qwen2.5-coder:7b</w:t>
      </w:r>
      <w:r>
        <w:rPr>
          <w:rFonts w:ascii="Yu Gothic" w:hAnsi="Yu Gothic" w:eastAsia="Yu Gothic"/>
          <w:sz w:val="21"/>
        </w:rPr>
        <w:t xml:space="preserve"> など、コード生成が得意なモデル）</w:t>
      </w:r>
    </w:p>
    <w:p>
      <w:pPr>
        <w:pStyle w:val="ListBullet2"/>
      </w:pPr>
      <w:r>
        <w:rPr>
          <w:rFonts w:ascii="Yu Gothic" w:hAnsi="Yu Gothic" w:eastAsia="Yu Gothic"/>
          <w:sz w:val="21"/>
        </w:rPr>
        <w:t>API キーがあれば、GPT-4 クラスのモデルの方が成功率は上がります。</w:t>
      </w:r>
    </w:p>
    <w:p>
      <w:pPr>
        <w:pStyle w:val="ListBullet"/>
      </w:pPr>
      <w:r>
        <w:rPr>
          <w:rFonts w:ascii="Yu Gothic" w:hAnsi="Yu Gothic" w:eastAsia="Yu Gothic"/>
          <w:sz w:val="21"/>
        </w:rPr>
        <w:t>論文: Yecheng Jason Ma et al., "Eureka: Human-Level Reward Design via Coding Large Language Models", ICLR 2024</w:t>
      </w:r>
    </w:p>
    <w:p>
      <w:pPr>
        <w:pStyle w:val="ListBullet"/>
      </w:pPr>
      <w:r>
        <w:rPr>
          <w:rFonts w:ascii="Yu Gothic" w:hAnsi="Yu Gothic" w:eastAsia="Yu Gothic"/>
          <w:sz w:val="21"/>
        </w:rPr>
        <w:t>コード: https://github.com/eureka-research/Eureka</w:t>
      </w:r>
    </w:p>
    <w:p>
      <w:pPr>
        <w:pStyle w:val="ListBullet"/>
      </w:pPr>
      <w:r>
        <w:rPr>
          <w:rFonts w:ascii="Yu Gothic" w:hAnsi="Yu Gothic" w:eastAsia="Yu Gothic"/>
          <w:sz w:val="21"/>
        </w:rPr>
        <w:t>プロジェクトページ: https://eureka-research.github.io/</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強化学習で一番難しいのは</w:t>
      </w:r>
      <w:r>
        <w:rPr>
          <w:rFonts w:ascii="Yu Gothic" w:hAnsi="Yu Gothic" w:eastAsia="Yu Gothic"/>
          <w:b/>
          <w:sz w:val="21"/>
        </w:rPr>
        <w:t>報酬関数の設計</w:t>
      </w:r>
      <w:r>
        <w:rPr>
          <w:rFonts w:ascii="Yu Gothic" w:hAnsi="Yu Gothic" w:eastAsia="Yu Gothic"/>
          <w:sz w:val="21"/>
        </w:rPr>
        <w:t>です。Eureka は LLM にそれをやらせます。</w:t>
      </w:r>
    </w:p>
    <w:p>
      <w:pPr>
        <w:pStyle w:val="ListNumber"/>
      </w:pPr>
      <w:r>
        <w:rPr>
          <w:rFonts w:ascii="Yu Gothic" w:hAnsi="Yu Gothic" w:eastAsia="Yu Gothic"/>
          <w:b/>
          <w:sz w:val="21"/>
        </w:rPr>
        <w:t>環境のソースコードをそのまま LLM に渡す</w:t>
      </w:r>
    </w:p>
    <w:p>
      <w:pPr>
        <w:pStyle w:val="ListBullet2"/>
      </w:pPr>
      <w:r>
        <w:rPr>
          <w:rFonts w:ascii="Yu Gothic" w:hAnsi="Yu Gothic" w:eastAsia="Yu Gothic"/>
          <w:sz w:val="21"/>
        </w:rPr>
        <w:t>観測にどんな変数があるかを、LLM が自分で読み取ります。</w:t>
      </w:r>
    </w:p>
    <w:p>
      <w:pPr>
        <w:pStyle w:val="ListNumber"/>
      </w:pPr>
      <w:r>
        <w:rPr>
          <w:rFonts w:ascii="Yu Gothic" w:hAnsi="Yu Gothic" w:eastAsia="Yu Gothic"/>
          <w:b/>
          <w:sz w:val="21"/>
        </w:rPr>
        <w:t>K 個の報酬関数を生成</w:t>
      </w:r>
      <w:r>
        <w:rPr>
          <w:rFonts w:ascii="Yu Gothic" w:hAnsi="Yu Gothic" w:eastAsia="Yu Gothic"/>
          <w:sz w:val="21"/>
        </w:rPr>
        <w:t>し、それぞれで短時間学習させます。</w:t>
      </w:r>
    </w:p>
    <w:p>
      <w:pPr>
        <w:pStyle w:val="ListNumber"/>
      </w:pPr>
      <w:r>
        <w:rPr>
          <w:rFonts w:ascii="Yu Gothic" w:hAnsi="Yu Gothic" w:eastAsia="Yu Gothic"/>
          <w:sz w:val="21"/>
        </w:rPr>
        <w:t>一番良かったものについて、</w:t>
      </w:r>
      <w:r>
        <w:rPr>
          <w:rFonts w:ascii="Yu Gothic" w:hAnsi="Yu Gothic" w:eastAsia="Yu Gothic"/>
          <w:b/>
          <w:sz w:val="21"/>
        </w:rPr>
        <w:t>報酬の各項の推移（統計）を文章にして LLM に返します</w:t>
      </w:r>
      <w:r>
        <w:rPr>
          <w:rFonts w:ascii="Yu Gothic" w:hAnsi="Yu Gothic" w:eastAsia="Yu Gothic"/>
          <w:sz w:val="21"/>
        </w:rPr>
        <w:t>（Reward Reflection）。</w:t>
      </w:r>
    </w:p>
    <w:p>
      <w:pPr>
        <w:pStyle w:val="ListBullet2"/>
      </w:pPr>
      <w:r>
        <w:rPr>
          <w:rFonts w:ascii="Yu Gothic" w:hAnsi="Yu Gothic" w:eastAsia="Yu Gothic"/>
          <w:sz w:val="21"/>
        </w:rPr>
        <w:t>例: 「tracking 項は学習中ずっと 0.01 で変化なし」</w:t>
      </w:r>
    </w:p>
    <w:p>
      <w:pPr>
        <w:pStyle w:val="ListNumber"/>
      </w:pPr>
      <w:r>
        <w:rPr>
          <w:rFonts w:ascii="Yu Gothic" w:hAnsi="Yu Gothic" w:eastAsia="Yu Gothic"/>
          <w:sz w:val="21"/>
        </w:rPr>
        <w:t>LLM がそれを読んで報酬関数を改良します。これを N 回繰り返します。</w:t>
      </w:r>
    </w:p>
    <w:p>
      <w:r>
        <w:rPr>
          <w:rFonts w:ascii="Yu Gothic" w:hAnsi="Yu Gothic" w:eastAsia="Yu Gothic"/>
          <w:sz w:val="21"/>
        </w:rPr>
        <w:t>論文では、29個のタスクのうち83%で、人間の専門家が書いた報酬を上回りました。</w:t>
      </w:r>
    </w:p>
    <w:p>
      <w:pPr>
        <w:pStyle w:val="Heading3"/>
      </w:pPr>
      <w:r>
        <w:rPr>
          <w:rFonts w:ascii="Yu Gothic" w:hAnsi="Yu Gothic" w:eastAsia="Yu Gothic"/>
          <w:color w:val="1F3864"/>
          <w:sz w:val="24"/>
        </w:rPr>
        <w:t>この記事でやること</w:t>
      </w:r>
    </w:p>
    <w:p>
      <w:r>
        <w:rPr>
          <w:rFonts w:ascii="Yu Gothic" w:hAnsi="Yu Gothic" w:eastAsia="Yu Gothic"/>
          <w:sz w:val="21"/>
        </w:rPr>
        <w:t xml:space="preserve">Eureka 本体は </w:t>
      </w:r>
      <w:r>
        <w:rPr>
          <w:rFonts w:ascii="Yu Gothic" w:hAnsi="Yu Gothic" w:eastAsia="Yu Gothic"/>
          <w:b/>
          <w:sz w:val="21"/>
        </w:rPr>
        <w:t>Isaac Gym</w:t>
      </w:r>
      <w:r>
        <w:rPr>
          <w:rFonts w:ascii="Yu Gothic" w:hAnsi="Yu Gothic" w:eastAsia="Yu Gothic"/>
          <w:sz w:val="21"/>
        </w:rPr>
        <w:t xml:space="preserve"> が前提です（</w:t>
      </w:r>
      <w:r>
        <w:rPr>
          <w:rFonts w:ascii="Consolas" w:hAnsi="Consolas" w:eastAsia="MS Gothic"/>
          <w:color w:val="C7254E"/>
          <w:sz w:val="19"/>
        </w:rPr>
        <w:t>python eureka.py env=shadow_hand sample=4 iteration=2 model=gpt-4-0314</w:t>
      </w:r>
      <w:r>
        <w:rPr>
          <w:rFonts w:ascii="Yu Gothic" w:hAnsi="Yu Gothic" w:eastAsia="Yu Gothic"/>
          <w:sz w:val="21"/>
        </w:rPr>
        <w:t xml:space="preserve"> のように実行します）。今から Isaac Gym の環境を作るのは大変なので、</w:t>
      </w:r>
      <w:r>
        <w:rPr>
          <w:rFonts w:ascii="Yu Gothic" w:hAnsi="Yu Gothic" w:eastAsia="Yu Gothic"/>
          <w:b/>
          <w:sz w:val="21"/>
        </w:rPr>
        <w:t>同じ仕組みを Genesis の Go2 で作る「ミニEureka」</w:t>
      </w:r>
      <w:r>
        <w:rPr>
          <w:rFonts w:ascii="Yu Gothic" w:hAnsi="Yu Gothic" w:eastAsia="Yu Gothic"/>
          <w:sz w:val="21"/>
        </w:rPr>
        <w:t>を作ります。</w:t>
      </w:r>
    </w:p>
    <w:p>
      <w:pPr>
        <w:pStyle w:val="ListBullet"/>
      </w:pPr>
      <w:r>
        <w:rPr>
          <w:rFonts w:ascii="Yu Gothic" w:hAnsi="Yu Gothic" w:eastAsia="Yu Gothic"/>
          <w:sz w:val="21"/>
        </w:rPr>
        <w:t>タスク: Go2 に</w:t>
      </w:r>
      <w:r>
        <w:rPr>
          <w:rFonts w:ascii="Yu Gothic" w:hAnsi="Yu Gothic" w:eastAsia="Yu Gothic"/>
          <w:b/>
          <w:sz w:val="21"/>
        </w:rPr>
        <w:t>後ろ歩き</w:t>
      </w:r>
      <w:r>
        <w:rPr>
          <w:rFonts w:ascii="Yu Gothic" w:hAnsi="Yu Gothic" w:eastAsia="Yu Gothic"/>
          <w:sz w:val="21"/>
        </w:rPr>
        <w:t>（または「その場で回転」「ジャンプ」）をさせる。人が報酬を書いていない新しい動きです。</w:t>
      </w:r>
    </w:p>
    <w:p>
      <w:pPr>
        <w:pStyle w:val="ListBullet"/>
      </w:pPr>
      <w:r>
        <w:rPr>
          <w:rFonts w:ascii="Yu Gothic" w:hAnsi="Yu Gothic" w:eastAsia="Yu Gothic"/>
          <w:sz w:val="21"/>
        </w:rPr>
        <w:t>1回の候補の学習を短く（100反復・数分）して、K=3、N=3 で回します。</w:t>
      </w:r>
    </w:p>
    <w:p>
      <w:r>
        <w:rPr>
          <w:rFonts w:ascii="Yu Gothic" w:hAnsi="Yu Gothic" w:eastAsia="Yu Gothic"/>
          <w:sz w:val="21"/>
        </w:rPr>
        <w:t>処理の流れは次のとおりです。</w:t>
      </w:r>
    </w:p>
    <w:p>
      <w:pPr>
        <w:pStyle w:val="ListNumber"/>
      </w:pPr>
      <w:r>
        <w:rPr>
          <w:rFonts w:ascii="Yu Gothic" w:hAnsi="Yu Gothic" w:eastAsia="Yu Gothic"/>
          <w:sz w:val="21"/>
        </w:rPr>
        <w:t xml:space="preserve">LLM に、タスクの説明と </w:t>
      </w:r>
      <w:r>
        <w:rPr>
          <w:rFonts w:ascii="Consolas" w:hAnsi="Consolas" w:eastAsia="MS Gothic"/>
          <w:color w:val="C7254E"/>
          <w:sz w:val="19"/>
        </w:rPr>
        <w:t>go2_env.py</w:t>
      </w:r>
      <w:r>
        <w:rPr>
          <w:rFonts w:ascii="Yu Gothic" w:hAnsi="Yu Gothic" w:eastAsia="Yu Gothic"/>
          <w:sz w:val="21"/>
        </w:rPr>
        <w:t xml:space="preserve"> の抜粋を渡して、</w:t>
      </w:r>
      <w:r>
        <w:rPr>
          <w:rFonts w:ascii="Consolas" w:hAnsi="Consolas" w:eastAsia="MS Gothic"/>
          <w:color w:val="C7254E"/>
          <w:sz w:val="19"/>
        </w:rPr>
        <w:t>compute_reward(env)</w:t>
      </w:r>
      <w:r>
        <w:rPr>
          <w:rFonts w:ascii="Yu Gothic" w:hAnsi="Yu Gothic" w:eastAsia="Yu Gothic"/>
          <w:sz w:val="21"/>
        </w:rPr>
        <w:t xml:space="preserve"> のコードを K 個書かせる。</w:t>
      </w:r>
    </w:p>
    <w:p>
      <w:pPr>
        <w:pStyle w:val="ListNumber"/>
      </w:pPr>
      <w:r>
        <w:rPr>
          <w:rFonts w:ascii="Yu Gothic" w:hAnsi="Yu Gothic" w:eastAsia="Yu Gothic"/>
          <w:sz w:val="21"/>
        </w:rPr>
        <w:t>候補ごとに次を行う。</w:t>
      </w:r>
    </w:p>
    <w:p>
      <w:pPr>
        <w:pStyle w:val="ListNumber2"/>
      </w:pPr>
      <w:r>
        <w:rPr>
          <w:rFonts w:ascii="Consolas" w:hAnsi="Consolas" w:eastAsia="MS Gothic"/>
          <w:color w:val="C7254E"/>
          <w:sz w:val="19"/>
        </w:rPr>
        <w:t>custom_reward_k.py</w:t>
      </w:r>
      <w:r>
        <w:rPr>
          <w:rFonts w:ascii="Yu Gothic" w:hAnsi="Yu Gothic" w:eastAsia="Yu Gothic"/>
          <w:sz w:val="21"/>
        </w:rPr>
        <w:t xml:space="preserve"> として保存する。</w:t>
      </w:r>
    </w:p>
    <w:p>
      <w:pPr>
        <w:pStyle w:val="ListNumber2"/>
      </w:pPr>
      <w:r>
        <w:rPr>
          <w:rFonts w:ascii="Consolas" w:hAnsi="Consolas" w:eastAsia="MS Gothic"/>
          <w:color w:val="C7254E"/>
          <w:sz w:val="19"/>
        </w:rPr>
        <w:t>go2_train.py --custom_reward</w:t>
      </w:r>
      <w:r>
        <w:rPr>
          <w:rFonts w:ascii="Yu Gothic" w:hAnsi="Yu Gothic" w:eastAsia="Yu Gothic"/>
          <w:sz w:val="21"/>
        </w:rPr>
        <w:t xml:space="preserve"> で短時間学習する。</w:t>
      </w:r>
    </w:p>
    <w:p>
      <w:pPr>
        <w:pStyle w:val="ListNumber2"/>
      </w:pPr>
      <w:r>
        <w:rPr>
          <w:rFonts w:ascii="Consolas" w:hAnsi="Consolas" w:eastAsia="MS Gothic"/>
          <w:color w:val="C7254E"/>
          <w:sz w:val="19"/>
        </w:rPr>
        <w:t>fitness.py</w:t>
      </w:r>
      <w:r>
        <w:rPr>
          <w:rFonts w:ascii="Yu Gothic" w:hAnsi="Yu Gothic" w:eastAsia="Yu Gothic"/>
          <w:sz w:val="21"/>
        </w:rPr>
        <w:t xml:space="preserve"> で適応度（タスク達成度）を測る。</w:t>
      </w:r>
    </w:p>
    <w:p>
      <w:pPr>
        <w:pStyle w:val="ListNumber2"/>
      </w:pPr>
      <w:r>
        <w:rPr>
          <w:rFonts w:ascii="Yu Gothic" w:hAnsi="Yu Gothic" w:eastAsia="Yu Gothic"/>
          <w:sz w:val="21"/>
        </w:rPr>
        <w:t>報酬の各項の統計を集める。</w:t>
      </w:r>
    </w:p>
    <w:p>
      <w:pPr>
        <w:pStyle w:val="ListNumber"/>
      </w:pPr>
      <w:r>
        <w:rPr>
          <w:rFonts w:ascii="Yu Gothic" w:hAnsi="Yu Gothic" w:eastAsia="Yu Gothic"/>
          <w:sz w:val="21"/>
        </w:rPr>
        <w:t>一番良い候補と、その統計の文章を LLM に返す（Reward Reflection）。</w:t>
      </w:r>
    </w:p>
    <w:p>
      <w:pPr>
        <w:pStyle w:val="ListNumber"/>
      </w:pPr>
      <w:r>
        <w:rPr>
          <w:rFonts w:ascii="Yu Gothic" w:hAnsi="Yu Gothic" w:eastAsia="Yu Gothic"/>
          <w:sz w:val="21"/>
        </w:rPr>
        <w:t>これを N 回繰り返す。</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activate genesis   # A03 の環境</w:t>
        <w:br/>
      </w:r>
      <w:r>
        <w:rPr>
          <w:rFonts w:ascii="Consolas" w:hAnsi="Consolas" w:eastAsia="MS Gothic"/>
          <w:sz w:val="17"/>
        </w:rPr>
        <w:t>pip install ollama</w:t>
        <w:br/>
      </w:r>
      <w:r>
        <w:rPr>
          <w:rFonts w:ascii="Consolas" w:hAnsi="Consolas" w:eastAsia="MS Gothic"/>
          <w:sz w:val="17"/>
        </w:rPr>
        <w:t>ollama pull qwen2.5-coder:7b</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1. go2_env.py にカスタム報酬の差し込み口を作る</w:t>
      </w:r>
    </w:p>
    <w:p>
      <w:pPr>
        <w:spacing w:after="120"/>
        <w:ind w:left="170"/>
        <w:shd w:val="clear" w:color="auto" w:fill="F3F4F6"/>
      </w:pPr>
      <w:r>
        <w:rPr>
          <w:rFonts w:ascii="Consolas" w:hAnsi="Consolas" w:eastAsia="MS Gothic"/>
          <w:sz w:val="17"/>
        </w:rPr>
        <w:t># go2_env.py の __init__ の最後（reward_functions を作った後）に追加</w:t>
        <w:br/>
      </w:r>
      <w:r>
        <w:rPr>
          <w:rFonts w:ascii="Consolas" w:hAnsi="Consolas" w:eastAsia="MS Gothic"/>
          <w:sz w:val="17"/>
        </w:rPr>
        <w:t xml:space="preserve">        import importlib.util</w:t>
        <w:br/>
      </w:r>
      <w:r>
        <w:rPr>
          <w:rFonts w:ascii="Consolas" w:hAnsi="Consolas" w:eastAsia="MS Gothic"/>
          <w:sz w:val="17"/>
        </w:rPr>
        <w:t xml:space="preserve">        path = env_cfg.get("custom_reward_path")</w:t>
        <w:br/>
      </w:r>
      <w:r>
        <w:rPr>
          <w:rFonts w:ascii="Consolas" w:hAnsi="Consolas" w:eastAsia="MS Gothic"/>
          <w:sz w:val="17"/>
        </w:rPr>
        <w:t xml:space="preserve">        if path:</w:t>
        <w:br/>
      </w:r>
      <w:r>
        <w:rPr>
          <w:rFonts w:ascii="Consolas" w:hAnsi="Consolas" w:eastAsia="MS Gothic"/>
          <w:sz w:val="17"/>
        </w:rPr>
        <w:t xml:space="preserve">            spec = importlib.util.spec_from_file_location("custom_reward", path)</w:t>
        <w:br/>
      </w:r>
      <w:r>
        <w:rPr>
          <w:rFonts w:ascii="Consolas" w:hAnsi="Consolas" w:eastAsia="MS Gothic"/>
          <w:sz w:val="17"/>
        </w:rPr>
        <w:t xml:space="preserve">            mod = importlib.util.module_from_spec(spec)</w:t>
        <w:br/>
      </w:r>
      <w:r>
        <w:rPr>
          <w:rFonts w:ascii="Consolas" w:hAnsi="Consolas" w:eastAsia="MS Gothic"/>
          <w:sz w:val="17"/>
        </w:rPr>
        <w:t xml:space="preserve">            spec.loader.exec_module(mod)</w:t>
        <w:br/>
      </w:r>
      <w:r>
        <w:rPr>
          <w:rFonts w:ascii="Consolas" w:hAnsi="Consolas" w:eastAsia="MS Gothic"/>
          <w:sz w:val="17"/>
        </w:rPr>
        <w:t xml:space="preserve">            self._custom_fn = mod.compute_reward</w:t>
        <w:br/>
      </w:r>
      <w:r>
        <w:rPr>
          <w:rFonts w:ascii="Consolas" w:hAnsi="Consolas" w:eastAsia="MS Gothic"/>
          <w:sz w:val="17"/>
        </w:rPr>
        <w:t xml:space="preserve">            self.custom_stats = {}</w:t>
        <w:br/>
      </w:r>
      <w:r>
        <w:rPr>
          <w:rFonts w:ascii="Consolas" w:hAnsi="Consolas" w:eastAsia="MS Gothic"/>
          <w:sz w:val="17"/>
        </w:rPr>
        <w:t xml:space="preserve">        else:</w:t>
        <w:br/>
      </w:r>
      <w:r>
        <w:rPr>
          <w:rFonts w:ascii="Consolas" w:hAnsi="Consolas" w:eastAsia="MS Gothic"/>
          <w:sz w:val="17"/>
        </w:rPr>
        <w:t xml:space="preserve">            self._custom_fn = None</w:t>
      </w:r>
    </w:p>
    <w:p>
      <w:pPr>
        <w:spacing w:after="120"/>
        <w:ind w:left="170"/>
        <w:shd w:val="clear" w:color="auto" w:fill="F3F4F6"/>
      </w:pPr>
      <w:r>
        <w:rPr>
          <w:rFonts w:ascii="Consolas" w:hAnsi="Consolas" w:eastAsia="MS Gothic"/>
          <w:sz w:val="17"/>
        </w:rPr>
        <w:t># go2_env.py の step() 内、既存の報酬計算ループの直後に追加</w:t>
        <w:br/>
      </w:r>
      <w:r>
        <w:rPr>
          <w:rFonts w:ascii="Consolas" w:hAnsi="Consolas" w:eastAsia="MS Gothic"/>
          <w:sz w:val="17"/>
        </w:rPr>
        <w:t xml:space="preserve">        if self._custom_fn is not None:</w:t>
        <w:br/>
      </w:r>
      <w:r>
        <w:rPr>
          <w:rFonts w:ascii="Consolas" w:hAnsi="Consolas" w:eastAsia="MS Gothic"/>
          <w:sz w:val="17"/>
        </w:rPr>
        <w:t xml:space="preserve">            total, comps = self._custom_fn(self)</w:t>
        <w:br/>
      </w:r>
      <w:r>
        <w:rPr>
          <w:rFonts w:ascii="Consolas" w:hAnsi="Consolas" w:eastAsia="MS Gothic"/>
          <w:sz w:val="17"/>
        </w:rPr>
        <w:t xml:space="preserve">            self.rew_buf[:] = total * self.dt          # Eureka 方式では既存の報酬を置き換える</w:t>
        <w:br/>
      </w:r>
      <w:r>
        <w:rPr>
          <w:rFonts w:ascii="Consolas" w:hAnsi="Consolas" w:eastAsia="MS Gothic"/>
          <w:sz w:val="17"/>
        </w:rPr>
        <w:t xml:space="preserve">            for k, v in comps.items():                 # 各項の平均を記録（Reflection 用）</w:t>
        <w:br/>
      </w:r>
      <w:r>
        <w:rPr>
          <w:rFonts w:ascii="Consolas" w:hAnsi="Consolas" w:eastAsia="MS Gothic"/>
          <w:sz w:val="17"/>
        </w:rPr>
        <w:t xml:space="preserve">                self.custom_stats.setdefault(k, []).append(float(v.mean()))</w:t>
      </w:r>
    </w:p>
    <w:p>
      <w:pPr>
        <w:pStyle w:val="ListBullet"/>
      </w:pPr>
      <w:r>
        <w:rPr>
          <w:rFonts w:ascii="Yu Gothic" w:hAnsi="Yu Gothic" w:eastAsia="Yu Gothic"/>
          <w:b/>
          <w:sz w:val="21"/>
        </w:rPr>
        <w:t>`self.rew_buf[:] = ...`</w:t>
      </w:r>
    </w:p>
    <w:p>
      <w:pPr>
        <w:pStyle w:val="ListBullet2"/>
      </w:pPr>
      <w:r>
        <w:rPr>
          <w:rFonts w:ascii="Yu Gothic" w:hAnsi="Yu Gothic" w:eastAsia="Yu Gothic"/>
          <w:sz w:val="21"/>
        </w:rPr>
        <w:t>既存の報酬を</w:t>
      </w:r>
      <w:r>
        <w:rPr>
          <w:rFonts w:ascii="Yu Gothic" w:hAnsi="Yu Gothic" w:eastAsia="Yu Gothic"/>
          <w:b/>
          <w:sz w:val="21"/>
        </w:rPr>
        <w:t>置き換えて</w:t>
      </w:r>
      <w:r>
        <w:rPr>
          <w:rFonts w:ascii="Yu Gothic" w:hAnsi="Yu Gothic" w:eastAsia="Yu Gothic"/>
          <w:sz w:val="21"/>
        </w:rPr>
        <w:t xml:space="preserve">います。足し合わせる場合は </w:t>
      </w:r>
      <w:r>
        <w:rPr>
          <w:rFonts w:ascii="Consolas" w:hAnsi="Consolas" w:eastAsia="MS Gothic"/>
          <w:color w:val="C7254E"/>
          <w:sz w:val="19"/>
        </w:rPr>
        <w:t>+=</w:t>
      </w:r>
      <w:r>
        <w:rPr>
          <w:rFonts w:ascii="Yu Gothic" w:hAnsi="Yu Gothic" w:eastAsia="Yu Gothic"/>
          <w:sz w:val="21"/>
        </w:rPr>
        <w:t xml:space="preserve"> にします。</w:t>
      </w:r>
    </w:p>
    <w:p>
      <w:pPr>
        <w:pStyle w:val="ListBullet2"/>
      </w:pPr>
      <w:r>
        <w:rPr>
          <w:rFonts w:ascii="Yu Gothic" w:hAnsi="Yu Gothic" w:eastAsia="Yu Gothic"/>
          <w:sz w:val="21"/>
        </w:rPr>
        <w:t>「人の報酬 + LLM の報酬」と「LLM の報酬だけ」を比べるのも面白い実験です。</w:t>
      </w:r>
    </w:p>
    <w:p>
      <w:pPr>
        <w:pStyle w:val="ListBullet"/>
      </w:pPr>
      <w:r>
        <w:rPr>
          <w:rFonts w:ascii="Yu Gothic" w:hAnsi="Yu Gothic" w:eastAsia="Yu Gothic"/>
          <w:b/>
          <w:sz w:val="21"/>
        </w:rPr>
        <w:t>`custom_stats`</w:t>
      </w:r>
    </w:p>
    <w:p>
      <w:pPr>
        <w:pStyle w:val="ListBullet2"/>
      </w:pPr>
      <w:r>
        <w:rPr>
          <w:rFonts w:ascii="Yu Gothic" w:hAnsi="Yu Gothic" w:eastAsia="Yu Gothic"/>
          <w:sz w:val="21"/>
        </w:rPr>
        <w:t>報酬の各項の平均をステップごとに記録し、学習の最後に LLM に返します。</w:t>
      </w:r>
    </w:p>
    <w:p>
      <w:pPr>
        <w:pStyle w:val="Heading3"/>
      </w:pPr>
      <w:r>
        <w:rPr>
          <w:rFonts w:ascii="Yu Gothic" w:hAnsi="Yu Gothic" w:eastAsia="Yu Gothic"/>
          <w:color w:val="1F3864"/>
          <w:sz w:val="24"/>
        </w:rPr>
        <w:t>2. go2_train.py に引数を追加する</w:t>
      </w:r>
    </w:p>
    <w:p>
      <w:pPr>
        <w:spacing w:after="120"/>
        <w:ind w:left="170"/>
        <w:shd w:val="clear" w:color="auto" w:fill="F3F4F6"/>
      </w:pPr>
      <w:r>
        <w:rPr>
          <w:rFonts w:ascii="Consolas" w:hAnsi="Consolas" w:eastAsia="MS Gothic"/>
          <w:sz w:val="17"/>
        </w:rPr>
        <w:t xml:space="preserve">    parser.add_argument("--custom_reward", type=str, default=None)</w:t>
        <w:br/>
      </w:r>
      <w:r>
        <w:rPr>
          <w:rFonts w:ascii="Consolas" w:hAnsi="Consolas" w:eastAsia="MS Gothic"/>
          <w:sz w:val="17"/>
        </w:rPr>
        <w:t xml:space="preserve">    parser.add_argument("--command", type=float, nargs=3, default=None)   # 例: -0.5 0 0 で後ろ歩き</w:t>
        <w:br/>
      </w:r>
      <w:r>
        <w:rPr>
          <w:rFonts w:ascii="Consolas" w:hAnsi="Consolas" w:eastAsia="MS Gothic"/>
          <w:sz w:val="17"/>
        </w:rPr>
        <w:t xml:space="preserve">    # ...</w:t>
        <w:br/>
      </w:r>
      <w:r>
        <w:rPr>
          <w:rFonts w:ascii="Consolas" w:hAnsi="Consolas" w:eastAsia="MS Gothic"/>
          <w:sz w:val="17"/>
        </w:rPr>
        <w:t xml:space="preserve">    env_cfg["custom_reward_path"] = args.custom_reward</w:t>
        <w:br/>
      </w:r>
      <w:r>
        <w:rPr>
          <w:rFonts w:ascii="Consolas" w:hAnsi="Consolas" w:eastAsia="MS Gothic"/>
          <w:sz w:val="17"/>
        </w:rPr>
        <w:t xml:space="preserve">    if args.command is not None:</w:t>
        <w:br/>
      </w:r>
      <w:r>
        <w:rPr>
          <w:rFonts w:ascii="Consolas" w:hAnsi="Consolas" w:eastAsia="MS Gothic"/>
          <w:sz w:val="17"/>
        </w:rPr>
        <w:t xml:space="preserve">        command_cfg["lin_vel_x_range"] = [args.command[0]] * 2</w:t>
        <w:br/>
      </w:r>
      <w:r>
        <w:rPr>
          <w:rFonts w:ascii="Consolas" w:hAnsi="Consolas" w:eastAsia="MS Gothic"/>
          <w:sz w:val="17"/>
        </w:rPr>
        <w:t xml:space="preserve">        command_cfg["lin_vel_y_range"] = [args.command[1]] * 2</w:t>
        <w:br/>
      </w:r>
      <w:r>
        <w:rPr>
          <w:rFonts w:ascii="Consolas" w:hAnsi="Consolas" w:eastAsia="MS Gothic"/>
          <w:sz w:val="17"/>
        </w:rPr>
        <w:t xml:space="preserve">        command_cfg["ang_vel_range"] = [args.command[2]] * 2</w:t>
        <w:br/>
      </w:r>
      <w:r>
        <w:rPr>
          <w:rFonts w:ascii="Consolas" w:hAnsi="Consolas" w:eastAsia="MS Gothic"/>
          <w:sz w:val="17"/>
        </w:rPr>
        <w:t xml:space="preserve">    # 学習後に統計を保存</w:t>
        <w:br/>
      </w:r>
      <w:r>
        <w:rPr>
          <w:rFonts w:ascii="Consolas" w:hAnsi="Consolas" w:eastAsia="MS Gothic"/>
          <w:sz w:val="17"/>
        </w:rPr>
        <w:t xml:space="preserve">    # runner.learn(...) の後に:</w:t>
        <w:br/>
      </w:r>
      <w:r>
        <w:rPr>
          <w:rFonts w:ascii="Consolas" w:hAnsi="Consolas" w:eastAsia="MS Gothic"/>
          <w:sz w:val="17"/>
        </w:rPr>
        <w:t xml:space="preserve">    import json</w:t>
        <w:br/>
      </w:r>
      <w:r>
        <w:rPr>
          <w:rFonts w:ascii="Consolas" w:hAnsi="Consolas" w:eastAsia="MS Gothic"/>
          <w:sz w:val="17"/>
        </w:rPr>
        <w:t xml:space="preserve">    stats = {k: [float(sum(v[i:i+200]) / len(v[i:i+200])) for i in range(0, len(v), max(1, len(v)//10))]</w:t>
        <w:br/>
      </w:r>
      <w:r>
        <w:rPr>
          <w:rFonts w:ascii="Consolas" w:hAnsi="Consolas" w:eastAsia="MS Gothic"/>
          <w:sz w:val="17"/>
        </w:rPr>
        <w:t xml:space="preserve">             for k, v in env.custom_stats.items()} if args.custom_reward else {}</w:t>
        <w:br/>
      </w:r>
      <w:r>
        <w:rPr>
          <w:rFonts w:ascii="Consolas" w:hAnsi="Consolas" w:eastAsia="MS Gothic"/>
          <w:sz w:val="17"/>
        </w:rPr>
        <w:t xml:space="preserve">    json.dump(stats, open(f"{log_dir}/reward_stats.json", "w"))</w:t>
      </w:r>
    </w:p>
    <w:p>
      <w:pPr>
        <w:pStyle w:val="Heading3"/>
      </w:pPr>
      <w:r>
        <w:rPr>
          <w:rFonts w:ascii="Yu Gothic" w:hAnsi="Yu Gothic" w:eastAsia="Yu Gothic"/>
          <w:color w:val="1F3864"/>
          <w:sz w:val="24"/>
        </w:rPr>
        <w:t>3. 適応度（タスク達成度）を測る: fitness.py</w:t>
      </w:r>
    </w:p>
    <w:p>
      <w:r>
        <w:rPr>
          <w:rFonts w:ascii="Yu Gothic" w:hAnsi="Yu Gothic" w:eastAsia="Yu Gothic"/>
          <w:sz w:val="21"/>
        </w:rPr>
        <w:t>LLM が書いた報酬の値そのものではなく、</w:t>
      </w:r>
      <w:r>
        <w:rPr>
          <w:rFonts w:ascii="Yu Gothic" w:hAnsi="Yu Gothic" w:eastAsia="Yu Gothic"/>
          <w:b/>
          <w:sz w:val="21"/>
        </w:rPr>
        <w:t>人が決めた客観的な指標</w:t>
      </w:r>
      <w:r>
        <w:rPr>
          <w:rFonts w:ascii="Yu Gothic" w:hAnsi="Yu Gothic" w:eastAsia="Yu Gothic"/>
          <w:sz w:val="21"/>
        </w:rPr>
        <w:t>で候補を比べます。これが Eureka の重要なポイントです。</w:t>
      </w:r>
    </w:p>
    <w:p>
      <w:pPr>
        <w:spacing w:after="120"/>
        <w:ind w:left="170"/>
        <w:shd w:val="clear" w:color="auto" w:fill="F3F4F6"/>
      </w:pPr>
      <w:r>
        <w:rPr>
          <w:rFonts w:ascii="Consolas" w:hAnsi="Consolas" w:eastAsia="MS Gothic"/>
          <w:sz w:val="17"/>
        </w:rPr>
        <w:t># fitness.py: 学習済み方策を走らせ、平均の前後方向の速度を返す（後ろ歩きなら負が良い）</w:t>
        <w:br/>
      </w:r>
      <w:r>
        <w:rPr>
          <w:rFonts w:ascii="Consolas" w:hAnsi="Consolas" w:eastAsia="MS Gothic"/>
          <w:sz w:val="17"/>
        </w:rPr>
        <w:t>import argparse, pickle, torch, genesis as gs</w:t>
        <w:br/>
      </w:r>
      <w:r>
        <w:rPr>
          <w:rFonts w:ascii="Consolas" w:hAnsi="Consolas" w:eastAsia="MS Gothic"/>
          <w:sz w:val="17"/>
        </w:rPr>
        <w:t>from rsl_rl.runners import OnPolicyRunner</w:t>
        <w:br/>
      </w:r>
      <w:r>
        <w:rPr>
          <w:rFonts w:ascii="Consolas" w:hAnsi="Consolas" w:eastAsia="MS Gothic"/>
          <w:sz w:val="17"/>
        </w:rPr>
        <w:t>from go2_env import Go2Env</w:t>
        <w:br/>
      </w:r>
      <w:r>
        <w:rPr>
          <w:rFonts w:ascii="Consolas" w:hAnsi="Consolas" w:eastAsia="MS Gothic"/>
          <w:sz w:val="17"/>
        </w:rPr>
        <w:br/>
      </w:r>
      <w:r>
        <w:rPr>
          <w:rFonts w:ascii="Consolas" w:hAnsi="Consolas" w:eastAsia="MS Gothic"/>
          <w:sz w:val="17"/>
        </w:rPr>
        <w:t>def main():</w:t>
        <w:br/>
      </w:r>
      <w:r>
        <w:rPr>
          <w:rFonts w:ascii="Consolas" w:hAnsi="Consolas" w:eastAsia="MS Gothic"/>
          <w:sz w:val="17"/>
        </w:rPr>
        <w:t xml:space="preserve">    p = argparse.ArgumentParser()</w:t>
        <w:br/>
      </w:r>
      <w:r>
        <w:rPr>
          <w:rFonts w:ascii="Consolas" w:hAnsi="Consolas" w:eastAsia="MS Gothic"/>
          <w:sz w:val="17"/>
        </w:rPr>
        <w:t xml:space="preserve">    p.add_argument("-e", "--exp_name", required=True)</w:t>
        <w:br/>
      </w:r>
      <w:r>
        <w:rPr>
          <w:rFonts w:ascii="Consolas" w:hAnsi="Consolas" w:eastAsia="MS Gothic"/>
          <w:sz w:val="17"/>
        </w:rPr>
        <w:t xml:space="preserve">    p.add_argument("--ckpt", type=int, required=True)</w:t>
        <w:br/>
      </w:r>
      <w:r>
        <w:rPr>
          <w:rFonts w:ascii="Consolas" w:hAnsi="Consolas" w:eastAsia="MS Gothic"/>
          <w:sz w:val="17"/>
        </w:rPr>
        <w:t xml:space="preserve">    a = p.parse_args()</w:t>
        <w:br/>
      </w:r>
      <w:r>
        <w:rPr>
          <w:rFonts w:ascii="Consolas" w:hAnsi="Consolas" w:eastAsia="MS Gothic"/>
          <w:sz w:val="17"/>
        </w:rPr>
        <w:t xml:space="preserve">    gs.init(logging_level="warning")</w:t>
        <w:br/>
      </w:r>
      <w:r>
        <w:rPr>
          <w:rFonts w:ascii="Consolas" w:hAnsi="Consolas" w:eastAsia="MS Gothic"/>
          <w:sz w:val="17"/>
        </w:rPr>
        <w:t xml:space="preserve">    log_dir = f"logs/{a.exp_name}"</w:t>
        <w:br/>
      </w:r>
      <w:r>
        <w:rPr>
          <w:rFonts w:ascii="Consolas" w:hAnsi="Consolas" w:eastAsia="MS Gothic"/>
          <w:sz w:val="17"/>
        </w:rPr>
        <w:t xml:space="preserve">    env_cfg, obs_cfg, reward_cfg, command_cfg, train_cfg = pickle.load(open(f"{log_dir}/cfgs.pkl", "rb"))</w:t>
        <w:br/>
      </w:r>
      <w:r>
        <w:rPr>
          <w:rFonts w:ascii="Consolas" w:hAnsi="Consolas" w:eastAsia="MS Gothic"/>
          <w:sz w:val="17"/>
        </w:rPr>
        <w:t xml:space="preserve">    env = Go2Env(num_envs=64, env_cfg=env_cfg, obs_cfg=obs_cfg,</w:t>
        <w:br/>
      </w:r>
      <w:r>
        <w:rPr>
          <w:rFonts w:ascii="Consolas" w:hAnsi="Consolas" w:eastAsia="MS Gothic"/>
          <w:sz w:val="17"/>
        </w:rPr>
        <w:t xml:space="preserve">                 reward_cfg=reward_cfg, command_cfg=command_cfg, show_viewer=False)</w:t>
        <w:br/>
      </w:r>
      <w:r>
        <w:rPr>
          <w:rFonts w:ascii="Consolas" w:hAnsi="Consolas" w:eastAsia="MS Gothic"/>
          <w:sz w:val="17"/>
        </w:rPr>
        <w:t xml:space="preserve">    runner = OnPolicyRunner(env, train_cfg, log_dir, device="cuda:0")</w:t>
        <w:br/>
      </w:r>
      <w:r>
        <w:rPr>
          <w:rFonts w:ascii="Consolas" w:hAnsi="Consolas" w:eastAsia="MS Gothic"/>
          <w:sz w:val="17"/>
        </w:rPr>
        <w:t xml:space="preserve">    runner.load(f"{log_dir}/model_{a.ckpt}.pt")</w:t>
        <w:br/>
      </w:r>
      <w:r>
        <w:rPr>
          <w:rFonts w:ascii="Consolas" w:hAnsi="Consolas" w:eastAsia="MS Gothic"/>
          <w:sz w:val="17"/>
        </w:rPr>
        <w:t xml:space="preserve">    policy = runner.get_inference_policy(device="cuda:0")</w:t>
        <w:br/>
      </w:r>
      <w:r>
        <w:rPr>
          <w:rFonts w:ascii="Consolas" w:hAnsi="Consolas" w:eastAsia="MS Gothic"/>
          <w:sz w:val="17"/>
        </w:rPr>
        <w:t xml:space="preserve">    obs, _ = env.reset()</w:t>
        <w:br/>
      </w:r>
      <w:r>
        <w:rPr>
          <w:rFonts w:ascii="Consolas" w:hAnsi="Consolas" w:eastAsia="MS Gothic"/>
          <w:sz w:val="17"/>
        </w:rPr>
        <w:t xml:space="preserve">    vx, falls = [], 0</w:t>
        <w:br/>
      </w:r>
      <w:r>
        <w:rPr>
          <w:rFonts w:ascii="Consolas" w:hAnsi="Consolas" w:eastAsia="MS Gothic"/>
          <w:sz w:val="17"/>
        </w:rPr>
        <w:t xml:space="preserve">    with torch.no_grad():</w:t>
        <w:br/>
      </w:r>
      <w:r>
        <w:rPr>
          <w:rFonts w:ascii="Consolas" w:hAnsi="Consolas" w:eastAsia="MS Gothic"/>
          <w:sz w:val="17"/>
        </w:rPr>
        <w:t xml:space="preserve">        for _ in range(500):</w:t>
        <w:br/>
      </w:r>
      <w:r>
        <w:rPr>
          <w:rFonts w:ascii="Consolas" w:hAnsi="Consolas" w:eastAsia="MS Gothic"/>
          <w:sz w:val="17"/>
        </w:rPr>
        <w:t xml:space="preserve">            obs, _, dones, _ = env.step(policy(obs))</w:t>
        <w:br/>
      </w:r>
      <w:r>
        <w:rPr>
          <w:rFonts w:ascii="Consolas" w:hAnsi="Consolas" w:eastAsia="MS Gothic"/>
          <w:sz w:val="17"/>
        </w:rPr>
        <w:t xml:space="preserve">            vx.append(env.base_lin_vel[:, 0].mean().item())</w:t>
        <w:br/>
      </w:r>
      <w:r>
        <w:rPr>
          <w:rFonts w:ascii="Consolas" w:hAnsi="Consolas" w:eastAsia="MS Gothic"/>
          <w:sz w:val="17"/>
        </w:rPr>
        <w:t xml:space="preserve">            falls += int(dones.sum().item())</w:t>
        <w:br/>
      </w:r>
      <w:r>
        <w:rPr>
          <w:rFonts w:ascii="Consolas" w:hAnsi="Consolas" w:eastAsia="MS Gothic"/>
          <w:sz w:val="17"/>
        </w:rPr>
        <w:t xml:space="preserve">    print(f"FITNESS vx_mean={sum(vx)/len(vx):.4f} falls={falls}")</w:t>
        <w:br/>
      </w:r>
      <w:r>
        <w:rPr>
          <w:rFonts w:ascii="Consolas" w:hAnsi="Consolas" w:eastAsia="MS Gothic"/>
          <w:sz w:val="17"/>
        </w:rPr>
        <w:br/>
      </w:r>
      <w:r>
        <w:rPr>
          <w:rFonts w:ascii="Consolas" w:hAnsi="Consolas" w:eastAsia="MS Gothic"/>
          <w:sz w:val="17"/>
        </w:rPr>
        <w:t>if __name__ == "__main__":</w:t>
        <w:br/>
      </w:r>
      <w:r>
        <w:rPr>
          <w:rFonts w:ascii="Consolas" w:hAnsi="Consolas" w:eastAsia="MS Gothic"/>
          <w:sz w:val="17"/>
        </w:rPr>
        <w:t xml:space="preserve">    main()</w:t>
      </w:r>
    </w:p>
    <w:p>
      <w:pPr>
        <w:pStyle w:val="ListBullet"/>
      </w:pPr>
      <w:r>
        <w:rPr>
          <w:rFonts w:ascii="Consolas" w:hAnsi="Consolas" w:eastAsia="MS Gothic"/>
          <w:color w:val="C7254E"/>
          <w:sz w:val="19"/>
        </w:rPr>
        <w:t>cfgs.pkl</w:t>
      </w:r>
      <w:r>
        <w:rPr>
          <w:rFonts w:ascii="Yu Gothic" w:hAnsi="Yu Gothic" w:eastAsia="Yu Gothic"/>
          <w:sz w:val="21"/>
        </w:rPr>
        <w:t xml:space="preserve"> に保存されている要素の数や、</w:t>
      </w:r>
      <w:r>
        <w:rPr>
          <w:rFonts w:ascii="Consolas" w:hAnsi="Consolas" w:eastAsia="MS Gothic"/>
          <w:color w:val="C7254E"/>
          <w:sz w:val="19"/>
        </w:rPr>
        <w:t>OnPolicyRunner</w:t>
      </w:r>
      <w:r>
        <w:rPr>
          <w:rFonts w:ascii="Yu Gothic" w:hAnsi="Yu Gothic" w:eastAsia="Yu Gothic"/>
          <w:sz w:val="21"/>
        </w:rPr>
        <w:t xml:space="preserve"> の引数は、</w:t>
      </w:r>
      <w:r>
        <w:rPr>
          <w:rFonts w:ascii="Consolas" w:hAnsi="Consolas" w:eastAsia="MS Gothic"/>
          <w:color w:val="C7254E"/>
          <w:sz w:val="19"/>
        </w:rPr>
        <w:t>go2_eval.py</w:t>
      </w:r>
      <w:r>
        <w:rPr>
          <w:rFonts w:ascii="Yu Gothic" w:hAnsi="Yu Gothic" w:eastAsia="Yu Gothic"/>
          <w:sz w:val="21"/>
        </w:rPr>
        <w:t xml:space="preserve"> の書き方に合わせてください。</w:t>
      </w:r>
    </w:p>
    <w:p>
      <w:pPr>
        <w:pStyle w:val="ListBullet"/>
      </w:pPr>
      <w:r>
        <w:rPr>
          <w:rFonts w:ascii="Yu Gothic" w:hAnsi="Yu Gothic" w:eastAsia="Yu Gothic"/>
          <w:sz w:val="21"/>
        </w:rPr>
        <w:t xml:space="preserve">評価時は </w:t>
      </w:r>
      <w:r>
        <w:rPr>
          <w:rFonts w:ascii="Consolas" w:hAnsi="Consolas" w:eastAsia="MS Gothic"/>
          <w:color w:val="C7254E"/>
          <w:sz w:val="19"/>
        </w:rPr>
        <w:t>custom_reward_path</w:t>
      </w:r>
      <w:r>
        <w:rPr>
          <w:rFonts w:ascii="Yu Gothic" w:hAnsi="Yu Gothic" w:eastAsia="Yu Gothic"/>
          <w:sz w:val="21"/>
        </w:rPr>
        <w:t xml:space="preserve"> を空にしても構いません（報酬は使わないため）。</w:t>
      </w:r>
    </w:p>
    <w:p>
      <w:pPr>
        <w:pStyle w:val="Heading3"/>
      </w:pPr>
      <w:r>
        <w:rPr>
          <w:rFonts w:ascii="Yu Gothic" w:hAnsi="Yu Gothic" w:eastAsia="Yu Gothic"/>
          <w:color w:val="1F3864"/>
          <w:sz w:val="24"/>
        </w:rPr>
        <w:t>4. Eureka のループ: mini_eureka.py</w:t>
      </w:r>
    </w:p>
    <w:p>
      <w:pPr>
        <w:spacing w:after="120"/>
        <w:ind w:left="170"/>
        <w:shd w:val="clear" w:color="auto" w:fill="F3F4F6"/>
      </w:pPr>
      <w:r>
        <w:rPr>
          <w:rFonts w:ascii="Consolas" w:hAnsi="Consolas" w:eastAsia="MS Gothic"/>
          <w:sz w:val="17"/>
        </w:rPr>
        <w:t>import json, re, subprocess</w:t>
        <w:br/>
      </w:r>
      <w:r>
        <w:rPr>
          <w:rFonts w:ascii="Consolas" w:hAnsi="Consolas" w:eastAsia="MS Gothic"/>
          <w:sz w:val="17"/>
        </w:rPr>
        <w:t>from pathlib import Path</w:t>
        <w:br/>
      </w:r>
      <w:r>
        <w:rPr>
          <w:rFonts w:ascii="Consolas" w:hAnsi="Consolas" w:eastAsia="MS Gothic"/>
          <w:sz w:val="17"/>
        </w:rPr>
        <w:t>import ollama</w:t>
        <w:br/>
      </w:r>
      <w:r>
        <w:rPr>
          <w:rFonts w:ascii="Consolas" w:hAnsi="Consolas" w:eastAsia="MS Gothic"/>
          <w:sz w:val="17"/>
        </w:rPr>
        <w:br/>
      </w:r>
      <w:r>
        <w:rPr>
          <w:rFonts w:ascii="Consolas" w:hAnsi="Consolas" w:eastAsia="MS Gothic"/>
          <w:sz w:val="17"/>
        </w:rPr>
        <w:t>MODEL = "qwen2.5-coder:7b"</w:t>
        <w:br/>
      </w:r>
      <w:r>
        <w:rPr>
          <w:rFonts w:ascii="Consolas" w:hAnsi="Consolas" w:eastAsia="MS Gothic"/>
          <w:sz w:val="17"/>
        </w:rPr>
        <w:t>K, N_ITER, TRAIN_ITERS = 3, 3, 100</w:t>
        <w:br/>
      </w:r>
      <w:r>
        <w:rPr>
          <w:rFonts w:ascii="Consolas" w:hAnsi="Consolas" w:eastAsia="MS Gothic"/>
          <w:sz w:val="17"/>
        </w:rPr>
        <w:t>TASK = "Go2 四脚ロボットを、転ばずに後ろ向き（-x方向）に 0.5 m/s で歩かせる。"</w:t>
        <w:br/>
      </w:r>
      <w:r>
        <w:rPr>
          <w:rFonts w:ascii="Consolas" w:hAnsi="Consolas" w:eastAsia="MS Gothic"/>
          <w:sz w:val="17"/>
        </w:rPr>
        <w:t>ENV_SRC = Path("go2_env.py").read_text()[:6000]   # 長すぎる場合は観測まわりの抜粋を渡す</w:t>
        <w:br/>
      </w:r>
      <w:r>
        <w:rPr>
          <w:rFonts w:ascii="Consolas" w:hAnsi="Consolas" w:eastAsia="MS Gothic"/>
          <w:sz w:val="17"/>
        </w:rPr>
        <w:br/>
      </w:r>
      <w:r>
        <w:rPr>
          <w:rFonts w:ascii="Consolas" w:hAnsi="Consolas" w:eastAsia="MS Gothic"/>
          <w:sz w:val="17"/>
        </w:rPr>
        <w:t>SYSTEM = """あなたは強化学習の報酬設計の専門家です。</w:t>
        <w:br/>
      </w:r>
      <w:r>
        <w:rPr>
          <w:rFonts w:ascii="Consolas" w:hAnsi="Consolas" w:eastAsia="MS Gothic"/>
          <w:sz w:val="17"/>
        </w:rPr>
        <w:t>次の形式の Python 関数だけを ```python ``` で囲んで出力してください。</w:t>
        <w:br/>
      </w:r>
      <w:r>
        <w:rPr>
          <w:rFonts w:ascii="Consolas" w:hAnsi="Consolas" w:eastAsia="MS Gothic"/>
          <w:sz w:val="17"/>
        </w:rPr>
        <w:t>def compute_reward(env):</w:t>
        <w:br/>
      </w:r>
      <w:r>
        <w:rPr>
          <w:rFonts w:ascii="Consolas" w:hAnsi="Consolas" w:eastAsia="MS Gothic"/>
          <w:sz w:val="17"/>
        </w:rPr>
        <w:t xml:space="preserve">    # env の属性（例: env.base_lin_vel, env.base_ang_vel, env.projected_gravity,</w:t>
        <w:br/>
      </w:r>
      <w:r>
        <w:rPr>
          <w:rFonts w:ascii="Consolas" w:hAnsi="Consolas" w:eastAsia="MS Gothic"/>
          <w:sz w:val="17"/>
        </w:rPr>
        <w:t xml:space="preserve">    #   env.dof_pos, env.default_dof_pos, env.actions, env.last_actions, env.base_pos）を使う</w:t>
        <w:br/>
      </w:r>
      <w:r>
        <w:rPr>
          <w:rFonts w:ascii="Consolas" w:hAnsi="Consolas" w:eastAsia="MS Gothic"/>
          <w:sz w:val="17"/>
        </w:rPr>
        <w:t xml:space="preserve">    # 戻り値: (total: Tensor[num_envs], components: dict[str, Tensor[num_envs]])</w:t>
        <w:br/>
      </w:r>
      <w:r>
        <w:rPr>
          <w:rFonts w:ascii="Consolas" w:hAnsi="Consolas" w:eastAsia="MS Gothic"/>
          <w:sz w:val="17"/>
        </w:rPr>
        <w:t>torch は import 済みとして使ってよいが、関数内で import torch と書くこと。"""</w:t>
        <w:br/>
      </w:r>
      <w:r>
        <w:rPr>
          <w:rFonts w:ascii="Consolas" w:hAnsi="Consolas" w:eastAsia="MS Gothic"/>
          <w:sz w:val="17"/>
        </w:rPr>
        <w:br/>
      </w:r>
      <w:r>
        <w:rPr>
          <w:rFonts w:ascii="Consolas" w:hAnsi="Consolas" w:eastAsia="MS Gothic"/>
          <w:sz w:val="17"/>
        </w:rPr>
        <w:br/>
      </w:r>
      <w:r>
        <w:rPr>
          <w:rFonts w:ascii="Consolas" w:hAnsi="Consolas" w:eastAsia="MS Gothic"/>
          <w:sz w:val="17"/>
        </w:rPr>
        <w:t>def ask(messages):</w:t>
        <w:br/>
      </w:r>
      <w:r>
        <w:rPr>
          <w:rFonts w:ascii="Consolas" w:hAnsi="Consolas" w:eastAsia="MS Gothic"/>
          <w:sz w:val="17"/>
        </w:rPr>
        <w:t xml:space="preserve">    r = ollama.chat(model=MODEL, messages=messages, options={"temperature": 0.8})</w:t>
        <w:br/>
      </w:r>
      <w:r>
        <w:rPr>
          <w:rFonts w:ascii="Consolas" w:hAnsi="Consolas" w:eastAsia="MS Gothic"/>
          <w:sz w:val="17"/>
        </w:rPr>
        <w:t xml:space="preserve">    text = r["message"]["content"]</w:t>
        <w:br/>
      </w:r>
      <w:r>
        <w:rPr>
          <w:rFonts w:ascii="Consolas" w:hAnsi="Consolas" w:eastAsia="MS Gothic"/>
          <w:sz w:val="17"/>
        </w:rPr>
        <w:t xml:space="preserve">    m = re.search(r"```python\n(.*?)```", text, re.S)</w:t>
        <w:br/>
      </w:r>
      <w:r>
        <w:rPr>
          <w:rFonts w:ascii="Consolas" w:hAnsi="Consolas" w:eastAsia="MS Gothic"/>
          <w:sz w:val="17"/>
        </w:rPr>
        <w:t xml:space="preserve">    return m.group(1) if m else text</w:t>
        <w:br/>
      </w:r>
      <w:r>
        <w:rPr>
          <w:rFonts w:ascii="Consolas" w:hAnsi="Consolas" w:eastAsia="MS Gothic"/>
          <w:sz w:val="17"/>
        </w:rPr>
        <w:br/>
      </w:r>
      <w:r>
        <w:rPr>
          <w:rFonts w:ascii="Consolas" w:hAnsi="Consolas" w:eastAsia="MS Gothic"/>
          <w:sz w:val="17"/>
        </w:rPr>
        <w:br/>
      </w:r>
      <w:r>
        <w:rPr>
          <w:rFonts w:ascii="Consolas" w:hAnsi="Consolas" w:eastAsia="MS Gothic"/>
          <w:sz w:val="17"/>
        </w:rPr>
        <w:t>def run(cmd):</w:t>
        <w:br/>
      </w:r>
      <w:r>
        <w:rPr>
          <w:rFonts w:ascii="Consolas" w:hAnsi="Consolas" w:eastAsia="MS Gothic"/>
          <w:sz w:val="17"/>
        </w:rPr>
        <w:t xml:space="preserve">    out = subprocess.run(cmd, shell=True, capture_output=True, text=True)</w:t>
        <w:br/>
      </w:r>
      <w:r>
        <w:rPr>
          <w:rFonts w:ascii="Consolas" w:hAnsi="Consolas" w:eastAsia="MS Gothic"/>
          <w:sz w:val="17"/>
        </w:rPr>
        <w:t xml:space="preserve">    return out.stdout + out.stderr</w:t>
        <w:br/>
      </w:r>
      <w:r>
        <w:rPr>
          <w:rFonts w:ascii="Consolas" w:hAnsi="Consolas" w:eastAsia="MS Gothic"/>
          <w:sz w:val="17"/>
        </w:rPr>
        <w:br/>
      </w:r>
      <w:r>
        <w:rPr>
          <w:rFonts w:ascii="Consolas" w:hAnsi="Consolas" w:eastAsia="MS Gothic"/>
          <w:sz w:val="17"/>
        </w:rPr>
        <w:br/>
      </w:r>
      <w:r>
        <w:rPr>
          <w:rFonts w:ascii="Consolas" w:hAnsi="Consolas" w:eastAsia="MS Gothic"/>
          <w:sz w:val="17"/>
        </w:rPr>
        <w:t>def evaluate(k_dir, code):</w:t>
        <w:br/>
      </w:r>
      <w:r>
        <w:rPr>
          <w:rFonts w:ascii="Consolas" w:hAnsi="Consolas" w:eastAsia="MS Gothic"/>
          <w:sz w:val="17"/>
        </w:rPr>
        <w:t xml:space="preserve">    path = Path(k_dir) / "reward.py"</w:t>
        <w:br/>
      </w:r>
      <w:r>
        <w:rPr>
          <w:rFonts w:ascii="Consolas" w:hAnsi="Consolas" w:eastAsia="MS Gothic"/>
          <w:sz w:val="17"/>
        </w:rPr>
        <w:t xml:space="preserve">    path.parent.mkdir(parents=True, exist_ok=True)</w:t>
        <w:br/>
      </w:r>
      <w:r>
        <w:rPr>
          <w:rFonts w:ascii="Consolas" w:hAnsi="Consolas" w:eastAsia="MS Gothic"/>
          <w:sz w:val="17"/>
        </w:rPr>
        <w:t xml:space="preserve">    path.write_text(code)</w:t>
        <w:br/>
      </w:r>
      <w:r>
        <w:rPr>
          <w:rFonts w:ascii="Consolas" w:hAnsi="Consolas" w:eastAsia="MS Gothic"/>
          <w:sz w:val="17"/>
        </w:rPr>
        <w:t xml:space="preserve">    exp = f"eureka_{Path(k_dir).name}"</w:t>
        <w:br/>
      </w:r>
      <w:r>
        <w:rPr>
          <w:rFonts w:ascii="Consolas" w:hAnsi="Consolas" w:eastAsia="MS Gothic"/>
          <w:sz w:val="17"/>
        </w:rPr>
        <w:t xml:space="preserve">    log = run(f"python go2_train.py -e {exp} -B 2048 --max_iterations {TRAIN_ITERS} "</w:t>
        <w:br/>
      </w:r>
      <w:r>
        <w:rPr>
          <w:rFonts w:ascii="Consolas" w:hAnsi="Consolas" w:eastAsia="MS Gothic"/>
          <w:sz w:val="17"/>
        </w:rPr>
        <w:t xml:space="preserve">              f"--custom_reward {path} --command -0.5 0 0")</w:t>
        <w:br/>
      </w:r>
      <w:r>
        <w:rPr>
          <w:rFonts w:ascii="Consolas" w:hAnsi="Consolas" w:eastAsia="MS Gothic"/>
          <w:sz w:val="17"/>
        </w:rPr>
        <w:t xml:space="preserve">    if "Traceback" in log:</w:t>
        <w:br/>
      </w:r>
      <w:r>
        <w:rPr>
          <w:rFonts w:ascii="Consolas" w:hAnsi="Consolas" w:eastAsia="MS Gothic"/>
          <w:sz w:val="17"/>
        </w:rPr>
        <w:t xml:space="preserve">        return None, "実行時エラー:\n" + log[-1500:]</w:t>
        <w:br/>
      </w:r>
      <w:r>
        <w:rPr>
          <w:rFonts w:ascii="Consolas" w:hAnsi="Consolas" w:eastAsia="MS Gothic"/>
          <w:sz w:val="17"/>
        </w:rPr>
        <w:t xml:space="preserve">    fit = run(f"python fitness.py -e {exp} --ckpt {TRAIN_ITERS - 1}")</w:t>
        <w:br/>
      </w:r>
      <w:r>
        <w:rPr>
          <w:rFonts w:ascii="Consolas" w:hAnsi="Consolas" w:eastAsia="MS Gothic"/>
          <w:sz w:val="17"/>
        </w:rPr>
        <w:t xml:space="preserve">    m = re.search(r"vx_mean=(-?[\d.]+) falls=(\d+)", fit)</w:t>
        <w:br/>
      </w:r>
      <w:r>
        <w:rPr>
          <w:rFonts w:ascii="Consolas" w:hAnsi="Consolas" w:eastAsia="MS Gothic"/>
          <w:sz w:val="17"/>
        </w:rPr>
        <w:t xml:space="preserve">    stats = json.load(open(f"logs/{exp}/reward_stats.json"))</w:t>
        <w:br/>
      </w:r>
      <w:r>
        <w:rPr>
          <w:rFonts w:ascii="Consolas" w:hAnsi="Consolas" w:eastAsia="MS Gothic"/>
          <w:sz w:val="17"/>
        </w:rPr>
        <w:t xml:space="preserve">    score = -float(m.group(1)) - 0.001 * int(m.group(2)) if m else -1e9   # 後ろ向きに速いほど良い</w:t>
        <w:br/>
      </w:r>
      <w:r>
        <w:rPr>
          <w:rFonts w:ascii="Consolas" w:hAnsi="Consolas" w:eastAsia="MS Gothic"/>
          <w:sz w:val="17"/>
        </w:rPr>
        <w:t xml:space="preserve">    summary = "\n".join(f"{k}: " + ", ".join(f"{x:.3f}" for x in v) for k, v in stats.items())</w:t>
        <w:br/>
      </w:r>
      <w:r>
        <w:rPr>
          <w:rFonts w:ascii="Consolas" w:hAnsi="Consolas" w:eastAsia="MS Gothic"/>
          <w:sz w:val="17"/>
        </w:rPr>
        <w:t xml:space="preserve">    feedback = (f"適応度: vx_mean={m.group(1) if m else 'NA'} (目標 -0.5), 転倒回数={m.group(2) if m else 'NA'}\n"</w:t>
        <w:br/>
      </w:r>
      <w:r>
        <w:rPr>
          <w:rFonts w:ascii="Consolas" w:hAnsi="Consolas" w:eastAsia="MS Gothic"/>
          <w:sz w:val="17"/>
        </w:rPr>
        <w:t xml:space="preserve">                f"学習中の各報酬項の平均の推移:\n{summary}")</w:t>
        <w:br/>
      </w:r>
      <w:r>
        <w:rPr>
          <w:rFonts w:ascii="Consolas" w:hAnsi="Consolas" w:eastAsia="MS Gothic"/>
          <w:sz w:val="17"/>
        </w:rPr>
        <w:t xml:space="preserve">    return score, feedback</w:t>
        <w:br/>
      </w:r>
      <w:r>
        <w:rPr>
          <w:rFonts w:ascii="Consolas" w:hAnsi="Consolas" w:eastAsia="MS Gothic"/>
          <w:sz w:val="17"/>
        </w:rPr>
        <w:br/>
      </w:r>
      <w:r>
        <w:rPr>
          <w:rFonts w:ascii="Consolas" w:hAnsi="Consolas" w:eastAsia="MS Gothic"/>
          <w:sz w:val="17"/>
        </w:rPr>
        <w:br/>
      </w:r>
      <w:r>
        <w:rPr>
          <w:rFonts w:ascii="Consolas" w:hAnsi="Consolas" w:eastAsia="MS Gothic"/>
          <w:sz w:val="17"/>
        </w:rPr>
        <w:t>messages = [{"role": "system", "content": SYSTEM},</w:t>
        <w:br/>
      </w:r>
      <w:r>
        <w:rPr>
          <w:rFonts w:ascii="Consolas" w:hAnsi="Consolas" w:eastAsia="MS Gothic"/>
          <w:sz w:val="17"/>
        </w:rPr>
        <w:t xml:space="preserve">            {"role": "user", "content": f"タスク: {TASK}\n環境のソースコード:\n{ENV_SRC}"}]</w:t>
        <w:br/>
      </w:r>
      <w:r>
        <w:rPr>
          <w:rFonts w:ascii="Consolas" w:hAnsi="Consolas" w:eastAsia="MS Gothic"/>
          <w:sz w:val="17"/>
        </w:rPr>
        <w:t>best = (-1e9, None, None)</w:t>
        <w:br/>
      </w:r>
      <w:r>
        <w:rPr>
          <w:rFonts w:ascii="Consolas" w:hAnsi="Consolas" w:eastAsia="MS Gothic"/>
          <w:sz w:val="17"/>
        </w:rPr>
        <w:t>for it in range(N_ITER):</w:t>
        <w:br/>
      </w:r>
      <w:r>
        <w:rPr>
          <w:rFonts w:ascii="Consolas" w:hAnsi="Consolas" w:eastAsia="MS Gothic"/>
          <w:sz w:val="17"/>
        </w:rPr>
        <w:t xml:space="preserve">    results = []</w:t>
        <w:br/>
      </w:r>
      <w:r>
        <w:rPr>
          <w:rFonts w:ascii="Consolas" w:hAnsi="Consolas" w:eastAsia="MS Gothic"/>
          <w:sz w:val="17"/>
        </w:rPr>
        <w:t xml:space="preserve">    for k in range(K):</w:t>
        <w:br/>
      </w:r>
      <w:r>
        <w:rPr>
          <w:rFonts w:ascii="Consolas" w:hAnsi="Consolas" w:eastAsia="MS Gothic"/>
          <w:sz w:val="17"/>
        </w:rPr>
        <w:t xml:space="preserve">        code = ask(messages)</w:t>
        <w:br/>
      </w:r>
      <w:r>
        <w:rPr>
          <w:rFonts w:ascii="Consolas" w:hAnsi="Consolas" w:eastAsia="MS Gothic"/>
          <w:sz w:val="17"/>
        </w:rPr>
        <w:t xml:space="preserve">        score, fb = evaluate(f"eureka_runs/it{it}_k{k}", code)</w:t>
        <w:br/>
      </w:r>
      <w:r>
        <w:rPr>
          <w:rFonts w:ascii="Consolas" w:hAnsi="Consolas" w:eastAsia="MS Gothic"/>
          <w:sz w:val="17"/>
        </w:rPr>
        <w:t xml:space="preserve">        print(f"[iter {it} cand {k}] score={score}")</w:t>
        <w:br/>
      </w:r>
      <w:r>
        <w:rPr>
          <w:rFonts w:ascii="Consolas" w:hAnsi="Consolas" w:eastAsia="MS Gothic"/>
          <w:sz w:val="17"/>
        </w:rPr>
        <w:t xml:space="preserve">        results.append((score if score is not None else -1e9, code, fb))</w:t>
        <w:br/>
      </w:r>
      <w:r>
        <w:rPr>
          <w:rFonts w:ascii="Consolas" w:hAnsi="Consolas" w:eastAsia="MS Gothic"/>
          <w:sz w:val="17"/>
        </w:rPr>
        <w:t xml:space="preserve">    results.sort(key=lambda x: x[0], reverse=True)</w:t>
        <w:br/>
      </w:r>
      <w:r>
        <w:rPr>
          <w:rFonts w:ascii="Consolas" w:hAnsi="Consolas" w:eastAsia="MS Gothic"/>
          <w:sz w:val="17"/>
        </w:rPr>
        <w:t xml:space="preserve">    top = results[0]</w:t>
        <w:br/>
      </w:r>
      <w:r>
        <w:rPr>
          <w:rFonts w:ascii="Consolas" w:hAnsi="Consolas" w:eastAsia="MS Gothic"/>
          <w:sz w:val="17"/>
        </w:rPr>
        <w:t xml:space="preserve">    if top[0] &gt; best[0]:</w:t>
        <w:br/>
      </w:r>
      <w:r>
        <w:rPr>
          <w:rFonts w:ascii="Consolas" w:hAnsi="Consolas" w:eastAsia="MS Gothic"/>
          <w:sz w:val="17"/>
        </w:rPr>
        <w:t xml:space="preserve">        best = top</w:t>
        <w:br/>
      </w:r>
      <w:r>
        <w:rPr>
          <w:rFonts w:ascii="Consolas" w:hAnsi="Consolas" w:eastAsia="MS Gothic"/>
          <w:sz w:val="17"/>
        </w:rPr>
        <w:t xml:space="preserve">    # Reward Reflection</w:t>
        <w:br/>
      </w:r>
      <w:r>
        <w:rPr>
          <w:rFonts w:ascii="Consolas" w:hAnsi="Consolas" w:eastAsia="MS Gothic"/>
          <w:sz w:val="17"/>
        </w:rPr>
        <w:t xml:space="preserve">    messages += [{"role": "assistant", "content": f"```python\n{top[1]}```"},</w:t>
        <w:br/>
      </w:r>
      <w:r>
        <w:rPr>
          <w:rFonts w:ascii="Consolas" w:hAnsi="Consolas" w:eastAsia="MS Gothic"/>
          <w:sz w:val="17"/>
        </w:rPr>
        <w:t xml:space="preserve">                 {"role": "user", "content": f"この報酬関数で学習した結果です。\n{top[2]}\n"</w:t>
        <w:br/>
      </w:r>
      <w:r>
        <w:rPr>
          <w:rFonts w:ascii="Consolas" w:hAnsi="Consolas" w:eastAsia="MS Gothic"/>
          <w:sz w:val="17"/>
        </w:rPr>
        <w:t xml:space="preserve">                  "結果を分析し、改良した compute_reward を出力してください。"</w:t>
        <w:br/>
      </w:r>
      <w:r>
        <w:rPr>
          <w:rFonts w:ascii="Consolas" w:hAnsi="Consolas" w:eastAsia="MS Gothic"/>
          <w:sz w:val="17"/>
        </w:rPr>
        <w:t xml:space="preserve">                  "変化していない項はスケールを変えるか作り直し、タスクに効いていない項は削除してください。"}]</w:t>
        <w:br/>
      </w:r>
      <w:r>
        <w:rPr>
          <w:rFonts w:ascii="Consolas" w:hAnsi="Consolas" w:eastAsia="MS Gothic"/>
          <w:sz w:val="17"/>
        </w:rPr>
        <w:br/>
      </w:r>
      <w:r>
        <w:rPr>
          <w:rFonts w:ascii="Consolas" w:hAnsi="Consolas" w:eastAsia="MS Gothic"/>
          <w:sz w:val="17"/>
        </w:rPr>
        <w:t>Path("best_reward.py").write_text(best[1])</w:t>
        <w:br/>
      </w:r>
      <w:r>
        <w:rPr>
          <w:rFonts w:ascii="Consolas" w:hAnsi="Consolas" w:eastAsia="MS Gothic"/>
          <w:sz w:val="17"/>
        </w:rPr>
        <w:t>print("BEST SCORE", best[0])</w:t>
        <w:br/>
      </w:r>
      <w:r>
        <w:rPr>
          <w:rFonts w:ascii="Consolas" w:hAnsi="Consolas" w:eastAsia="MS Gothic"/>
          <w:sz w:val="17"/>
        </w:rPr>
        <w:t>print(best[2])</w:t>
      </w:r>
    </w:p>
    <w:p>
      <w:r>
        <w:rPr>
          <w:rFonts w:ascii="Yu Gothic" w:hAnsi="Yu Gothic" w:eastAsia="Yu Gothic"/>
          <w:sz w:val="21"/>
        </w:rPr>
        <w:t>ここから細かく解説します。</w:t>
      </w:r>
    </w:p>
    <w:p>
      <w:pPr>
        <w:pStyle w:val="ListBullet"/>
      </w:pPr>
      <w:r>
        <w:rPr>
          <w:rFonts w:ascii="Yu Gothic" w:hAnsi="Yu Gothic" w:eastAsia="Yu Gothic"/>
          <w:b/>
          <w:sz w:val="21"/>
        </w:rPr>
        <w:t>適応度と報酬を分けている</w:t>
      </w:r>
    </w:p>
    <w:p>
      <w:pPr>
        <w:pStyle w:val="ListBullet2"/>
      </w:pPr>
      <w:r>
        <w:rPr>
          <w:rFonts w:ascii="Yu Gothic" w:hAnsi="Yu Gothic" w:eastAsia="Yu Gothic"/>
          <w:sz w:val="21"/>
        </w:rPr>
        <w:t>LLM の報酬が「楽をして高得点を取る」抜け道を作っても、外部の適応度（実際の後ろ向きの速度）で評価するので騙されません。論文でいう fitness function です。</w:t>
      </w:r>
    </w:p>
    <w:p>
      <w:pPr>
        <w:pStyle w:val="ListBullet"/>
      </w:pPr>
      <w:r>
        <w:rPr>
          <w:rFonts w:ascii="Yu Gothic" w:hAnsi="Yu Gothic" w:eastAsia="Yu Gothic"/>
          <w:b/>
          <w:sz w:val="21"/>
        </w:rPr>
        <w:t>Reward Reflection</w:t>
      </w:r>
    </w:p>
    <w:p>
      <w:pPr>
        <w:pStyle w:val="ListBullet2"/>
      </w:pPr>
      <w:r>
        <w:rPr>
          <w:rFonts w:ascii="Yu Gothic" w:hAnsi="Yu Gothic" w:eastAsia="Yu Gothic"/>
          <w:sz w:val="21"/>
        </w:rPr>
        <w:t>「どの項がどう推移したか」を数値の列で返します。LLM は「</w:t>
      </w:r>
      <w:r>
        <w:rPr>
          <w:rFonts w:ascii="Consolas" w:hAnsi="Consolas" w:eastAsia="MS Gothic"/>
          <w:color w:val="C7254E"/>
          <w:sz w:val="19"/>
        </w:rPr>
        <w:t>backward_vel</w:t>
      </w:r>
      <w:r>
        <w:rPr>
          <w:rFonts w:ascii="Yu Gothic" w:hAnsi="Yu Gothic" w:eastAsia="Yu Gothic"/>
          <w:sz w:val="21"/>
        </w:rPr>
        <w:t xml:space="preserve"> 項が増えていないのでスケールが小さすぎる」のように推論して改良します。</w:t>
      </w:r>
    </w:p>
    <w:p>
      <w:pPr>
        <w:pStyle w:val="ListBullet"/>
      </w:pPr>
      <w:r>
        <w:rPr>
          <w:rFonts w:ascii="Yu Gothic" w:hAnsi="Yu Gothic" w:eastAsia="Yu Gothic"/>
          <w:b/>
          <w:sz w:val="21"/>
        </w:rPr>
        <w:t>エラー処理</w:t>
      </w:r>
    </w:p>
    <w:p>
      <w:pPr>
        <w:pStyle w:val="ListBullet2"/>
      </w:pPr>
      <w:r>
        <w:rPr>
          <w:rFonts w:ascii="Yu Gothic" w:hAnsi="Yu Gothic" w:eastAsia="Yu Gothic"/>
          <w:sz w:val="21"/>
        </w:rPr>
        <w:t>生成されたコードが実行時エラーになったら、そのトレースバックをフィードバックとして返します。論文でもこの方式です。</w:t>
      </w:r>
    </w:p>
    <w:p>
      <w:pPr>
        <w:pStyle w:val="ListBullet"/>
      </w:pPr>
      <w:r>
        <w:rPr>
          <w:rFonts w:ascii="Yu Gothic" w:hAnsi="Yu Gothic" w:eastAsia="Yu Gothic"/>
          <w:b/>
          <w:sz w:val="21"/>
        </w:rPr>
        <w:t>計算コスト</w:t>
      </w:r>
    </w:p>
    <w:p>
      <w:pPr>
        <w:pStyle w:val="ListBullet2"/>
      </w:pPr>
      <w:r>
        <w:rPr>
          <w:rFonts w:ascii="Yu Gothic" w:hAnsi="Yu Gothic" w:eastAsia="Yu Gothic"/>
          <w:sz w:val="21"/>
        </w:rPr>
        <w:t>K × N 回の学習が走ります。100反復×9回で、RTX 3060 なら1〜2時間です。</w:t>
      </w:r>
    </w:p>
    <w:p>
      <w:pPr>
        <w:pStyle w:val="ListBullet2"/>
      </w:pPr>
      <w:r>
        <w:rPr>
          <w:rFonts w:ascii="Consolas" w:hAnsi="Consolas" w:eastAsia="MS Gothic"/>
          <w:color w:val="C7254E"/>
          <w:sz w:val="19"/>
        </w:rPr>
        <w:t>-B 2048</w:t>
      </w:r>
      <w:r>
        <w:rPr>
          <w:rFonts w:ascii="Yu Gothic" w:hAnsi="Yu Gothic" w:eastAsia="Yu Gothic"/>
          <w:sz w:val="21"/>
        </w:rPr>
        <w:t xml:space="preserve"> でも重い場合は、さらに減らしてください。</w:t>
      </w:r>
    </w:p>
    <w:p>
      <w:pPr>
        <w:pStyle w:val="Heading2"/>
      </w:pPr>
      <w:r>
        <w:rPr>
          <w:rFonts w:ascii="Yu Gothic" w:hAnsi="Yu Gothic" w:eastAsia="Yu Gothic"/>
          <w:color w:val="1F3864"/>
          <w:sz w:val="28"/>
        </w:rPr>
        <w:t>実行</w:t>
      </w:r>
    </w:p>
    <w:p>
      <w:pPr>
        <w:spacing w:after="120"/>
        <w:ind w:left="170"/>
        <w:shd w:val="clear" w:color="auto" w:fill="F3F4F6"/>
      </w:pPr>
      <w:r>
        <w:rPr>
          <w:rFonts w:ascii="Consolas" w:hAnsi="Consolas" w:eastAsia="MS Gothic"/>
          <w:sz w:val="17"/>
        </w:rPr>
        <w:t>cd Genesis/examples/locomotion</w:t>
        <w:br/>
      </w:r>
      <w:r>
        <w:rPr>
          <w:rFonts w:ascii="Consolas" w:hAnsi="Consolas" w:eastAsia="MS Gothic"/>
          <w:sz w:val="17"/>
        </w:rPr>
        <w:t>cp /path/to/fitness.py /path/to/mini_eureka.py .</w:t>
        <w:br/>
      </w:r>
      <w:r>
        <w:rPr>
          <w:rFonts w:ascii="Consolas" w:hAnsi="Consolas" w:eastAsia="MS Gothic"/>
          <w:sz w:val="17"/>
        </w:rPr>
        <w:t>python mini_eureka.py</w:t>
        <w:br/>
      </w:r>
      <w:r>
        <w:rPr>
          <w:rFonts w:ascii="Consolas" w:hAnsi="Consolas" w:eastAsia="MS Gothic"/>
          <w:sz w:val="17"/>
        </w:rPr>
        <w:t># 最良の報酬で本学習</w:t>
        <w:br/>
      </w:r>
      <w:r>
        <w:rPr>
          <w:rFonts w:ascii="Consolas" w:hAnsi="Consolas" w:eastAsia="MS Gothic"/>
          <w:sz w:val="17"/>
        </w:rPr>
        <w:t>python go2_train.py -e go2-backward -B 4096 --max_iterations 500 --custom_reward best_reward.py --command -0.5 0 0</w:t>
        <w:br/>
      </w:r>
      <w:r>
        <w:rPr>
          <w:rFonts w:ascii="Consolas" w:hAnsi="Consolas" w:eastAsia="MS Gothic"/>
          <w:sz w:val="17"/>
        </w:rPr>
        <w:t>python go2_eval.py -e go2-backward --ckpt 499</w:t>
      </w:r>
    </w:p>
    <w:p>
      <w:pPr>
        <w:pStyle w:val="Heading2"/>
      </w:pPr>
      <w:r>
        <w:rPr>
          <w:rFonts w:ascii="Yu Gothic" w:hAnsi="Yu Gothic" w:eastAsia="Yu Gothic"/>
          <w:color w:val="1F3864"/>
          <w:sz w:val="28"/>
        </w:rPr>
        <w:t>比較実験（最終課題の本体）</w:t>
      </w:r>
    </w:p>
    <w:p>
      <w:pPr>
        <w:pStyle w:val="ListNumber"/>
      </w:pPr>
      <w:r>
        <w:rPr>
          <w:rFonts w:ascii="Yu Gothic" w:hAnsi="Yu Gothic" w:eastAsia="Yu Gothic"/>
          <w:b/>
          <w:sz w:val="21"/>
        </w:rPr>
        <w:t>人が書いた報酬との比較</w:t>
      </w:r>
    </w:p>
    <w:p>
      <w:pPr>
        <w:pStyle w:val="ListBullet2"/>
      </w:pPr>
      <w:r>
        <w:rPr>
          <w:rFonts w:ascii="Yu Gothic" w:hAnsi="Yu Gothic" w:eastAsia="Yu Gothic"/>
          <w:sz w:val="21"/>
        </w:rPr>
        <w:t xml:space="preserve">公式の </w:t>
      </w:r>
      <w:r>
        <w:rPr>
          <w:rFonts w:ascii="Consolas" w:hAnsi="Consolas" w:eastAsia="MS Gothic"/>
          <w:color w:val="C7254E"/>
          <w:sz w:val="19"/>
        </w:rPr>
        <w:t>tracking_lin_vel</w:t>
      </w:r>
      <w:r>
        <w:rPr>
          <w:rFonts w:ascii="Yu Gothic" w:hAnsi="Yu Gothic" w:eastAsia="Yu Gothic"/>
          <w:sz w:val="21"/>
        </w:rPr>
        <w:t xml:space="preserve"> などの報酬で、指令を -0.5 にして学習したものと比べます。</w:t>
      </w:r>
    </w:p>
    <w:p>
      <w:pPr>
        <w:pStyle w:val="ListNumber"/>
      </w:pPr>
      <w:r>
        <w:rPr>
          <w:rFonts w:ascii="Yu Gothic" w:hAnsi="Yu Gothic" w:eastAsia="Yu Gothic"/>
          <w:b/>
          <w:sz w:val="21"/>
        </w:rPr>
        <w:t>反復ごとの改善</w:t>
      </w:r>
    </w:p>
    <w:p>
      <w:pPr>
        <w:pStyle w:val="ListBullet2"/>
      </w:pPr>
      <w:r>
        <w:rPr>
          <w:rFonts w:ascii="Yu Gothic" w:hAnsi="Yu Gothic" w:eastAsia="Yu Gothic"/>
          <w:sz w:val="21"/>
        </w:rPr>
        <w:t>iter 0 / 1 / 2 の最良候補の適応度をグラフにします。Reflection の効果がわかります。</w:t>
      </w:r>
    </w:p>
    <w:p>
      <w:pPr>
        <w:pStyle w:val="ListNumber"/>
      </w:pPr>
      <w:r>
        <w:rPr>
          <w:rFonts w:ascii="Yu Gothic" w:hAnsi="Yu Gothic" w:eastAsia="Yu Gothic"/>
          <w:b/>
          <w:sz w:val="21"/>
        </w:rPr>
        <w:t>LLM が書いた報酬関数そのもの</w:t>
      </w:r>
    </w:p>
    <w:p>
      <w:pPr>
        <w:pStyle w:val="ListBullet2"/>
      </w:pPr>
      <w:r>
        <w:rPr>
          <w:rFonts w:ascii="Yu Gothic" w:hAnsi="Yu Gothic" w:eastAsia="Yu Gothic"/>
          <w:sz w:val="21"/>
        </w:rPr>
        <w:t>コードをレポートに掲載し、人と違う発想があれば考察します。</w:t>
      </w:r>
    </w:p>
    <w:p>
      <w:pPr>
        <w:pStyle w:val="ListNumber"/>
      </w:pPr>
      <w:r>
        <w:rPr>
          <w:rFonts w:ascii="Yu Gothic" w:hAnsi="Yu Gothic" w:eastAsia="Yu Gothic"/>
          <w:b/>
          <w:sz w:val="21"/>
        </w:rPr>
        <w:t>LLM の比較</w:t>
      </w:r>
    </w:p>
    <w:p>
      <w:pPr>
        <w:pStyle w:val="ListBullet2"/>
      </w:pPr>
      <w:r>
        <w:rPr>
          <w:rFonts w:ascii="Yu Gothic" w:hAnsi="Yu Gothic" w:eastAsia="Yu Gothic"/>
          <w:sz w:val="21"/>
        </w:rPr>
        <w:t>7B のローカルLLM と大きなモデルとで、生成したコードの成功率（エラーにならない割合）を比べます。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https://arxiv.org/abs/2310.12931</w:t>
      </w:r>
    </w:p>
    <w:p>
      <w:pPr>
        <w:pStyle w:val="ListBullet"/>
      </w:pPr>
      <w:r>
        <w:rPr>
          <w:rFonts w:ascii="Yu Gothic" w:hAnsi="Yu Gothic" w:eastAsia="Yu Gothic"/>
          <w:sz w:val="21"/>
        </w:rPr>
        <w:t>コード: https://github.com/eureka-research/Eureka</w:t>
      </w:r>
    </w:p>
    <w:p>
      <w:pPr>
        <w:pStyle w:val="ListBullet"/>
      </w:pPr>
      <w:r>
        <w:rPr>
          <w:rFonts w:ascii="Yu Gothic" w:hAnsi="Yu Gothic" w:eastAsia="Yu Gothic"/>
          <w:sz w:val="21"/>
        </w:rPr>
        <w:t>プロジェクトページ: https://eureka-research.github.io/</w:t>
      </w:r>
    </w:p>
    <w:p>
      <w:pPr>
        <w:pStyle w:val="ListBullet"/>
      </w:pPr>
      <w:r>
        <w:rPr>
          <w:rFonts w:ascii="Yu Gothic" w:hAnsi="Yu Gothic" w:eastAsia="Yu Gothic"/>
          <w:sz w:val="21"/>
        </w:rPr>
        <w:t>Genesis Locomotion: https://genesis-world.readthedocs.io/en/latest/user_guide/policy_training/examples/locomotion.html</w:t>
      </w:r>
    </w:p>
    <w:p>
      <w:pPr>
        <w:pStyle w:val="ListBullet"/>
      </w:pPr>
      <w:r>
        <w:rPr>
          <w:rFonts w:ascii="Yu Gothic" w:hAnsi="Yu Gothic" w:eastAsia="Yu Gothic"/>
          <w:sz w:val="21"/>
        </w:rPr>
        <w:t>Ollama Python: https://github.com/ollama/ollama-python</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B05 Code as Policies: LLMが書いたコードで積み木を積む</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22.04（Colab 可）</w:t>
      </w:r>
    </w:p>
    <w:p>
      <w:pPr>
        <w:pStyle w:val="ListBullet"/>
      </w:pPr>
      <w:r>
        <w:rPr>
          <w:rFonts w:ascii="Yu Gothic" w:hAnsi="Yu Gothic" w:eastAsia="Yu Gothic"/>
          <w:sz w:val="21"/>
        </w:rPr>
        <w:t>Python: 3.10</w:t>
      </w:r>
    </w:p>
    <w:p>
      <w:pPr>
        <w:pStyle w:val="ListBullet"/>
      </w:pPr>
      <w:r>
        <w:rPr>
          <w:rFonts w:ascii="Yu Gothic" w:hAnsi="Yu Gothic" w:eastAsia="Yu Gothic"/>
          <w:sz w:val="21"/>
        </w:rPr>
        <w:t xml:space="preserve">シミュレータ: Genesis + Franka（A07 の </w:t>
      </w:r>
      <w:r>
        <w:rPr>
          <w:rFonts w:ascii="Consolas" w:hAnsi="Consolas" w:eastAsia="MS Gothic"/>
          <w:color w:val="C7254E"/>
          <w:sz w:val="19"/>
        </w:rPr>
        <w:t>franka_api.py</w:t>
      </w:r>
      <w:r>
        <w:rPr>
          <w:rFonts w:ascii="Yu Gothic" w:hAnsi="Yu Gothic" w:eastAsia="Yu Gothic"/>
          <w:sz w:val="21"/>
        </w:rPr>
        <w:t xml:space="preserve"> を使います）</w:t>
      </w:r>
    </w:p>
    <w:p>
      <w:pPr>
        <w:pStyle w:val="ListBullet"/>
      </w:pPr>
      <w:r>
        <w:rPr>
          <w:rFonts w:ascii="Yu Gothic" w:hAnsi="Yu Gothic" w:eastAsia="Yu Gothic"/>
          <w:sz w:val="21"/>
        </w:rPr>
        <w:t>LLM: Ollama（</w:t>
      </w:r>
      <w:r>
        <w:rPr>
          <w:rFonts w:ascii="Consolas" w:hAnsi="Consolas" w:eastAsia="MS Gothic"/>
          <w:color w:val="C7254E"/>
          <w:sz w:val="19"/>
        </w:rPr>
        <w:t>qwen2.5-coder:7b</w:t>
      </w:r>
      <w:r>
        <w:rPr>
          <w:rFonts w:ascii="Yu Gothic" w:hAnsi="Yu Gothic" w:eastAsia="Yu Gothic"/>
          <w:sz w:val="21"/>
        </w:rPr>
        <w:t xml:space="preserve"> など）。API キーがあれば GPT 系や Claude 系でも可。</w:t>
      </w:r>
    </w:p>
    <w:p>
      <w:pPr>
        <w:pStyle w:val="ListBullet"/>
      </w:pPr>
      <w:r>
        <w:rPr>
          <w:rFonts w:ascii="Yu Gothic" w:hAnsi="Yu Gothic" w:eastAsia="Yu Gothic"/>
          <w:sz w:val="21"/>
        </w:rPr>
        <w:t>論文: Jacky Liang et al., "Code as Policies: Language Model Programs for Embodied Control", ICRA 2023</w:t>
      </w:r>
    </w:p>
    <w:p>
      <w:pPr>
        <w:pStyle w:val="ListBullet"/>
      </w:pPr>
      <w:r>
        <w:rPr>
          <w:rFonts w:ascii="Yu Gothic" w:hAnsi="Yu Gothic" w:eastAsia="Yu Gothic"/>
          <w:sz w:val="21"/>
        </w:rPr>
        <w:t>コード: https://github.com/google-research/google-research/tree/master/code_as_policies</w:t>
      </w:r>
    </w:p>
    <w:p>
      <w:pPr>
        <w:pStyle w:val="ListBullet"/>
      </w:pPr>
      <w:r>
        <w:rPr>
          <w:rFonts w:ascii="Yu Gothic" w:hAnsi="Yu Gothic" w:eastAsia="Yu Gothic"/>
          <w:sz w:val="21"/>
        </w:rPr>
        <w:t>プロジェクトページ: https://code-as-policies.github.io/</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Code as Policies（CaP）は、LLM に</w:t>
      </w:r>
      <w:r>
        <w:rPr>
          <w:rFonts w:ascii="Yu Gothic" w:hAnsi="Yu Gothic" w:eastAsia="Yu Gothic"/>
          <w:b/>
          <w:sz w:val="21"/>
        </w:rPr>
        <w:t>ロボットの API を呼ぶ Python コードを書かせ、それを実行する</w:t>
      </w:r>
      <w:r>
        <w:rPr>
          <w:rFonts w:ascii="Yu Gothic" w:hAnsi="Yu Gothic" w:eastAsia="Yu Gothic"/>
          <w:sz w:val="21"/>
        </w:rPr>
        <w:t>手法です。</w:t>
      </w:r>
    </w:p>
    <w:p>
      <w:pPr>
        <w:pStyle w:val="ListBullet"/>
      </w:pPr>
      <w:r>
        <w:rPr>
          <w:rFonts w:ascii="Yu Gothic" w:hAnsi="Yu Gothic" w:eastAsia="Yu Gothic"/>
          <w:sz w:val="21"/>
        </w:rPr>
        <w:t>「方策（policy）＝コード」と考えます。</w:t>
      </w:r>
      <w:r>
        <w:rPr>
          <w:rFonts w:ascii="Consolas" w:hAnsi="Consolas" w:eastAsia="MS Gothic"/>
          <w:color w:val="C7254E"/>
          <w:sz w:val="19"/>
        </w:rPr>
        <w:t>for</w:t>
      </w:r>
      <w:r>
        <w:rPr>
          <w:rFonts w:ascii="Yu Gothic" w:hAnsi="Yu Gothic" w:eastAsia="Yu Gothic"/>
          <w:sz w:val="21"/>
        </w:rPr>
        <w:t xml:space="preserve"> 文や </w:t>
      </w:r>
      <w:r>
        <w:rPr>
          <w:rFonts w:ascii="Consolas" w:hAnsi="Consolas" w:eastAsia="MS Gothic"/>
          <w:color w:val="C7254E"/>
          <w:sz w:val="19"/>
        </w:rPr>
        <w:t>if</w:t>
      </w:r>
      <w:r>
        <w:rPr>
          <w:rFonts w:ascii="Yu Gothic" w:hAnsi="Yu Gothic" w:eastAsia="Yu Gothic"/>
          <w:sz w:val="21"/>
        </w:rPr>
        <w:t xml:space="preserve"> 文、算術を使えるので、「3つを等間隔に並べて」「一番大きいものから」のような</w:t>
      </w:r>
      <w:r>
        <w:rPr>
          <w:rFonts w:ascii="Yu Gothic" w:hAnsi="Yu Gothic" w:eastAsia="Yu Gothic"/>
          <w:b/>
          <w:sz w:val="21"/>
        </w:rPr>
        <w:t>空間的・論理的な指示</w:t>
      </w:r>
      <w:r>
        <w:rPr>
          <w:rFonts w:ascii="Yu Gothic" w:hAnsi="Yu Gothic" w:eastAsia="Yu Gothic"/>
          <w:sz w:val="21"/>
        </w:rPr>
        <w:t>に強いです。</w:t>
      </w:r>
    </w:p>
    <w:p>
      <w:pPr>
        <w:pStyle w:val="ListBullet"/>
      </w:pPr>
      <w:r>
        <w:rPr>
          <w:rFonts w:ascii="Yu Gothic" w:hAnsi="Yu Gothic" w:eastAsia="Yu Gothic"/>
          <w:b/>
          <w:sz w:val="21"/>
        </w:rPr>
        <w:t>Few-shot プロンプト</w:t>
      </w:r>
      <w:r>
        <w:rPr>
          <w:rFonts w:ascii="Yu Gothic" w:hAnsi="Yu Gothic" w:eastAsia="Yu Gothic"/>
          <w:sz w:val="21"/>
        </w:rPr>
        <w:t>として、「指示 → コード」の例をいくつか見せます。</w:t>
      </w:r>
    </w:p>
    <w:p>
      <w:pPr>
        <w:pStyle w:val="ListBullet"/>
      </w:pPr>
      <w:r>
        <w:rPr>
          <w:rFonts w:ascii="Yu Gothic" w:hAnsi="Yu Gothic" w:eastAsia="Yu Gothic"/>
          <w:b/>
          <w:sz w:val="21"/>
        </w:rPr>
        <w:t>階層的なコード生成</w:t>
      </w:r>
      <w:r>
        <w:rPr>
          <w:rFonts w:ascii="Yu Gothic" w:hAnsi="Yu Gothic" w:eastAsia="Yu Gothic"/>
          <w:sz w:val="21"/>
        </w:rPr>
        <w:t xml:space="preserve">: 未定義の関数（例: </w:t>
      </w:r>
      <w:r>
        <w:rPr>
          <w:rFonts w:ascii="Consolas" w:hAnsi="Consolas" w:eastAsia="MS Gothic"/>
          <w:color w:val="C7254E"/>
          <w:sz w:val="19"/>
        </w:rPr>
        <w:t>get_pyramid_positions()</w:t>
      </w:r>
      <w:r>
        <w:rPr>
          <w:rFonts w:ascii="Yu Gothic" w:hAnsi="Yu Gothic" w:eastAsia="Yu Gothic"/>
          <w:sz w:val="21"/>
        </w:rPr>
        <w:t>）が出てきたら、その関数も LLM に書かせます。</w:t>
      </w:r>
    </w:p>
    <w:p>
      <w:pPr>
        <w:pStyle w:val="Heading3"/>
      </w:pPr>
      <w:r>
        <w:rPr>
          <w:rFonts w:ascii="Yu Gothic" w:hAnsi="Yu Gothic" w:eastAsia="Yu Gothic"/>
          <w:color w:val="1F3864"/>
          <w:sz w:val="24"/>
        </w:rPr>
        <w:t>この記事でやること</w:t>
      </w:r>
    </w:p>
    <w:p>
      <w:pPr>
        <w:pStyle w:val="ListNumber"/>
      </w:pPr>
      <w:r>
        <w:rPr>
          <w:rFonts w:ascii="Yu Gothic" w:hAnsi="Yu Gothic" w:eastAsia="Yu Gothic"/>
          <w:sz w:val="21"/>
        </w:rPr>
        <w:t>公式の Colab デモ（PyBullet + UR5）で論文の挙動を確認する（任意）。</w:t>
      </w:r>
    </w:p>
    <w:p>
      <w:pPr>
        <w:pStyle w:val="ListNumber"/>
      </w:pPr>
      <w:r>
        <w:rPr>
          <w:rFonts w:ascii="Yu Gothic" w:hAnsi="Yu Gothic" w:eastAsia="Yu Gothic"/>
          <w:sz w:val="21"/>
        </w:rPr>
        <w:t>Genesis + Franka の上に</w:t>
      </w:r>
      <w:r>
        <w:rPr>
          <w:rFonts w:ascii="Yu Gothic" w:hAnsi="Yu Gothic" w:eastAsia="Yu Gothic"/>
          <w:b/>
          <w:sz w:val="21"/>
        </w:rPr>
        <w:t>自分で CaP を実装</w:t>
      </w:r>
      <w:r>
        <w:rPr>
          <w:rFonts w:ascii="Yu Gothic" w:hAnsi="Yu Gothic" w:eastAsia="Yu Gothic"/>
          <w:sz w:val="21"/>
        </w:rPr>
        <w:t>する。</w:t>
      </w:r>
    </w:p>
    <w:p>
      <w:pPr>
        <w:pStyle w:val="ListBullet2"/>
      </w:pPr>
      <w:r>
        <w:rPr>
          <w:rFonts w:ascii="Yu Gothic" w:hAnsi="Yu Gothic" w:eastAsia="Yu Gothic"/>
          <w:sz w:val="21"/>
        </w:rPr>
        <w:t xml:space="preserve">ロボットAPI: </w:t>
      </w:r>
      <w:r>
        <w:rPr>
          <w:rFonts w:ascii="Consolas" w:hAnsi="Consolas" w:eastAsia="MS Gothic"/>
          <w:color w:val="C7254E"/>
          <w:sz w:val="19"/>
        </w:rPr>
        <w:t>get_obj_names()</w:t>
      </w:r>
      <w:r>
        <w:rPr>
          <w:rFonts w:ascii="Yu Gothic" w:hAnsi="Yu Gothic" w:eastAsia="Yu Gothic"/>
          <w:sz w:val="21"/>
        </w:rPr>
        <w:t>、</w:t>
      </w:r>
      <w:r>
        <w:rPr>
          <w:rFonts w:ascii="Consolas" w:hAnsi="Consolas" w:eastAsia="MS Gothic"/>
          <w:color w:val="C7254E"/>
          <w:sz w:val="19"/>
        </w:rPr>
        <w:t>get_obj_pos(name)</w:t>
      </w:r>
      <w:r>
        <w:rPr>
          <w:rFonts w:ascii="Yu Gothic" w:hAnsi="Yu Gothic" w:eastAsia="Yu Gothic"/>
          <w:sz w:val="21"/>
        </w:rPr>
        <w:t>、</w:t>
      </w:r>
      <w:r>
        <w:rPr>
          <w:rFonts w:ascii="Consolas" w:hAnsi="Consolas" w:eastAsia="MS Gothic"/>
          <w:color w:val="C7254E"/>
          <w:sz w:val="19"/>
        </w:rPr>
        <w:t>pick_place(obj, target_pos)</w:t>
      </w:r>
    </w:p>
    <w:p>
      <w:pPr>
        <w:pStyle w:val="ListBullet2"/>
      </w:pPr>
      <w:r>
        <w:rPr>
          <w:rFonts w:ascii="Yu Gothic" w:hAnsi="Yu Gothic" w:eastAsia="Yu Gothic"/>
          <w:sz w:val="21"/>
        </w:rPr>
        <w:t>指示の例: 「赤・緑・青の順に積み上げて」「全部を一列に並べて」</w:t>
      </w:r>
    </w:p>
    <w:p>
      <w:pPr>
        <w:pStyle w:val="ListNumber"/>
      </w:pPr>
      <w:r>
        <w:rPr>
          <w:rFonts w:ascii="Yu Gothic" w:hAnsi="Yu Gothic" w:eastAsia="Yu Gothic"/>
          <w:b/>
          <w:sz w:val="21"/>
        </w:rPr>
        <w:t>実行時エラーが出たら、トレースバックを LLM に返して直させる</w:t>
      </w:r>
      <w:r>
        <w:rPr>
          <w:rFonts w:ascii="Yu Gothic" w:hAnsi="Yu Gothic" w:eastAsia="Yu Gothic"/>
          <w:sz w:val="21"/>
        </w:rPr>
        <w:t>（自己修正ループ）。</w:t>
      </w:r>
    </w:p>
    <w:p>
      <w:r>
        <w:rPr>
          <w:rFonts w:ascii="Yu Gothic" w:hAnsi="Yu Gothic" w:eastAsia="Yu Gothic"/>
          <w:sz w:val="21"/>
        </w:rPr>
        <w:t>処理の流れは次のとおりです。</w:t>
      </w:r>
    </w:p>
    <w:p>
      <w:pPr>
        <w:pStyle w:val="ListNumber"/>
      </w:pPr>
      <w:r>
        <w:rPr>
          <w:rFonts w:ascii="Yu Gothic" w:hAnsi="Yu Gothic" w:eastAsia="Yu Gothic"/>
          <w:sz w:val="21"/>
        </w:rPr>
        <w:t>ユーザーが自然言語で指示する（例: 「青の上に赤を積んで」）。</w:t>
      </w:r>
    </w:p>
    <w:p>
      <w:pPr>
        <w:pStyle w:val="ListNumber"/>
      </w:pPr>
      <w:r>
        <w:rPr>
          <w:rFonts w:ascii="Yu Gothic" w:hAnsi="Yu Gothic" w:eastAsia="Yu Gothic"/>
          <w:sz w:val="21"/>
        </w:rPr>
        <w:t>Few-shot プロンプトと API の説明を付けて、LLM に送る。</w:t>
      </w:r>
    </w:p>
    <w:p>
      <w:pPr>
        <w:pStyle w:val="ListNumber"/>
      </w:pPr>
      <w:r>
        <w:rPr>
          <w:rFonts w:ascii="Yu Gothic" w:hAnsi="Yu Gothic" w:eastAsia="Yu Gothic"/>
          <w:sz w:val="21"/>
        </w:rPr>
        <w:t xml:space="preserve">LLM が Python コードを生成する（例: </w:t>
      </w:r>
      <w:r>
        <w:rPr>
          <w:rFonts w:ascii="Consolas" w:hAnsi="Consolas" w:eastAsia="MS Gothic"/>
          <w:color w:val="C7254E"/>
          <w:sz w:val="19"/>
        </w:rPr>
        <w:t>pick_place('red_cube', above('blue_cube'))</w:t>
      </w:r>
      <w:r>
        <w:rPr>
          <w:rFonts w:ascii="Yu Gothic" w:hAnsi="Yu Gothic" w:eastAsia="Yu Gothic"/>
          <w:sz w:val="21"/>
        </w:rPr>
        <w:t>）。</w:t>
      </w:r>
    </w:p>
    <w:p>
      <w:pPr>
        <w:pStyle w:val="ListNumber"/>
      </w:pPr>
      <w:r>
        <w:rPr>
          <w:rFonts w:ascii="Yu Gothic" w:hAnsi="Yu Gothic" w:eastAsia="Yu Gothic"/>
          <w:sz w:val="21"/>
        </w:rPr>
        <w:t xml:space="preserve">制限付きの名前空間で </w:t>
      </w:r>
      <w:r>
        <w:rPr>
          <w:rFonts w:ascii="Consolas" w:hAnsi="Consolas" w:eastAsia="MS Gothic"/>
          <w:color w:val="C7254E"/>
          <w:sz w:val="19"/>
        </w:rPr>
        <w:t>exec</w:t>
      </w:r>
      <w:r>
        <w:rPr>
          <w:rFonts w:ascii="Yu Gothic" w:hAnsi="Yu Gothic" w:eastAsia="Yu Gothic"/>
          <w:sz w:val="21"/>
        </w:rPr>
        <w:t xml:space="preserve"> し、FrankaAPI 経由で Genesis の Franka を動かす。</w:t>
      </w:r>
    </w:p>
    <w:p>
      <w:pPr>
        <w:pStyle w:val="ListNumber"/>
      </w:pPr>
      <w:r>
        <w:rPr>
          <w:rFonts w:ascii="Yu Gothic" w:hAnsi="Yu Gothic" w:eastAsia="Yu Gothic"/>
          <w:sz w:val="21"/>
        </w:rPr>
        <w:t>エラーが出たらトレースバックを LLM に返し、修正版のコードで再実行する。</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activate genesis   # A07 の環境（franka_api.py がある場所）</w:t>
        <w:br/>
      </w:r>
      <w:r>
        <w:rPr>
          <w:rFonts w:ascii="Consolas" w:hAnsi="Consolas" w:eastAsia="MS Gothic"/>
          <w:sz w:val="17"/>
        </w:rPr>
        <w:t>pip install ollama</w:t>
        <w:br/>
      </w:r>
      <w:r>
        <w:rPr>
          <w:rFonts w:ascii="Consolas" w:hAnsi="Consolas" w:eastAsia="MS Gothic"/>
          <w:sz w:val="17"/>
        </w:rPr>
        <w:t>ollama pull qwen2.5-coder:7b</w:t>
      </w:r>
    </w:p>
    <w:p>
      <w:pPr>
        <w:pStyle w:val="Heading3"/>
      </w:pPr>
      <w:r>
        <w:rPr>
          <w:rFonts w:ascii="Yu Gothic" w:hAnsi="Yu Gothic" w:eastAsia="Yu Gothic"/>
          <w:color w:val="1F3864"/>
          <w:sz w:val="24"/>
        </w:rPr>
        <w:t>（任意）公式デモ</w:t>
      </w:r>
    </w:p>
    <w:p>
      <w:r>
        <w:rPr>
          <w:rFonts w:ascii="Yu Gothic" w:hAnsi="Yu Gothic" w:eastAsia="Yu Gothic"/>
          <w:sz w:val="21"/>
        </w:rPr>
        <w:t xml:space="preserve">https://github.com/google-research/google-research/tree/master/code_as_policies から </w:t>
      </w:r>
      <w:r>
        <w:rPr>
          <w:rFonts w:ascii="Consolas" w:hAnsi="Consolas" w:eastAsia="MS Gothic"/>
          <w:color w:val="C7254E"/>
          <w:sz w:val="19"/>
        </w:rPr>
        <w:t>Interactive_Demo.ipynb</w:t>
      </w:r>
      <w:r>
        <w:rPr>
          <w:rFonts w:ascii="Yu Gothic" w:hAnsi="Yu Gothic" w:eastAsia="Yu Gothic"/>
          <w:sz w:val="21"/>
        </w:rPr>
        <w:t xml:space="preserve"> を Colab で開きます。</w:t>
      </w:r>
    </w:p>
    <w:p>
      <w:pPr>
        <w:pStyle w:val="ListBullet"/>
      </w:pPr>
      <w:r>
        <w:rPr>
          <w:rFonts w:ascii="Yu Gothic" w:hAnsi="Yu Gothic" w:eastAsia="Yu Gothic"/>
          <w:sz w:val="21"/>
        </w:rPr>
        <w:t>OpenAI の API キーが必要です。</w:t>
      </w:r>
    </w:p>
    <w:p>
      <w:pPr>
        <w:pStyle w:val="ListBullet"/>
      </w:pPr>
      <w:r>
        <w:rPr>
          <w:rFonts w:ascii="Yu Gothic" w:hAnsi="Yu Gothic" w:eastAsia="Yu Gothic"/>
          <w:sz w:val="21"/>
        </w:rPr>
        <w:t>当時のモデル（Codex）は提供が終了しているので、ノートブックのモデル名を現行のものに書き換えてください。</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cap_genesis.py</w:t>
      </w:r>
    </w:p>
    <w:p>
      <w:pPr>
        <w:spacing w:after="120"/>
        <w:ind w:left="170"/>
        <w:shd w:val="clear" w:color="auto" w:fill="F3F4F6"/>
      </w:pPr>
      <w:r>
        <w:rPr>
          <w:rFonts w:ascii="Consolas" w:hAnsi="Consolas" w:eastAsia="MS Gothic"/>
          <w:sz w:val="17"/>
        </w:rPr>
        <w:t>import re</w:t>
        <w:br/>
      </w:r>
      <w:r>
        <w:rPr>
          <w:rFonts w:ascii="Consolas" w:hAnsi="Consolas" w:eastAsia="MS Gothic"/>
          <w:sz w:val="17"/>
        </w:rPr>
        <w:t>import traceback</w:t>
        <w:br/>
      </w:r>
      <w:r>
        <w:rPr>
          <w:rFonts w:ascii="Consolas" w:hAnsi="Consolas" w:eastAsia="MS Gothic"/>
          <w:sz w:val="17"/>
        </w:rPr>
        <w:t>import numpy as np</w:t>
        <w:br/>
      </w:r>
      <w:r>
        <w:rPr>
          <w:rFonts w:ascii="Consolas" w:hAnsi="Consolas" w:eastAsia="MS Gothic"/>
          <w:sz w:val="17"/>
        </w:rPr>
        <w:t>import ollama</w:t>
        <w:br/>
      </w:r>
      <w:r>
        <w:rPr>
          <w:rFonts w:ascii="Consolas" w:hAnsi="Consolas" w:eastAsia="MS Gothic"/>
          <w:sz w:val="17"/>
        </w:rPr>
        <w:t>from franka_api import FrankaAPI, make_scene, to_np</w:t>
        <w:br/>
      </w:r>
      <w:r>
        <w:rPr>
          <w:rFonts w:ascii="Consolas" w:hAnsi="Consolas" w:eastAsia="MS Gothic"/>
          <w:sz w:val="17"/>
        </w:rPr>
        <w:br/>
      </w:r>
      <w:r>
        <w:rPr>
          <w:rFonts w:ascii="Consolas" w:hAnsi="Consolas" w:eastAsia="MS Gothic"/>
          <w:sz w:val="17"/>
        </w:rPr>
        <w:t>MODEL = "qwen2.5-coder:7b"</w:t>
        <w:br/>
      </w:r>
      <w:r>
        <w:rPr>
          <w:rFonts w:ascii="Consolas" w:hAnsi="Consolas" w:eastAsia="MS Gothic"/>
          <w:sz w:val="17"/>
        </w:rPr>
        <w:t>CUBE = 0.04</w:t>
        <w:br/>
      </w:r>
      <w:r>
        <w:rPr>
          <w:rFonts w:ascii="Consolas" w:hAnsi="Consolas" w:eastAsia="MS Gothic"/>
          <w:sz w:val="17"/>
        </w:rPr>
        <w:br/>
      </w:r>
      <w:r>
        <w:rPr>
          <w:rFonts w:ascii="Consolas" w:hAnsi="Consolas" w:eastAsia="MS Gothic"/>
          <w:sz w:val="17"/>
        </w:rPr>
        <w:t>OBJECTS = {</w:t>
        <w:br/>
      </w:r>
      <w:r>
        <w:rPr>
          <w:rFonts w:ascii="Consolas" w:hAnsi="Consolas" w:eastAsia="MS Gothic"/>
          <w:sz w:val="17"/>
        </w:rPr>
        <w:t xml:space="preserve">    "red_cube":   ((0.55,  0.15, 0.02), (1.0, 0.1, 0.1)),</w:t>
        <w:br/>
      </w:r>
      <w:r>
        <w:rPr>
          <w:rFonts w:ascii="Consolas" w:hAnsi="Consolas" w:eastAsia="MS Gothic"/>
          <w:sz w:val="17"/>
        </w:rPr>
        <w:t xml:space="preserve">    "green_cube": ((0.60, -0.05, 0.02), (0.1, 0.8, 0.1)),</w:t>
        <w:br/>
      </w:r>
      <w:r>
        <w:rPr>
          <w:rFonts w:ascii="Consolas" w:hAnsi="Consolas" w:eastAsia="MS Gothic"/>
          <w:sz w:val="17"/>
        </w:rPr>
        <w:t xml:space="preserve">    "blue_cube":  ((0.45, -0.20, 0.02), (0.1, 0.2, 1.0)),</w:t>
        <w:br/>
      </w:r>
      <w:r>
        <w:rPr>
          <w:rFonts w:ascii="Consolas" w:hAnsi="Consolas" w:eastAsia="MS Gothic"/>
          <w:sz w:val="17"/>
        </w:rPr>
        <w:t>}</w:t>
        <w:br/>
      </w:r>
      <w:r>
        <w:rPr>
          <w:rFonts w:ascii="Consolas" w:hAnsi="Consolas" w:eastAsia="MS Gothic"/>
          <w:sz w:val="17"/>
        </w:rPr>
        <w:br/>
      </w:r>
      <w:r>
        <w:rPr>
          <w:rFonts w:ascii="Consolas" w:hAnsi="Consolas" w:eastAsia="MS Gothic"/>
          <w:sz w:val="17"/>
        </w:rPr>
        <w:t>scene, franka, ents, cam = make_scene(OBJECTS)</w:t>
        <w:br/>
      </w:r>
      <w:r>
        <w:rPr>
          <w:rFonts w:ascii="Consolas" w:hAnsi="Consolas" w:eastAsia="MS Gothic"/>
          <w:sz w:val="17"/>
        </w:rPr>
        <w:t>api = FrankaAPI(scene, franka, cam)</w:t>
        <w:br/>
      </w:r>
      <w:r>
        <w:rPr>
          <w:rFonts w:ascii="Consolas" w:hAnsi="Consolas" w:eastAsia="MS Gothic"/>
          <w:sz w:val="17"/>
        </w:rPr>
        <w:br/>
      </w:r>
      <w:r>
        <w:rPr>
          <w:rFonts w:ascii="Consolas" w:hAnsi="Consolas" w:eastAsia="MS Gothic"/>
          <w:sz w:val="17"/>
        </w:rPr>
        <w:br/>
      </w:r>
      <w:r>
        <w:rPr>
          <w:rFonts w:ascii="Consolas" w:hAnsi="Consolas" w:eastAsia="MS Gothic"/>
          <w:sz w:val="17"/>
        </w:rPr>
        <w:t># ---- LLM に公開するロボットAPI ----</w:t>
        <w:br/>
      </w:r>
      <w:r>
        <w:rPr>
          <w:rFonts w:ascii="Consolas" w:hAnsi="Consolas" w:eastAsia="MS Gothic"/>
          <w:sz w:val="17"/>
        </w:rPr>
        <w:t>def get_obj_names():</w:t>
        <w:br/>
      </w:r>
      <w:r>
        <w:rPr>
          <w:rFonts w:ascii="Consolas" w:hAnsi="Consolas" w:eastAsia="MS Gothic"/>
          <w:sz w:val="17"/>
        </w:rPr>
        <w:t xml:space="preserve">    """机の上の物体名のリストを返す"""</w:t>
        <w:br/>
      </w:r>
      <w:r>
        <w:rPr>
          <w:rFonts w:ascii="Consolas" w:hAnsi="Consolas" w:eastAsia="MS Gothic"/>
          <w:sz w:val="17"/>
        </w:rPr>
        <w:t xml:space="preserve">    return list(ents.keys())</w:t>
        <w:br/>
      </w:r>
      <w:r>
        <w:rPr>
          <w:rFonts w:ascii="Consolas" w:hAnsi="Consolas" w:eastAsia="MS Gothic"/>
          <w:sz w:val="17"/>
        </w:rPr>
        <w:br/>
      </w:r>
      <w:r>
        <w:rPr>
          <w:rFonts w:ascii="Consolas" w:hAnsi="Consolas" w:eastAsia="MS Gothic"/>
          <w:sz w:val="17"/>
        </w:rPr>
        <w:br/>
      </w:r>
      <w:r>
        <w:rPr>
          <w:rFonts w:ascii="Consolas" w:hAnsi="Consolas" w:eastAsia="MS Gothic"/>
          <w:sz w:val="17"/>
        </w:rPr>
        <w:t>def get_obj_pos(name):</w:t>
        <w:br/>
      </w:r>
      <w:r>
        <w:rPr>
          <w:rFonts w:ascii="Consolas" w:hAnsi="Consolas" w:eastAsia="MS Gothic"/>
          <w:sz w:val="17"/>
        </w:rPr>
        <w:t xml:space="preserve">    """物体の中心座標 np.array([x, y, z]) [m] を返す"""</w:t>
        <w:br/>
      </w:r>
      <w:r>
        <w:rPr>
          <w:rFonts w:ascii="Consolas" w:hAnsi="Consolas" w:eastAsia="MS Gothic"/>
          <w:sz w:val="17"/>
        </w:rPr>
        <w:t xml:space="preserve">    return to_np(ents[name].get_pos()).copy()</w:t>
        <w:br/>
      </w:r>
      <w:r>
        <w:rPr>
          <w:rFonts w:ascii="Consolas" w:hAnsi="Consolas" w:eastAsia="MS Gothic"/>
          <w:sz w:val="17"/>
        </w:rPr>
        <w:br/>
      </w:r>
      <w:r>
        <w:rPr>
          <w:rFonts w:ascii="Consolas" w:hAnsi="Consolas" w:eastAsia="MS Gothic"/>
          <w:sz w:val="17"/>
        </w:rPr>
        <w:br/>
      </w:r>
      <w:r>
        <w:rPr>
          <w:rFonts w:ascii="Consolas" w:hAnsi="Consolas" w:eastAsia="MS Gothic"/>
          <w:sz w:val="17"/>
        </w:rPr>
        <w:t>def pick_place(obj_name, target_pos):</w:t>
        <w:br/>
      </w:r>
      <w:r>
        <w:rPr>
          <w:rFonts w:ascii="Consolas" w:hAnsi="Consolas" w:eastAsia="MS Gothic"/>
          <w:sz w:val="17"/>
        </w:rPr>
        <w:t xml:space="preserve">    """obj_name を掴んで、target_pos（物体中心を置きたい座標）に置く"""</w:t>
        <w:br/>
      </w:r>
      <w:r>
        <w:rPr>
          <w:rFonts w:ascii="Consolas" w:hAnsi="Consolas" w:eastAsia="MS Gothic"/>
          <w:sz w:val="17"/>
        </w:rPr>
        <w:t xml:space="preserve">    api.pick(get_obj_pos(obj_name))</w:t>
        <w:br/>
      </w:r>
      <w:r>
        <w:rPr>
          <w:rFonts w:ascii="Consolas" w:hAnsi="Consolas" w:eastAsia="MS Gothic"/>
          <w:sz w:val="17"/>
        </w:rPr>
        <w:t xml:space="preserve">    api.place(np.asarray(target_pos, dtype=float))</w:t>
        <w:br/>
      </w:r>
      <w:r>
        <w:rPr>
          <w:rFonts w:ascii="Consolas" w:hAnsi="Consolas" w:eastAsia="MS Gothic"/>
          <w:sz w:val="17"/>
        </w:rPr>
        <w:br/>
      </w:r>
      <w:r>
        <w:rPr>
          <w:rFonts w:ascii="Consolas" w:hAnsi="Consolas" w:eastAsia="MS Gothic"/>
          <w:sz w:val="17"/>
        </w:rPr>
        <w:br/>
      </w:r>
      <w:r>
        <w:rPr>
          <w:rFonts w:ascii="Consolas" w:hAnsi="Consolas" w:eastAsia="MS Gothic"/>
          <w:sz w:val="17"/>
        </w:rPr>
        <w:t>def above(name):</w:t>
        <w:br/>
      </w:r>
      <w:r>
        <w:rPr>
          <w:rFonts w:ascii="Consolas" w:hAnsi="Consolas" w:eastAsia="MS Gothic"/>
          <w:sz w:val="17"/>
        </w:rPr>
        <w:t xml:space="preserve">    """name の物体のちょうど上に積むための座標を返す"""</w:t>
        <w:br/>
      </w:r>
      <w:r>
        <w:rPr>
          <w:rFonts w:ascii="Consolas" w:hAnsi="Consolas" w:eastAsia="MS Gothic"/>
          <w:sz w:val="17"/>
        </w:rPr>
        <w:t xml:space="preserve">    p = get_obj_pos(name)</w:t>
        <w:br/>
      </w:r>
      <w:r>
        <w:rPr>
          <w:rFonts w:ascii="Consolas" w:hAnsi="Consolas" w:eastAsia="MS Gothic"/>
          <w:sz w:val="17"/>
        </w:rPr>
        <w:t xml:space="preserve">    return p + np.array([0, 0, CUBE])</w:t>
        <w:br/>
      </w:r>
      <w:r>
        <w:rPr>
          <w:rFonts w:ascii="Consolas" w:hAnsi="Consolas" w:eastAsia="MS Gothic"/>
          <w:sz w:val="17"/>
        </w:rPr>
        <w:br/>
      </w:r>
      <w:r>
        <w:rPr>
          <w:rFonts w:ascii="Consolas" w:hAnsi="Consolas" w:eastAsia="MS Gothic"/>
          <w:sz w:val="17"/>
        </w:rPr>
        <w:br/>
      </w:r>
      <w:r>
        <w:rPr>
          <w:rFonts w:ascii="Consolas" w:hAnsi="Consolas" w:eastAsia="MS Gothic"/>
          <w:sz w:val="17"/>
        </w:rPr>
        <w:t>TABLE = {"x_min": 0.35, "x_max": 0.70, "y_min": -0.30, "y_max": 0.30, "z": 0.02}</w:t>
        <w:br/>
      </w:r>
      <w:r>
        <w:rPr>
          <w:rFonts w:ascii="Consolas" w:hAnsi="Consolas" w:eastAsia="MS Gothic"/>
          <w:sz w:val="17"/>
        </w:rPr>
        <w:br/>
      </w:r>
      <w:r>
        <w:rPr>
          <w:rFonts w:ascii="Consolas" w:hAnsi="Consolas" w:eastAsia="MS Gothic"/>
          <w:sz w:val="17"/>
        </w:rPr>
        <w:t># ---- プロンプト ----</w:t>
        <w:br/>
      </w:r>
      <w:r>
        <w:rPr>
          <w:rFonts w:ascii="Consolas" w:hAnsi="Consolas" w:eastAsia="MS Gothic"/>
          <w:sz w:val="17"/>
        </w:rPr>
        <w:t>PROMPT_HEADER = f'''</w:t>
        <w:br/>
      </w:r>
      <w:r>
        <w:rPr>
          <w:rFonts w:ascii="Consolas" w:hAnsi="Consolas" w:eastAsia="MS Gothic"/>
          <w:sz w:val="17"/>
        </w:rPr>
        <w:t># 次の Python API でロボットアームを制御するコードを書く。</w:t>
        <w:br/>
      </w:r>
      <w:r>
        <w:rPr>
          <w:rFonts w:ascii="Consolas" w:hAnsi="Consolas" w:eastAsia="MS Gothic"/>
          <w:sz w:val="17"/>
        </w:rPr>
        <w:t># get_obj_names() -&gt; list[str]</w:t>
        <w:br/>
      </w:r>
      <w:r>
        <w:rPr>
          <w:rFonts w:ascii="Consolas" w:hAnsi="Consolas" w:eastAsia="MS Gothic"/>
          <w:sz w:val="17"/>
        </w:rPr>
        <w:t># get_obj_pos(name) -&gt; np.ndarray [x, y, z]（物体中心, m）</w:t>
        <w:br/>
      </w:r>
      <w:r>
        <w:rPr>
          <w:rFonts w:ascii="Consolas" w:hAnsi="Consolas" w:eastAsia="MS Gothic"/>
          <w:sz w:val="17"/>
        </w:rPr>
        <w:t># pick_place(obj_name, target_pos)   # target_pos は置いたときの物体中心</w:t>
        <w:br/>
      </w:r>
      <w:r>
        <w:rPr>
          <w:rFonts w:ascii="Consolas" w:hAnsi="Consolas" w:eastAsia="MS Gothic"/>
          <w:sz w:val="17"/>
        </w:rPr>
        <w:t># above(name) -&gt; np.ndarray          # name の上に積む位置</w:t>
        <w:br/>
      </w:r>
      <w:r>
        <w:rPr>
          <w:rFonts w:ascii="Consolas" w:hAnsi="Consolas" w:eastAsia="MS Gothic"/>
          <w:sz w:val="17"/>
        </w:rPr>
        <w:t># TABLE = {TABLE}   # 置いてよい範囲。立方体の一辺は {CUBE} m</w:t>
        <w:br/>
      </w:r>
      <w:r>
        <w:rPr>
          <w:rFonts w:ascii="Consolas" w:hAnsi="Consolas" w:eastAsia="MS Gothic"/>
          <w:sz w:val="17"/>
        </w:rPr>
        <w:t># np（numpy）は使える。コードだけを ```python``` で出力する。</w:t>
        <w:br/>
      </w:r>
      <w:r>
        <w:rPr>
          <w:rFonts w:ascii="Consolas" w:hAnsi="Consolas" w:eastAsia="MS Gothic"/>
          <w:sz w:val="17"/>
        </w:rPr>
        <w:br/>
      </w:r>
      <w:r>
        <w:rPr>
          <w:rFonts w:ascii="Consolas" w:hAnsi="Consolas" w:eastAsia="MS Gothic"/>
          <w:sz w:val="17"/>
        </w:rPr>
        <w:t># 指示: 赤い立方体を青い立方体の上に置いて。</w:t>
        <w:br/>
      </w:r>
      <w:r>
        <w:rPr>
          <w:rFonts w:ascii="Consolas" w:hAnsi="Consolas" w:eastAsia="MS Gothic"/>
          <w:sz w:val="17"/>
        </w:rPr>
        <w:t>```python</w:t>
        <w:br/>
      </w:r>
      <w:r>
        <w:rPr>
          <w:rFonts w:ascii="Consolas" w:hAnsi="Consolas" w:eastAsia="MS Gothic"/>
          <w:sz w:val="17"/>
        </w:rPr>
        <w:t>pick_place("red_cube", above("blue_cube"))</w:t>
        <w:br/>
      </w:r>
      <w:r>
        <w:rPr>
          <w:rFonts w:ascii="Consolas" w:hAnsi="Consolas" w:eastAsia="MS Gothic"/>
          <w:sz w:val="17"/>
        </w:rPr>
        <w:t>```</w:t>
        <w:br/>
      </w:r>
      <w:r>
        <w:rPr>
          <w:rFonts w:ascii="Consolas" w:hAnsi="Consolas" w:eastAsia="MS Gothic"/>
          <w:sz w:val="17"/>
        </w:rPr>
        <w:br/>
      </w:r>
      <w:r>
        <w:rPr>
          <w:rFonts w:ascii="Consolas" w:hAnsi="Consolas" w:eastAsia="MS Gothic"/>
          <w:sz w:val="17"/>
        </w:rPr>
        <w:t># 指示: すべての立方体を y=0 の線上に x 方向に 8cm 間隔で並べて。</w:t>
        <w:br/>
      </w:r>
      <w:r>
        <w:rPr>
          <w:rFonts w:ascii="Consolas" w:hAnsi="Consolas" w:eastAsia="MS Gothic"/>
          <w:sz w:val="17"/>
        </w:rPr>
        <w:t>```python</w:t>
        <w:br/>
      </w:r>
      <w:r>
        <w:rPr>
          <w:rFonts w:ascii="Consolas" w:hAnsi="Consolas" w:eastAsia="MS Gothic"/>
          <w:sz w:val="17"/>
        </w:rPr>
        <w:t>names = get_obj_names()</w:t>
        <w:br/>
      </w:r>
      <w:r>
        <w:rPr>
          <w:rFonts w:ascii="Consolas" w:hAnsi="Consolas" w:eastAsia="MS Gothic"/>
          <w:sz w:val="17"/>
        </w:rPr>
        <w:t>for i, n in enumerate(names):</w:t>
        <w:br/>
      </w:r>
      <w:r>
        <w:rPr>
          <w:rFonts w:ascii="Consolas" w:hAnsi="Consolas" w:eastAsia="MS Gothic"/>
          <w:sz w:val="17"/>
        </w:rPr>
        <w:t xml:space="preserve">    pick_place(n, np.array([TABLE["x_min"] + 0.05 + 0.08 * i, 0.0, TABLE["z"]]))</w:t>
        <w:br/>
      </w:r>
      <w:r>
        <w:rPr>
          <w:rFonts w:ascii="Consolas" w:hAnsi="Consolas" w:eastAsia="MS Gothic"/>
          <w:sz w:val="17"/>
        </w:rPr>
        <w:t>```</w:t>
        <w:br/>
      </w:r>
      <w:r>
        <w:rPr>
          <w:rFonts w:ascii="Consolas" w:hAnsi="Consolas" w:eastAsia="MS Gothic"/>
          <w:sz w:val="17"/>
        </w:rPr>
        <w:br/>
      </w:r>
      <w:r>
        <w:rPr>
          <w:rFonts w:ascii="Consolas" w:hAnsi="Consolas" w:eastAsia="MS Gothic"/>
          <w:sz w:val="17"/>
        </w:rPr>
        <w:t># 指示: 一番右（y が最小）にある立方体を中央に移動して。</w:t>
        <w:br/>
      </w:r>
      <w:r>
        <w:rPr>
          <w:rFonts w:ascii="Consolas" w:hAnsi="Consolas" w:eastAsia="MS Gothic"/>
          <w:sz w:val="17"/>
        </w:rPr>
        <w:t>```python</w:t>
        <w:br/>
      </w:r>
      <w:r>
        <w:rPr>
          <w:rFonts w:ascii="Consolas" w:hAnsi="Consolas" w:eastAsia="MS Gothic"/>
          <w:sz w:val="17"/>
        </w:rPr>
        <w:t>names = get_obj_names()</w:t>
        <w:br/>
      </w:r>
      <w:r>
        <w:rPr>
          <w:rFonts w:ascii="Consolas" w:hAnsi="Consolas" w:eastAsia="MS Gothic"/>
          <w:sz w:val="17"/>
        </w:rPr>
        <w:t>right = min(names, key=lambda n: get_obj_pos(n)[1])</w:t>
        <w:br/>
      </w:r>
      <w:r>
        <w:rPr>
          <w:rFonts w:ascii="Consolas" w:hAnsi="Consolas" w:eastAsia="MS Gothic"/>
          <w:sz w:val="17"/>
        </w:rPr>
        <w:t>pick_place(right, np.array([(TABLE["x_min"] + TABLE["x_max"]) / 2, 0.0, TABLE["z"]]))</w:t>
        <w:br/>
      </w:r>
      <w:r>
        <w:rPr>
          <w:rFonts w:ascii="Consolas" w:hAnsi="Consolas" w:eastAsia="MS Gothic"/>
          <w:sz w:val="17"/>
        </w:rPr>
        <w:t>```</w:t>
        <w:br/>
      </w:r>
      <w:r>
        <w:rPr>
          <w:rFonts w:ascii="Consolas" w:hAnsi="Consolas" w:eastAsia="MS Gothic"/>
          <w:sz w:val="17"/>
        </w:rPr>
        <w:t>'''</w:t>
        <w:br/>
      </w:r>
      <w:r>
        <w:rPr>
          <w:rFonts w:ascii="Consolas" w:hAnsi="Consolas" w:eastAsia="MS Gothic"/>
          <w:sz w:val="17"/>
        </w:rPr>
        <w:br/>
      </w:r>
      <w:r>
        <w:rPr>
          <w:rFonts w:ascii="Consolas" w:hAnsi="Consolas" w:eastAsia="MS Gothic"/>
          <w:sz w:val="17"/>
        </w:rPr>
        <w:br/>
      </w:r>
      <w:r>
        <w:rPr>
          <w:rFonts w:ascii="Consolas" w:hAnsi="Consolas" w:eastAsia="MS Gothic"/>
          <w:sz w:val="17"/>
        </w:rPr>
        <w:t>def extract_code(text):</w:t>
        <w:br/>
      </w:r>
      <w:r>
        <w:rPr>
          <w:rFonts w:ascii="Consolas" w:hAnsi="Consolas" w:eastAsia="MS Gothic"/>
          <w:sz w:val="17"/>
        </w:rPr>
        <w:t xml:space="preserve">    m = re.search(r"```python\n(.*?)```", text, re.S)</w:t>
        <w:br/>
      </w:r>
      <w:r>
        <w:rPr>
          <w:rFonts w:ascii="Consolas" w:hAnsi="Consolas" w:eastAsia="MS Gothic"/>
          <w:sz w:val="17"/>
        </w:rPr>
        <w:t xml:space="preserve">    return m.group(1) if m else text</w:t>
        <w:br/>
      </w:r>
      <w:r>
        <w:rPr>
          <w:rFonts w:ascii="Consolas" w:hAnsi="Consolas" w:eastAsia="MS Gothic"/>
          <w:sz w:val="17"/>
        </w:rPr>
        <w:br/>
      </w:r>
      <w:r>
        <w:rPr>
          <w:rFonts w:ascii="Consolas" w:hAnsi="Consolas" w:eastAsia="MS Gothic"/>
          <w:sz w:val="17"/>
        </w:rPr>
        <w:br/>
      </w:r>
      <w:r>
        <w:rPr>
          <w:rFonts w:ascii="Consolas" w:hAnsi="Consolas" w:eastAsia="MS Gothic"/>
          <w:sz w:val="17"/>
        </w:rPr>
        <w:t>def run_instruction(instruction, max_retry=2):</w:t>
        <w:br/>
      </w:r>
      <w:r>
        <w:rPr>
          <w:rFonts w:ascii="Consolas" w:hAnsi="Consolas" w:eastAsia="MS Gothic"/>
          <w:sz w:val="17"/>
        </w:rPr>
        <w:t xml:space="preserve">    messages = [{"role": "user", "content": PROMPT_HEADER + f"\n# 指示: {instruction}\n"}]</w:t>
        <w:br/>
      </w:r>
      <w:r>
        <w:rPr>
          <w:rFonts w:ascii="Consolas" w:hAnsi="Consolas" w:eastAsia="MS Gothic"/>
          <w:sz w:val="17"/>
        </w:rPr>
        <w:t xml:space="preserve">    for attempt in range(max_retry + 1):</w:t>
        <w:br/>
      </w:r>
      <w:r>
        <w:rPr>
          <w:rFonts w:ascii="Consolas" w:hAnsi="Consolas" w:eastAsia="MS Gothic"/>
          <w:sz w:val="17"/>
        </w:rPr>
        <w:t xml:space="preserve">        reply = ollama.chat(model=MODEL, messages=messages, options={"temperature": 0})</w:t>
        <w:br/>
      </w:r>
      <w:r>
        <w:rPr>
          <w:rFonts w:ascii="Consolas" w:hAnsi="Consolas" w:eastAsia="MS Gothic"/>
          <w:sz w:val="17"/>
        </w:rPr>
        <w:t xml:space="preserve">        code = extract_code(reply["message"]["content"])</w:t>
        <w:br/>
      </w:r>
      <w:r>
        <w:rPr>
          <w:rFonts w:ascii="Consolas" w:hAnsi="Consolas" w:eastAsia="MS Gothic"/>
          <w:sz w:val="17"/>
        </w:rPr>
        <w:t xml:space="preserve">        print(f"--- 生成コード (試行 {attempt}) ---\n{code}")</w:t>
        <w:br/>
      </w:r>
      <w:r>
        <w:rPr>
          <w:rFonts w:ascii="Consolas" w:hAnsi="Consolas" w:eastAsia="MS Gothic"/>
          <w:sz w:val="17"/>
        </w:rPr>
        <w:t xml:space="preserve">        allowed = {"np": np, "get_obj_names": get_obj_names, "get_obj_pos": get_obj_pos,</w:t>
        <w:br/>
      </w:r>
      <w:r>
        <w:rPr>
          <w:rFonts w:ascii="Consolas" w:hAnsi="Consolas" w:eastAsia="MS Gothic"/>
          <w:sz w:val="17"/>
        </w:rPr>
        <w:t xml:space="preserve">                   "pick_place": pick_place, "above": above, "TABLE": TABLE}</w:t>
        <w:br/>
      </w:r>
      <w:r>
        <w:rPr>
          <w:rFonts w:ascii="Consolas" w:hAnsi="Consolas" w:eastAsia="MS Gothic"/>
          <w:sz w:val="17"/>
        </w:rPr>
        <w:t xml:space="preserve">        try:</w:t>
        <w:br/>
      </w:r>
      <w:r>
        <w:rPr>
          <w:rFonts w:ascii="Consolas" w:hAnsi="Consolas" w:eastAsia="MS Gothic"/>
          <w:sz w:val="17"/>
        </w:rPr>
        <w:t xml:space="preserve">            exec(code, {"__builtins__": {"range": range, "len": len, "enumerate": enumerate,</w:t>
        <w:br/>
      </w:r>
      <w:r>
        <w:rPr>
          <w:rFonts w:ascii="Consolas" w:hAnsi="Consolas" w:eastAsia="MS Gothic"/>
          <w:sz w:val="17"/>
        </w:rPr>
        <w:t xml:space="preserve">                                         "min": min, "max": max, "sorted": sorted, "print": print,</w:t>
        <w:br/>
      </w:r>
      <w:r>
        <w:rPr>
          <w:rFonts w:ascii="Consolas" w:hAnsi="Consolas" w:eastAsia="MS Gothic"/>
          <w:sz w:val="17"/>
        </w:rPr>
        <w:t xml:space="preserve">                                         "abs": abs, "list": list, "zip": zip}}, allowed)</w:t>
        <w:br/>
      </w:r>
      <w:r>
        <w:rPr>
          <w:rFonts w:ascii="Consolas" w:hAnsi="Consolas" w:eastAsia="MS Gothic"/>
          <w:sz w:val="17"/>
        </w:rPr>
        <w:t xml:space="preserve">            return True</w:t>
        <w:br/>
      </w:r>
      <w:r>
        <w:rPr>
          <w:rFonts w:ascii="Consolas" w:hAnsi="Consolas" w:eastAsia="MS Gothic"/>
          <w:sz w:val="17"/>
        </w:rPr>
        <w:t xml:space="preserve">        except Exception:</w:t>
        <w:br/>
      </w:r>
      <w:r>
        <w:rPr>
          <w:rFonts w:ascii="Consolas" w:hAnsi="Consolas" w:eastAsia="MS Gothic"/>
          <w:sz w:val="17"/>
        </w:rPr>
        <w:t xml:space="preserve">            tb = traceback.format_exc(limit=2)</w:t>
        <w:br/>
      </w:r>
      <w:r>
        <w:rPr>
          <w:rFonts w:ascii="Consolas" w:hAnsi="Consolas" w:eastAsia="MS Gothic"/>
          <w:sz w:val="17"/>
        </w:rPr>
        <w:t xml:space="preserve">            print(tb)</w:t>
        <w:br/>
      </w:r>
      <w:r>
        <w:rPr>
          <w:rFonts w:ascii="Consolas" w:hAnsi="Consolas" w:eastAsia="MS Gothic"/>
          <w:sz w:val="17"/>
        </w:rPr>
        <w:t xml:space="preserve">            messages += [{"role": "assistant", "content": f"```python\n{code}```"},</w:t>
        <w:br/>
      </w:r>
      <w:r>
        <w:rPr>
          <w:rFonts w:ascii="Consolas" w:hAnsi="Consolas" w:eastAsia="MS Gothic"/>
          <w:sz w:val="17"/>
        </w:rPr>
        <w:t xml:space="preserve">                         {"role": "user", "content": f"実行時にエラーになった。修正したコードだけを出力して。\n{tb}"}]</w:t>
        <w:br/>
      </w:r>
      <w:r>
        <w:rPr>
          <w:rFonts w:ascii="Consolas" w:hAnsi="Consolas" w:eastAsia="MS Gothic"/>
          <w:sz w:val="17"/>
        </w:rPr>
        <w:t xml:space="preserve">    return False</w:t>
        <w:br/>
      </w:r>
      <w:r>
        <w:rPr>
          <w:rFonts w:ascii="Consolas" w:hAnsi="Consolas" w:eastAsia="MS Gothic"/>
          <w:sz w:val="17"/>
        </w:rPr>
        <w:br/>
      </w:r>
      <w:r>
        <w:rPr>
          <w:rFonts w:ascii="Consolas" w:hAnsi="Consolas" w:eastAsia="MS Gothic"/>
          <w:sz w:val="17"/>
        </w:rPr>
        <w:br/>
      </w:r>
      <w:r>
        <w:rPr>
          <w:rFonts w:ascii="Consolas" w:hAnsi="Consolas" w:eastAsia="MS Gothic"/>
          <w:sz w:val="17"/>
        </w:rPr>
        <w:t>if __name__ == "__main__":</w:t>
        <w:br/>
      </w:r>
      <w:r>
        <w:rPr>
          <w:rFonts w:ascii="Consolas" w:hAnsi="Consolas" w:eastAsia="MS Gothic"/>
          <w:sz w:val="17"/>
        </w:rPr>
        <w:t xml:space="preserve">    cam.start_recording()</w:t>
        <w:br/>
      </w:r>
      <w:r>
        <w:rPr>
          <w:rFonts w:ascii="Consolas" w:hAnsi="Consolas" w:eastAsia="MS Gothic"/>
          <w:sz w:val="17"/>
        </w:rPr>
        <w:t xml:space="preserve">    api.home()</w:t>
        <w:br/>
      </w:r>
      <w:r>
        <w:rPr>
          <w:rFonts w:ascii="Consolas" w:hAnsi="Consolas" w:eastAsia="MS Gothic"/>
          <w:sz w:val="17"/>
        </w:rPr>
        <w:t xml:space="preserve">    for inst in ["緑の立方体の上に赤を、その上に青を積んで、塔を作って。",</w:t>
        <w:br/>
      </w:r>
      <w:r>
        <w:rPr>
          <w:rFonts w:ascii="Consolas" w:hAnsi="Consolas" w:eastAsia="MS Gothic"/>
          <w:sz w:val="17"/>
        </w:rPr>
        <w:t xml:space="preserve">                 "塔を崩して、すべての立方体を y=0.2 の線上に並べ直して。"]:</w:t>
        <w:br/>
      </w:r>
      <w:r>
        <w:rPr>
          <w:rFonts w:ascii="Consolas" w:hAnsi="Consolas" w:eastAsia="MS Gothic"/>
          <w:sz w:val="17"/>
        </w:rPr>
        <w:t xml:space="preserve">        print(f"\n===== {inst} =====")</w:t>
        <w:br/>
      </w:r>
      <w:r>
        <w:rPr>
          <w:rFonts w:ascii="Consolas" w:hAnsi="Consolas" w:eastAsia="MS Gothic"/>
          <w:sz w:val="17"/>
        </w:rPr>
        <w:t xml:space="preserve">        ok = run_instruction(inst)</w:t>
        <w:br/>
      </w:r>
      <w:r>
        <w:rPr>
          <w:rFonts w:ascii="Consolas" w:hAnsi="Consolas" w:eastAsia="MS Gothic"/>
          <w:sz w:val="17"/>
        </w:rPr>
        <w:t xml:space="preserve">        print("成功" if ok else "失敗")</w:t>
        <w:br/>
      </w:r>
      <w:r>
        <w:rPr>
          <w:rFonts w:ascii="Consolas" w:hAnsi="Consolas" w:eastAsia="MS Gothic"/>
          <w:sz w:val="17"/>
        </w:rPr>
        <w:t xml:space="preserve">    api.home()</w:t>
        <w:br/>
      </w:r>
      <w:r>
        <w:rPr>
          <w:rFonts w:ascii="Consolas" w:hAnsi="Consolas" w:eastAsia="MS Gothic"/>
          <w:sz w:val="17"/>
        </w:rPr>
        <w:t xml:space="preserve">    cam.stop_recording(save_to_filename="cap_tower.mp4", fps=60)</w:t>
      </w:r>
    </w:p>
    <w:p>
      <w:r>
        <w:rPr>
          <w:rFonts w:ascii="Yu Gothic" w:hAnsi="Yu Gothic" w:eastAsia="Yu Gothic"/>
          <w:sz w:val="21"/>
        </w:rPr>
        <w:t xml:space="preserve">プロンプトの中にコードブロック記号（バッククォート3つ）が含まれるため、このコードだけ </w:t>
      </w:r>
      <w:r>
        <w:rPr>
          <w:rFonts w:ascii="Consolas" w:hAnsi="Consolas" w:eastAsia="MS Gothic"/>
          <w:color w:val="C7254E"/>
          <w:sz w:val="19"/>
        </w:rPr>
        <w:t>~~~</w:t>
      </w:r>
      <w:r>
        <w:rPr>
          <w:rFonts w:ascii="Yu Gothic" w:hAnsi="Yu Gothic" w:eastAsia="Yu Gothic"/>
          <w:sz w:val="21"/>
        </w:rPr>
        <w:t xml:space="preserve"> で囲んでいます。コピーするときは </w:t>
      </w:r>
      <w:r>
        <w:rPr>
          <w:rFonts w:ascii="Consolas" w:hAnsi="Consolas" w:eastAsia="MS Gothic"/>
          <w:color w:val="C7254E"/>
          <w:sz w:val="19"/>
        </w:rPr>
        <w:t>~~~python</w:t>
      </w:r>
      <w:r>
        <w:rPr>
          <w:rFonts w:ascii="Yu Gothic" w:hAnsi="Yu Gothic" w:eastAsia="Yu Gothic"/>
          <w:sz w:val="21"/>
        </w:rPr>
        <w:t xml:space="preserve"> と </w:t>
      </w:r>
      <w:r>
        <w:rPr>
          <w:rFonts w:ascii="Consolas" w:hAnsi="Consolas" w:eastAsia="MS Gothic"/>
          <w:color w:val="C7254E"/>
          <w:sz w:val="19"/>
        </w:rPr>
        <w:t>~~~</w:t>
      </w:r>
      <w:r>
        <w:rPr>
          <w:rFonts w:ascii="Yu Gothic" w:hAnsi="Yu Gothic" w:eastAsia="Yu Gothic"/>
          <w:sz w:val="21"/>
        </w:rPr>
        <w:t xml:space="preserve"> の行を含めないでください。</w:t>
      </w:r>
    </w:p>
    <w:p>
      <w:r>
        <w:rPr>
          <w:rFonts w:ascii="Yu Gothic" w:hAnsi="Yu Gothic" w:eastAsia="Yu Gothic"/>
          <w:sz w:val="21"/>
        </w:rPr>
        <w:t>ここから細かく解説します。</w:t>
      </w:r>
    </w:p>
    <w:p>
      <w:pPr>
        <w:pStyle w:val="ListBullet"/>
      </w:pPr>
      <w:r>
        <w:rPr>
          <w:rFonts w:ascii="Yu Gothic" w:hAnsi="Yu Gothic" w:eastAsia="Yu Gothic"/>
          <w:b/>
          <w:sz w:val="21"/>
        </w:rPr>
        <w:t>API の設計</w:t>
      </w:r>
    </w:p>
    <w:p>
      <w:pPr>
        <w:pStyle w:val="ListBullet2"/>
      </w:pPr>
      <w:r>
        <w:rPr>
          <w:rFonts w:ascii="Yu Gothic" w:hAnsi="Yu Gothic" w:eastAsia="Yu Gothic"/>
          <w:sz w:val="21"/>
        </w:rPr>
        <w:t>CaP の性能は、</w:t>
      </w:r>
      <w:r>
        <w:rPr>
          <w:rFonts w:ascii="Yu Gothic" w:hAnsi="Yu Gothic" w:eastAsia="Yu Gothic"/>
          <w:b/>
          <w:sz w:val="21"/>
        </w:rPr>
        <w:t>どんな API を見せるか</w:t>
      </w:r>
      <w:r>
        <w:rPr>
          <w:rFonts w:ascii="Yu Gothic" w:hAnsi="Yu Gothic" w:eastAsia="Yu Gothic"/>
          <w:sz w:val="21"/>
        </w:rPr>
        <w:t>でほぼ決まります。</w:t>
      </w:r>
    </w:p>
    <w:p>
      <w:pPr>
        <w:pStyle w:val="ListBullet2"/>
      </w:pPr>
      <w:r>
        <w:rPr>
          <w:rFonts w:ascii="Consolas" w:hAnsi="Consolas" w:eastAsia="MS Gothic"/>
          <w:color w:val="C7254E"/>
          <w:sz w:val="19"/>
        </w:rPr>
        <w:t>above()</w:t>
      </w:r>
      <w:r>
        <w:rPr>
          <w:rFonts w:ascii="Yu Gothic" w:hAnsi="Yu Gothic" w:eastAsia="Yu Gothic"/>
          <w:sz w:val="21"/>
        </w:rPr>
        <w:t xml:space="preserve"> のような「よく使う空間計算」を用意しておくと、LLM が座標計算を間違えにくくなります。</w:t>
      </w:r>
    </w:p>
    <w:p>
      <w:pPr>
        <w:pStyle w:val="ListBullet2"/>
      </w:pPr>
      <w:r>
        <w:rPr>
          <w:rFonts w:ascii="Yu Gothic" w:hAnsi="Yu Gothic" w:eastAsia="Yu Gothic"/>
          <w:sz w:val="21"/>
        </w:rPr>
        <w:t>一方で、API を増やしすぎるとプロンプトが長くなり、小さいモデルは混乱します。</w:t>
      </w:r>
    </w:p>
    <w:p>
      <w:pPr>
        <w:pStyle w:val="ListBullet"/>
      </w:pPr>
      <w:r>
        <w:rPr>
          <w:rFonts w:ascii="Yu Gothic" w:hAnsi="Yu Gothic" w:eastAsia="Yu Gothic"/>
          <w:b/>
          <w:sz w:val="21"/>
        </w:rPr>
        <w:t>Few-shot の例</w:t>
      </w:r>
    </w:p>
    <w:p>
      <w:pPr>
        <w:pStyle w:val="ListBullet2"/>
      </w:pPr>
      <w:r>
        <w:rPr>
          <w:rFonts w:ascii="Yu Gothic" w:hAnsi="Yu Gothic" w:eastAsia="Yu Gothic"/>
          <w:sz w:val="21"/>
        </w:rPr>
        <w:t>論文と同じく、「指示 → コード」の例をコメント形式で並べています。</w:t>
      </w:r>
    </w:p>
    <w:p>
      <w:pPr>
        <w:pStyle w:val="ListBullet2"/>
      </w:pPr>
      <w:r>
        <w:rPr>
          <w:rFonts w:ascii="Yu Gothic" w:hAnsi="Yu Gothic" w:eastAsia="Yu Gothic"/>
          <w:sz w:val="21"/>
        </w:rPr>
        <w:t>例の中に</w:t>
      </w:r>
      <w:r>
        <w:rPr>
          <w:rFonts w:ascii="Yu Gothic" w:hAnsi="Yu Gothic" w:eastAsia="Yu Gothic"/>
          <w:b/>
          <w:sz w:val="21"/>
        </w:rPr>
        <w:t>ループ・min/max・算術</w:t>
      </w:r>
      <w:r>
        <w:rPr>
          <w:rFonts w:ascii="Yu Gothic" w:hAnsi="Yu Gothic" w:eastAsia="Yu Gothic"/>
          <w:sz w:val="21"/>
        </w:rPr>
        <w:t>を入れておくと、それを真似して複雑な指示にも対応します。</w:t>
      </w:r>
    </w:p>
    <w:p>
      <w:pPr>
        <w:pStyle w:val="ListBullet"/>
      </w:pPr>
      <w:r>
        <w:rPr>
          <w:rFonts w:ascii="Yu Gothic" w:hAnsi="Yu Gothic" w:eastAsia="Yu Gothic"/>
          <w:b/>
          <w:sz w:val="21"/>
        </w:rPr>
        <w:t>制限付きの `exec`</w:t>
      </w:r>
    </w:p>
    <w:p>
      <w:pPr>
        <w:pStyle w:val="ListBullet2"/>
      </w:pPr>
      <w:r>
        <w:rPr>
          <w:rFonts w:ascii="Consolas" w:hAnsi="Consolas" w:eastAsia="MS Gothic"/>
          <w:color w:val="C7254E"/>
          <w:sz w:val="19"/>
        </w:rPr>
        <w:t>__builtins__</w:t>
      </w:r>
      <w:r>
        <w:rPr>
          <w:rFonts w:ascii="Yu Gothic" w:hAnsi="Yu Gothic" w:eastAsia="Yu Gothic"/>
          <w:sz w:val="21"/>
        </w:rPr>
        <w:t xml:space="preserve"> を絞り、公開する名前を </w:t>
      </w:r>
      <w:r>
        <w:rPr>
          <w:rFonts w:ascii="Consolas" w:hAnsi="Consolas" w:eastAsia="MS Gothic"/>
          <w:color w:val="C7254E"/>
          <w:sz w:val="19"/>
        </w:rPr>
        <w:t>allowed</w:t>
      </w:r>
      <w:r>
        <w:rPr>
          <w:rFonts w:ascii="Yu Gothic" w:hAnsi="Yu Gothic" w:eastAsia="Yu Gothic"/>
          <w:sz w:val="21"/>
        </w:rPr>
        <w:t xml:space="preserve"> だけにしています。</w:t>
      </w:r>
      <w:r>
        <w:rPr>
          <w:rFonts w:ascii="Consolas" w:hAnsi="Consolas" w:eastAsia="MS Gothic"/>
          <w:color w:val="C7254E"/>
          <w:sz w:val="19"/>
        </w:rPr>
        <w:t>import os</w:t>
      </w:r>
      <w:r>
        <w:rPr>
          <w:rFonts w:ascii="Yu Gothic" w:hAnsi="Yu Gothic" w:eastAsia="Yu Gothic"/>
          <w:sz w:val="21"/>
        </w:rPr>
        <w:t xml:space="preserve"> などの危険なコードを防ぐためです。</w:t>
      </w:r>
    </w:p>
    <w:p>
      <w:pPr>
        <w:pStyle w:val="ListBullet2"/>
      </w:pPr>
      <w:r>
        <w:rPr>
          <w:rFonts w:ascii="Yu Gothic" w:hAnsi="Yu Gothic" w:eastAsia="Yu Gothic"/>
          <w:sz w:val="21"/>
        </w:rPr>
        <w:t>完全な安全策ではないので、レポートの「実用性」で限界も書いておくとよいでしょう。</w:t>
      </w:r>
    </w:p>
    <w:p>
      <w:pPr>
        <w:pStyle w:val="ListBullet"/>
      </w:pPr>
      <w:r>
        <w:rPr>
          <w:rFonts w:ascii="Yu Gothic" w:hAnsi="Yu Gothic" w:eastAsia="Yu Gothic"/>
          <w:b/>
          <w:sz w:val="21"/>
        </w:rPr>
        <w:t>自己修正ループ</w:t>
      </w:r>
    </w:p>
    <w:p>
      <w:pPr>
        <w:pStyle w:val="ListBullet2"/>
      </w:pPr>
      <w:r>
        <w:rPr>
          <w:rFonts w:ascii="Yu Gothic" w:hAnsi="Yu Gothic" w:eastAsia="Yu Gothic"/>
          <w:sz w:val="21"/>
        </w:rPr>
        <w:t>論文の発展として、エラーのトレースバックを LLM に返して修正させます。小さいローカルLLM でもこれで成功率が上がります。</w:t>
      </w:r>
    </w:p>
    <w:p>
      <w:pPr>
        <w:pStyle w:val="Heading2"/>
      </w:pPr>
      <w:r>
        <w:rPr>
          <w:rFonts w:ascii="Yu Gothic" w:hAnsi="Yu Gothic" w:eastAsia="Yu Gothic"/>
          <w:color w:val="1F3864"/>
          <w:sz w:val="28"/>
        </w:rPr>
        <w:t>実行</w:t>
      </w:r>
    </w:p>
    <w:p>
      <w:pPr>
        <w:spacing w:after="120"/>
        <w:ind w:left="170"/>
        <w:shd w:val="clear" w:color="auto" w:fill="F3F4F6"/>
      </w:pPr>
      <w:r>
        <w:rPr>
          <w:rFonts w:ascii="Consolas" w:hAnsi="Consolas" w:eastAsia="MS Gothic"/>
          <w:sz w:val="17"/>
        </w:rPr>
        <w:t>python cap_genesis.py</w:t>
      </w:r>
    </w:p>
    <w:p>
      <w:pPr>
        <w:pStyle w:val="Heading3"/>
      </w:pPr>
      <w:r>
        <w:rPr>
          <w:rFonts w:ascii="Yu Gothic" w:hAnsi="Yu Gothic" w:eastAsia="Yu Gothic"/>
          <w:color w:val="1F3864"/>
          <w:sz w:val="24"/>
        </w:rPr>
        <w:t>実行結果の見方</w:t>
      </w:r>
    </w:p>
    <w:p>
      <w:pPr>
        <w:pStyle w:val="ListBullet"/>
      </w:pPr>
      <w:r>
        <w:rPr>
          <w:rFonts w:ascii="Yu Gothic" w:hAnsi="Yu Gothic" w:eastAsia="Yu Gothic"/>
          <w:sz w:val="21"/>
        </w:rPr>
        <w:t>コンソールに、LLM が書いたコードが表示されます。動画に字幕として入れると、「AIが考えたプログラムでロボットが動く」ことが伝わります。</w:t>
      </w:r>
    </w:p>
    <w:p>
      <w:pPr>
        <w:pStyle w:val="ListBullet"/>
      </w:pPr>
      <w:r>
        <w:rPr>
          <w:rFonts w:ascii="Consolas" w:hAnsi="Consolas" w:eastAsia="MS Gothic"/>
          <w:color w:val="C7254E"/>
          <w:sz w:val="19"/>
        </w:rPr>
        <w:t>cap_tower.mp4</w:t>
      </w:r>
      <w:r>
        <w:rPr>
          <w:rFonts w:ascii="Yu Gothic" w:hAnsi="Yu Gothic" w:eastAsia="Yu Gothic"/>
          <w:sz w:val="21"/>
        </w:rPr>
        <w:t xml:space="preserve"> で、塔を作ってから一列に並べ直す様子が見られます。</w:t>
      </w:r>
    </w:p>
    <w:p>
      <w:pPr>
        <w:pStyle w:val="Heading2"/>
      </w:pPr>
      <w:r>
        <w:rPr>
          <w:rFonts w:ascii="Yu Gothic" w:hAnsi="Yu Gothic" w:eastAsia="Yu Gothic"/>
          <w:color w:val="1F3864"/>
          <w:sz w:val="28"/>
        </w:rPr>
        <w:t>比較実験（最終課題の本体）</w:t>
      </w:r>
    </w:p>
    <w:p>
      <w:pPr>
        <w:pStyle w:val="ListNumber"/>
      </w:pPr>
      <w:r>
        <w:rPr>
          <w:rFonts w:ascii="Yu Gothic" w:hAnsi="Yu Gothic" w:eastAsia="Yu Gothic"/>
          <w:b/>
          <w:sz w:val="21"/>
        </w:rPr>
        <w:t>Few-shot の有無</w:t>
      </w:r>
    </w:p>
    <w:p>
      <w:pPr>
        <w:pStyle w:val="ListBullet2"/>
      </w:pPr>
      <w:r>
        <w:rPr>
          <w:rFonts w:ascii="Yu Gothic" w:hAnsi="Yu Gothic" w:eastAsia="Yu Gothic"/>
          <w:sz w:val="21"/>
        </w:rPr>
        <w:t>例 0 個 / 1 個 / 3 個で、10個の指示に対する成功率を比べます。</w:t>
      </w:r>
    </w:p>
    <w:p>
      <w:pPr>
        <w:pStyle w:val="ListNumber"/>
      </w:pPr>
      <w:r>
        <w:rPr>
          <w:rFonts w:ascii="Yu Gothic" w:hAnsi="Yu Gothic" w:eastAsia="Yu Gothic"/>
          <w:b/>
          <w:sz w:val="21"/>
        </w:rPr>
        <w:t>自己修正ループの有無</w:t>
      </w:r>
    </w:p>
    <w:p>
      <w:pPr>
        <w:pStyle w:val="ListBullet2"/>
      </w:pPr>
      <w:r>
        <w:rPr>
          <w:rFonts w:ascii="Yu Gothic" w:hAnsi="Yu Gothic" w:eastAsia="Yu Gothic"/>
          <w:sz w:val="21"/>
        </w:rPr>
        <w:t>エラーの再試行をすると、成功率がどれだけ上がるかを調べます。</w:t>
      </w:r>
    </w:p>
    <w:p>
      <w:pPr>
        <w:pStyle w:val="ListNumber"/>
      </w:pPr>
      <w:r>
        <w:rPr>
          <w:rFonts w:ascii="Yu Gothic" w:hAnsi="Yu Gothic" w:eastAsia="Yu Gothic"/>
          <w:b/>
          <w:sz w:val="21"/>
        </w:rPr>
        <w:t>指示の難易度</w:t>
      </w:r>
    </w:p>
    <w:p>
      <w:pPr>
        <w:pStyle w:val="ListBullet2"/>
      </w:pPr>
      <w:r>
        <w:rPr>
          <w:rFonts w:ascii="Yu Gothic" w:hAnsi="Yu Gothic" w:eastAsia="Yu Gothic"/>
          <w:sz w:val="21"/>
        </w:rPr>
        <w:t>次のように段階を分けて評価します。</w:t>
      </w:r>
    </w:p>
    <w:p>
      <w:pPr>
        <w:pStyle w:val="ListBullet3"/>
      </w:pPr>
      <w:r>
        <w:rPr>
          <w:rFonts w:ascii="Yu Gothic" w:hAnsi="Yu Gothic" w:eastAsia="Yu Gothic"/>
          <w:sz w:val="21"/>
        </w:rPr>
        <w:t>単純: 「AをBの上に」</w:t>
      </w:r>
    </w:p>
    <w:p>
      <w:pPr>
        <w:pStyle w:val="ListBullet3"/>
      </w:pPr>
      <w:r>
        <w:rPr>
          <w:rFonts w:ascii="Yu Gothic" w:hAnsi="Yu Gothic" w:eastAsia="Yu Gothic"/>
          <w:sz w:val="21"/>
        </w:rPr>
        <w:t>空間: 「三角形に並べて」</w:t>
      </w:r>
    </w:p>
    <w:p>
      <w:pPr>
        <w:pStyle w:val="ListBullet3"/>
      </w:pPr>
      <w:r>
        <w:rPr>
          <w:rFonts w:ascii="Yu Gothic" w:hAnsi="Yu Gothic" w:eastAsia="Yu Gothic"/>
          <w:sz w:val="21"/>
        </w:rPr>
        <w:t>論理: 「一番遠いものから順に積んで」</w:t>
      </w:r>
    </w:p>
    <w:p>
      <w:pPr>
        <w:pStyle w:val="ListNumber"/>
      </w:pPr>
      <w:r>
        <w:rPr>
          <w:rFonts w:ascii="Yu Gothic" w:hAnsi="Yu Gothic" w:eastAsia="Yu Gothic"/>
          <w:b/>
          <w:sz w:val="21"/>
        </w:rPr>
        <w:t>安全性チェック</w:t>
      </w:r>
    </w:p>
    <w:p>
      <w:pPr>
        <w:pStyle w:val="ListBullet2"/>
      </w:pPr>
      <w:r>
        <w:rPr>
          <w:rFonts w:ascii="Consolas" w:hAnsi="Consolas" w:eastAsia="MS Gothic"/>
          <w:color w:val="C7254E"/>
          <w:sz w:val="19"/>
        </w:rPr>
        <w:t>pick_place</w:t>
      </w:r>
      <w:r>
        <w:rPr>
          <w:rFonts w:ascii="Yu Gothic" w:hAnsi="Yu Gothic" w:eastAsia="Yu Gothic"/>
          <w:sz w:val="21"/>
        </w:rPr>
        <w:t xml:space="preserve"> の中で </w:t>
      </w:r>
      <w:r>
        <w:rPr>
          <w:rFonts w:ascii="Consolas" w:hAnsi="Consolas" w:eastAsia="MS Gothic"/>
          <w:color w:val="C7254E"/>
          <w:sz w:val="19"/>
        </w:rPr>
        <w:t>TABLE</w:t>
      </w:r>
      <w:r>
        <w:rPr>
          <w:rFonts w:ascii="Yu Gothic" w:hAnsi="Yu Gothic" w:eastAsia="Yu Gothic"/>
          <w:sz w:val="21"/>
        </w:rPr>
        <w:t xml:space="preserve"> の範囲外の座標を拒否し、LLM に「範囲外です」と返します。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https://arxiv.org/abs/2209.07753</w:t>
      </w:r>
    </w:p>
    <w:p>
      <w:pPr>
        <w:pStyle w:val="ListBullet"/>
      </w:pPr>
      <w:r>
        <w:rPr>
          <w:rFonts w:ascii="Yu Gothic" w:hAnsi="Yu Gothic" w:eastAsia="Yu Gothic"/>
          <w:sz w:val="21"/>
        </w:rPr>
        <w:t>コード: https://github.com/google-research/google-research/tree/master/code_as_policies</w:t>
      </w:r>
    </w:p>
    <w:p>
      <w:pPr>
        <w:pStyle w:val="ListBullet"/>
      </w:pPr>
      <w:r>
        <w:rPr>
          <w:rFonts w:ascii="Yu Gothic" w:hAnsi="Yu Gothic" w:eastAsia="Yu Gothic"/>
          <w:sz w:val="21"/>
        </w:rPr>
        <w:t>プロジェクトページ: https://code-as-policies.github.io/</w:t>
      </w:r>
    </w:p>
    <w:p>
      <w:pPr>
        <w:pStyle w:val="ListBullet"/>
      </w:pPr>
      <w:r>
        <w:rPr>
          <w:rFonts w:ascii="Yu Gothic" w:hAnsi="Yu Gothic" w:eastAsia="Yu Gothic"/>
          <w:sz w:val="21"/>
        </w:rPr>
        <w:t xml:space="preserve">共通部品 franka_api.py: </w:t>
      </w:r>
      <w:r>
        <w:rPr>
          <w:rFonts w:ascii="Yu Gothic" w:hAnsi="Yu Gothic" w:eastAsia="Yu Gothic"/>
          <w:color w:val="1F5FBF"/>
          <w:sz w:val="21"/>
        </w:rPr>
        <w:t>A07</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B06 SayCan: LLMのスコアと実行可能性を掛け合わせて行動を選ぶ</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22.04（Colab 可）</w:t>
      </w:r>
    </w:p>
    <w:p>
      <w:pPr>
        <w:pStyle w:val="ListBullet"/>
      </w:pPr>
      <w:r>
        <w:rPr>
          <w:rFonts w:ascii="Yu Gothic" w:hAnsi="Yu Gothic" w:eastAsia="Yu Gothic"/>
          <w:sz w:val="21"/>
        </w:rPr>
        <w:t>Python: 3.10</w:t>
      </w:r>
    </w:p>
    <w:p>
      <w:pPr>
        <w:pStyle w:val="ListBullet"/>
      </w:pPr>
      <w:r>
        <w:rPr>
          <w:rFonts w:ascii="Yu Gothic" w:hAnsi="Yu Gothic" w:eastAsia="Yu Gothic"/>
          <w:sz w:val="21"/>
        </w:rPr>
        <w:t xml:space="preserve">シミュレータ: Genesis + Franka（A07 の </w:t>
      </w:r>
      <w:r>
        <w:rPr>
          <w:rFonts w:ascii="Consolas" w:hAnsi="Consolas" w:eastAsia="MS Gothic"/>
          <w:color w:val="C7254E"/>
          <w:sz w:val="19"/>
        </w:rPr>
        <w:t>franka_api.py</w:t>
      </w:r>
      <w:r>
        <w:rPr>
          <w:rFonts w:ascii="Yu Gothic" w:hAnsi="Yu Gothic" w:eastAsia="Yu Gothic"/>
          <w:sz w:val="21"/>
        </w:rPr>
        <w:t xml:space="preserve"> を使います）</w:t>
      </w:r>
    </w:p>
    <w:p>
      <w:pPr>
        <w:pStyle w:val="ListBullet"/>
      </w:pPr>
      <w:r>
        <w:rPr>
          <w:rFonts w:ascii="Yu Gothic" w:hAnsi="Yu Gothic" w:eastAsia="Yu Gothic"/>
          <w:sz w:val="21"/>
        </w:rPr>
        <w:t xml:space="preserve">LLM: Hugging Face Transformers のローカルモデル（例: </w:t>
      </w:r>
      <w:r>
        <w:rPr>
          <w:rFonts w:ascii="Consolas" w:hAnsi="Consolas" w:eastAsia="MS Gothic"/>
          <w:color w:val="C7254E"/>
          <w:sz w:val="19"/>
        </w:rPr>
        <w:t>Qwen/Qwen2.5-1.5B-Instruct</w:t>
      </w:r>
      <w:r>
        <w:rPr>
          <w:rFonts w:ascii="Yu Gothic" w:hAnsi="Yu Gothic" w:eastAsia="Yu Gothic"/>
          <w:sz w:val="21"/>
        </w:rPr>
        <w:t>）</w:t>
      </w:r>
    </w:p>
    <w:p>
      <w:pPr>
        <w:pStyle w:val="ListBullet2"/>
      </w:pPr>
      <w:r>
        <w:rPr>
          <w:rFonts w:ascii="Yu Gothic" w:hAnsi="Yu Gothic" w:eastAsia="Yu Gothic"/>
          <w:sz w:val="21"/>
        </w:rPr>
        <w:t>SayCan では、</w:t>
      </w:r>
      <w:r>
        <w:rPr>
          <w:rFonts w:ascii="Yu Gothic" w:hAnsi="Yu Gothic" w:eastAsia="Yu Gothic"/>
          <w:b/>
          <w:sz w:val="21"/>
        </w:rPr>
        <w:t>各候補の文の対数尤度</w:t>
      </w:r>
      <w:r>
        <w:rPr>
          <w:rFonts w:ascii="Yu Gothic" w:hAnsi="Yu Gothic" w:eastAsia="Yu Gothic"/>
          <w:sz w:val="21"/>
        </w:rPr>
        <w:t>が必要です。そのため、尤度を直接計算できる transformers を使います。</w:t>
      </w:r>
    </w:p>
    <w:p>
      <w:pPr>
        <w:pStyle w:val="ListBullet"/>
      </w:pPr>
      <w:r>
        <w:rPr>
          <w:rFonts w:ascii="Yu Gothic" w:hAnsi="Yu Gothic" w:eastAsia="Yu Gothic"/>
          <w:sz w:val="21"/>
        </w:rPr>
        <w:t>論文: Michael Ahn et al., "Do As I Can, Not As I Say: Grounding Language in Robotic Affordances", CoRL 2022</w:t>
      </w:r>
    </w:p>
    <w:p>
      <w:pPr>
        <w:pStyle w:val="ListBullet"/>
      </w:pPr>
      <w:r>
        <w:rPr>
          <w:rFonts w:ascii="Yu Gothic" w:hAnsi="Yu Gothic" w:eastAsia="Yu Gothic"/>
          <w:sz w:val="21"/>
        </w:rPr>
        <w:t>コード（公式 Colab）: https://github.com/google-research/google-research/tree/master/saycan</w:t>
      </w:r>
    </w:p>
    <w:p>
      <w:pPr>
        <w:pStyle w:val="ListBullet"/>
      </w:pPr>
      <w:r>
        <w:rPr>
          <w:rFonts w:ascii="Yu Gothic" w:hAnsi="Yu Gothic" w:eastAsia="Yu Gothic"/>
          <w:sz w:val="21"/>
        </w:rPr>
        <w:t>プロジェクトページ: https://say-can.github.io/</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LLM は「何をすべきか」は知っていても、「</w:t>
      </w:r>
      <w:r>
        <w:rPr>
          <w:rFonts w:ascii="Yu Gothic" w:hAnsi="Yu Gothic" w:eastAsia="Yu Gothic"/>
          <w:b/>
          <w:sz w:val="21"/>
        </w:rPr>
        <w:t>今このロボットに何ができるか</w:t>
      </w:r>
      <w:r>
        <w:rPr>
          <w:rFonts w:ascii="Yu Gothic" w:hAnsi="Yu Gothic" w:eastAsia="Yu Gothic"/>
          <w:sz w:val="21"/>
        </w:rPr>
        <w:t>」は知りません。SayCan は、行動の候補（スキル）ごとに2つのスコアを掛け合わせます。</w:t>
      </w:r>
    </w:p>
    <w:p>
      <w:pPr>
        <w:pStyle w:val="ListBullet"/>
      </w:pPr>
      <w:r>
        <w:rPr>
          <w:rFonts w:ascii="Yu Gothic" w:hAnsi="Yu Gothic" w:eastAsia="Yu Gothic"/>
          <w:b/>
          <w:sz w:val="21"/>
        </w:rPr>
        <w:t>Say（LLMのスコア）</w:t>
      </w:r>
      <w:r>
        <w:rPr>
          <w:rFonts w:ascii="Yu Gothic" w:hAnsi="Yu Gothic" w:eastAsia="Yu Gothic"/>
          <w:sz w:val="21"/>
        </w:rPr>
        <w:t>: 指示に対して、そのスキルが次の一手として</w:t>
      </w:r>
      <w:r>
        <w:rPr>
          <w:rFonts w:ascii="Yu Gothic" w:hAnsi="Yu Gothic" w:eastAsia="Yu Gothic"/>
          <w:b/>
          <w:sz w:val="21"/>
        </w:rPr>
        <w:t>言語的にもっともらしいか</w:t>
      </w:r>
      <w:r>
        <w:rPr>
          <w:rFonts w:ascii="Yu Gothic" w:hAnsi="Yu Gothic" w:eastAsia="Yu Gothic"/>
          <w:sz w:val="21"/>
        </w:rPr>
        <w:t>。候補の文の対数尤度で測ります。</w:t>
      </w:r>
    </w:p>
    <w:p>
      <w:pPr>
        <w:pStyle w:val="ListBullet"/>
      </w:pPr>
      <w:r>
        <w:rPr>
          <w:rFonts w:ascii="Yu Gothic" w:hAnsi="Yu Gothic" w:eastAsia="Yu Gothic"/>
          <w:b/>
          <w:sz w:val="21"/>
        </w:rPr>
        <w:t>Can（実行可能性 / アフォーダンス）</w:t>
      </w:r>
      <w:r>
        <w:rPr>
          <w:rFonts w:ascii="Yu Gothic" w:hAnsi="Yu Gothic" w:eastAsia="Yu Gothic"/>
          <w:sz w:val="21"/>
        </w:rPr>
        <w:t>: 今の状態で、そのスキルが</w:t>
      </w:r>
      <w:r>
        <w:rPr>
          <w:rFonts w:ascii="Yu Gothic" w:hAnsi="Yu Gothic" w:eastAsia="Yu Gothic"/>
          <w:b/>
          <w:sz w:val="21"/>
        </w:rPr>
        <w:t>成功しそうか</w:t>
      </w:r>
      <w:r>
        <w:rPr>
          <w:rFonts w:ascii="Yu Gothic" w:hAnsi="Yu Gothic" w:eastAsia="Yu Gothic"/>
          <w:sz w:val="21"/>
        </w:rPr>
        <w:t>。論文では強化学習の価値関数で測っています。</w:t>
      </w:r>
    </w:p>
    <w:p>
      <w:r>
        <w:rPr>
          <w:rFonts w:ascii="Yu Gothic" w:hAnsi="Yu Gothic" w:eastAsia="Yu Gothic"/>
          <w:sz w:val="21"/>
        </w:rPr>
        <w:t xml:space="preserve">スコアは </w:t>
      </w:r>
      <w:r>
        <w:rPr>
          <w:rFonts w:ascii="Consolas" w:hAnsi="Consolas" w:eastAsia="MS Gothic"/>
          <w:color w:val="C7254E"/>
          <w:sz w:val="19"/>
        </w:rPr>
        <w:t>score = p_LLM(スキル | 指示, これまでの行動) × p_affordance(スキル | 状態)</w:t>
      </w:r>
      <w:r>
        <w:rPr>
          <w:rFonts w:ascii="Yu Gothic" w:hAnsi="Yu Gothic" w:eastAsia="Yu Gothic"/>
          <w:sz w:val="21"/>
        </w:rPr>
        <w:t xml:space="preserve"> で、最大のスキルを実行します。これを「done」が選ばれるまで繰り返します。</w:t>
      </w:r>
    </w:p>
    <w:p>
      <w:pPr>
        <w:pStyle w:val="Heading3"/>
      </w:pPr>
      <w:r>
        <w:rPr>
          <w:rFonts w:ascii="Yu Gothic" w:hAnsi="Yu Gothic" w:eastAsia="Yu Gothic"/>
          <w:color w:val="1F3864"/>
          <w:sz w:val="24"/>
        </w:rPr>
        <w:t>この記事でやること</w:t>
      </w:r>
    </w:p>
    <w:p>
      <w:pPr>
        <w:pStyle w:val="ListBullet"/>
      </w:pPr>
      <w:r>
        <w:rPr>
          <w:rFonts w:ascii="Yu Gothic" w:hAnsi="Yu Gothic" w:eastAsia="Yu Gothic"/>
          <w:sz w:val="21"/>
        </w:rPr>
        <w:t>スキルの候補: 「X を掴んで Y の上に置く」（全組み合わせ）と「done」</w:t>
      </w:r>
    </w:p>
    <w:p>
      <w:pPr>
        <w:pStyle w:val="ListBullet"/>
      </w:pPr>
      <w:r>
        <w:rPr>
          <w:rFonts w:ascii="Yu Gothic" w:hAnsi="Yu Gothic" w:eastAsia="Yu Gothic"/>
          <w:sz w:val="21"/>
        </w:rPr>
        <w:t>Say: Qwen2.5（1.5B）で各候補の文の対数尤度を計算します。</w:t>
      </w:r>
    </w:p>
    <w:p>
      <w:pPr>
        <w:pStyle w:val="ListBullet"/>
      </w:pPr>
      <w:r>
        <w:rPr>
          <w:rFonts w:ascii="Yu Gothic" w:hAnsi="Yu Gothic" w:eastAsia="Yu Gothic"/>
          <w:sz w:val="21"/>
        </w:rPr>
        <w:t>Can: 論文の価値関数の代わりに、</w:t>
      </w:r>
      <w:r>
        <w:rPr>
          <w:rFonts w:ascii="Yu Gothic" w:hAnsi="Yu Gothic" w:eastAsia="Yu Gothic"/>
          <w:b/>
          <w:sz w:val="21"/>
        </w:rPr>
        <w:t>シミュレータの状態から計算するルールベースのアフォーダンス</w:t>
      </w:r>
      <w:r>
        <w:rPr>
          <w:rFonts w:ascii="Yu Gothic" w:hAnsi="Yu Gothic" w:eastAsia="Yu Gothic"/>
          <w:sz w:val="21"/>
        </w:rPr>
        <w:t>を使います。</w:t>
      </w:r>
    </w:p>
    <w:p>
      <w:pPr>
        <w:pStyle w:val="ListBullet2"/>
      </w:pPr>
      <w:r>
        <w:rPr>
          <w:rFonts w:ascii="Yu Gothic" w:hAnsi="Yu Gothic" w:eastAsia="Yu Gothic"/>
          <w:sz w:val="21"/>
        </w:rPr>
        <w:t>掴む物体の上に何か載っていたら掴めない（0）。</w:t>
      </w:r>
    </w:p>
    <w:p>
      <w:pPr>
        <w:pStyle w:val="ListBullet2"/>
      </w:pPr>
      <w:r>
        <w:rPr>
          <w:rFonts w:ascii="Yu Gothic" w:hAnsi="Yu Gothic" w:eastAsia="Yu Gothic"/>
          <w:sz w:val="21"/>
        </w:rPr>
        <w:t>置き先の上が空いていなければ置けない（0）。</w:t>
      </w:r>
    </w:p>
    <w:p>
      <w:pPr>
        <w:pStyle w:val="ListBullet2"/>
      </w:pPr>
      <w:r>
        <w:rPr>
          <w:rFonts w:ascii="Yu Gothic" w:hAnsi="Yu Gothic" w:eastAsia="Yu Gothic"/>
          <w:sz w:val="21"/>
        </w:rPr>
        <w:t>腕が届かない距離なら低くする。</w:t>
      </w:r>
    </w:p>
    <w:p>
      <w:pPr>
        <w:pStyle w:val="ListBullet"/>
      </w:pPr>
      <w:r>
        <w:rPr>
          <w:rFonts w:ascii="Yu Gothic" w:hAnsi="Yu Gothic" w:eastAsia="Yu Gothic"/>
          <w:sz w:val="21"/>
        </w:rPr>
        <w:t xml:space="preserve">比較: </w:t>
      </w:r>
      <w:r>
        <w:rPr>
          <w:rFonts w:ascii="Yu Gothic" w:hAnsi="Yu Gothic" w:eastAsia="Yu Gothic"/>
          <w:b/>
          <w:sz w:val="21"/>
        </w:rPr>
        <w:t>Say だけ</w:t>
      </w:r>
      <w:r>
        <w:rPr>
          <w:rFonts w:ascii="Yu Gothic" w:hAnsi="Yu Gothic" w:eastAsia="Yu Gothic"/>
          <w:sz w:val="21"/>
        </w:rPr>
        <w:t xml:space="preserve">（LLM の言う通り）と </w:t>
      </w:r>
      <w:r>
        <w:rPr>
          <w:rFonts w:ascii="Yu Gothic" w:hAnsi="Yu Gothic" w:eastAsia="Yu Gothic"/>
          <w:b/>
          <w:sz w:val="21"/>
        </w:rPr>
        <w:t>Say × Can</w:t>
      </w:r>
      <w:r>
        <w:rPr>
          <w:rFonts w:ascii="Yu Gothic" w:hAnsi="Yu Gothic" w:eastAsia="Yu Gothic"/>
          <w:sz w:val="21"/>
        </w:rPr>
        <w:t>（SayCan）で、成功率がどう変わるかを見ます。</w:t>
      </w:r>
    </w:p>
    <w:p>
      <w:r>
        <w:rPr>
          <w:rFonts w:ascii="Yu Gothic" w:hAnsi="Yu Gothic" w:eastAsia="Yu Gothic"/>
          <w:sz w:val="21"/>
        </w:rPr>
        <w:t>処理の流れは次のとおりです。</w:t>
      </w:r>
    </w:p>
    <w:p>
      <w:pPr>
        <w:pStyle w:val="ListNumber"/>
      </w:pPr>
      <w:r>
        <w:rPr>
          <w:rFonts w:ascii="Yu Gothic" w:hAnsi="Yu Gothic" w:eastAsia="Yu Gothic"/>
          <w:sz w:val="21"/>
        </w:rPr>
        <w:t>ユーザーが指示する。</w:t>
      </w:r>
    </w:p>
    <w:p>
      <w:pPr>
        <w:pStyle w:val="ListNumber"/>
      </w:pPr>
      <w:r>
        <w:rPr>
          <w:rFonts w:ascii="Yu Gothic" w:hAnsi="Yu Gothic" w:eastAsia="Yu Gothic"/>
          <w:sz w:val="21"/>
        </w:rPr>
        <w:t>スキルの候補（pick X, place on Y / done）を全列挙する。</w:t>
      </w:r>
    </w:p>
    <w:p>
      <w:pPr>
        <w:pStyle w:val="ListNumber"/>
      </w:pPr>
      <w:r>
        <w:rPr>
          <w:rFonts w:ascii="Yu Gothic" w:hAnsi="Yu Gothic" w:eastAsia="Yu Gothic"/>
          <w:sz w:val="21"/>
        </w:rPr>
        <w:t>候補ごとに2つのスコアを出す。</w:t>
      </w:r>
    </w:p>
    <w:p>
      <w:pPr>
        <w:pStyle w:val="ListBullet2"/>
      </w:pPr>
      <w:r>
        <w:rPr>
          <w:rFonts w:ascii="Yu Gothic" w:hAnsi="Yu Gothic" w:eastAsia="Yu Gothic"/>
          <w:sz w:val="21"/>
        </w:rPr>
        <w:t>Say: LLM による対数尤度</w:t>
      </w:r>
    </w:p>
    <w:p>
      <w:pPr>
        <w:pStyle w:val="ListBullet2"/>
      </w:pPr>
      <w:r>
        <w:rPr>
          <w:rFonts w:ascii="Yu Gothic" w:hAnsi="Yu Gothic" w:eastAsia="Yu Gothic"/>
          <w:sz w:val="21"/>
        </w:rPr>
        <w:t>Can: 状態から計算するアフォーダンス</w:t>
      </w:r>
    </w:p>
    <w:p>
      <w:pPr>
        <w:pStyle w:val="ListNumber"/>
      </w:pPr>
      <w:r>
        <w:rPr>
          <w:rFonts w:ascii="Yu Gothic" w:hAnsi="Yu Gothic" w:eastAsia="Yu Gothic"/>
          <w:sz w:val="21"/>
        </w:rPr>
        <w:t>2つの積が最大のスキルを実行する（FrankaAPI 経由）。</w:t>
      </w:r>
    </w:p>
    <w:p>
      <w:pPr>
        <w:pStyle w:val="ListNumber"/>
      </w:pPr>
      <w:r>
        <w:rPr>
          <w:rFonts w:ascii="Yu Gothic" w:hAnsi="Yu Gothic" w:eastAsia="Yu Gothic"/>
          <w:sz w:val="21"/>
        </w:rPr>
        <w:t>「これまでの行動」に追記して、2に戻る。done が選ばれたら終了する。</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activate genesis</w:t>
        <w:br/>
      </w:r>
      <w:r>
        <w:rPr>
          <w:rFonts w:ascii="Consolas" w:hAnsi="Consolas" w:eastAsia="MS Gothic"/>
          <w:sz w:val="17"/>
        </w:rPr>
        <w:t>pip install transformers accelerate</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saycan_genesis.py</w:t>
      </w:r>
    </w:p>
    <w:p>
      <w:pPr>
        <w:spacing w:after="120"/>
        <w:ind w:left="170"/>
        <w:shd w:val="clear" w:color="auto" w:fill="F3F4F6"/>
      </w:pPr>
      <w:r>
        <w:rPr>
          <w:rFonts w:ascii="Consolas" w:hAnsi="Consolas" w:eastAsia="MS Gothic"/>
          <w:sz w:val="17"/>
        </w:rPr>
        <w:t>import itertools</w:t>
        <w:br/>
      </w:r>
      <w:r>
        <w:rPr>
          <w:rFonts w:ascii="Consolas" w:hAnsi="Consolas" w:eastAsia="MS Gothic"/>
          <w:sz w:val="17"/>
        </w:rPr>
        <w:t>import numpy as np</w:t>
        <w:br/>
      </w:r>
      <w:r>
        <w:rPr>
          <w:rFonts w:ascii="Consolas" w:hAnsi="Consolas" w:eastAsia="MS Gothic"/>
          <w:sz w:val="17"/>
        </w:rPr>
        <w:t>import torch</w:t>
        <w:br/>
      </w:r>
      <w:r>
        <w:rPr>
          <w:rFonts w:ascii="Consolas" w:hAnsi="Consolas" w:eastAsia="MS Gothic"/>
          <w:sz w:val="17"/>
        </w:rPr>
        <w:t>from transformers import AutoModelForCausalLM, AutoTokenizer</w:t>
        <w:br/>
      </w:r>
      <w:r>
        <w:rPr>
          <w:rFonts w:ascii="Consolas" w:hAnsi="Consolas" w:eastAsia="MS Gothic"/>
          <w:sz w:val="17"/>
        </w:rPr>
        <w:t>from franka_api import FrankaAPI, make_scene, to_np</w:t>
        <w:br/>
      </w:r>
      <w:r>
        <w:rPr>
          <w:rFonts w:ascii="Consolas" w:hAnsi="Consolas" w:eastAsia="MS Gothic"/>
          <w:sz w:val="17"/>
        </w:rPr>
        <w:br/>
      </w:r>
      <w:r>
        <w:rPr>
          <w:rFonts w:ascii="Consolas" w:hAnsi="Consolas" w:eastAsia="MS Gothic"/>
          <w:sz w:val="17"/>
        </w:rPr>
        <w:t>LLM_NAME = "Qwen/Qwen2.5-1.5B-Instruct"</w:t>
        <w:br/>
      </w:r>
      <w:r>
        <w:rPr>
          <w:rFonts w:ascii="Consolas" w:hAnsi="Consolas" w:eastAsia="MS Gothic"/>
          <w:sz w:val="17"/>
        </w:rPr>
        <w:t>tok = AutoTokenizer.from_pretrained(LLM_NAME)</w:t>
        <w:br/>
      </w:r>
      <w:r>
        <w:rPr>
          <w:rFonts w:ascii="Consolas" w:hAnsi="Consolas" w:eastAsia="MS Gothic"/>
          <w:sz w:val="17"/>
        </w:rPr>
        <w:t>llm = AutoModelForCausalLM.from_pretrained(LLM_NAME, torch_dtype=torch.float16, device_map="auto")</w:t>
        <w:br/>
      </w:r>
      <w:r>
        <w:rPr>
          <w:rFonts w:ascii="Consolas" w:hAnsi="Consolas" w:eastAsia="MS Gothic"/>
          <w:sz w:val="17"/>
        </w:rPr>
        <w:t>llm.eval()</w:t>
        <w:br/>
      </w:r>
      <w:r>
        <w:rPr>
          <w:rFonts w:ascii="Consolas" w:hAnsi="Consolas" w:eastAsia="MS Gothic"/>
          <w:sz w:val="17"/>
        </w:rPr>
        <w:br/>
      </w:r>
      <w:r>
        <w:rPr>
          <w:rFonts w:ascii="Consolas" w:hAnsi="Consolas" w:eastAsia="MS Gothic"/>
          <w:sz w:val="17"/>
        </w:rPr>
        <w:t>CUBE = 0.04</w:t>
        <w:br/>
      </w:r>
      <w:r>
        <w:rPr>
          <w:rFonts w:ascii="Consolas" w:hAnsi="Consolas" w:eastAsia="MS Gothic"/>
          <w:sz w:val="17"/>
        </w:rPr>
        <w:t>OBJECTS = {</w:t>
        <w:br/>
      </w:r>
      <w:r>
        <w:rPr>
          <w:rFonts w:ascii="Consolas" w:hAnsi="Consolas" w:eastAsia="MS Gothic"/>
          <w:sz w:val="17"/>
        </w:rPr>
        <w:t xml:space="preserve">    "red block":    ((0.55,  0.15, 0.02), (1.0, 0.1, 0.1)),</w:t>
        <w:br/>
      </w:r>
      <w:r>
        <w:rPr>
          <w:rFonts w:ascii="Consolas" w:hAnsi="Consolas" w:eastAsia="MS Gothic"/>
          <w:sz w:val="17"/>
        </w:rPr>
        <w:t xml:space="preserve">    "blue block":   ((0.60, -0.10, 0.02), (0.1, 0.2, 1.0)),</w:t>
        <w:br/>
      </w:r>
      <w:r>
        <w:rPr>
          <w:rFonts w:ascii="Consolas" w:hAnsi="Consolas" w:eastAsia="MS Gothic"/>
          <w:sz w:val="17"/>
        </w:rPr>
        <w:t xml:space="preserve">    "yellow block": ((0.45,  0.00, 0.02), (1.0, 0.9, 0.1)),</w:t>
        <w:br/>
      </w:r>
      <w:r>
        <w:rPr>
          <w:rFonts w:ascii="Consolas" w:hAnsi="Consolas" w:eastAsia="MS Gothic"/>
          <w:sz w:val="17"/>
        </w:rPr>
        <w:t>}</w:t>
        <w:br/>
      </w:r>
      <w:r>
        <w:rPr>
          <w:rFonts w:ascii="Consolas" w:hAnsi="Consolas" w:eastAsia="MS Gothic"/>
          <w:sz w:val="17"/>
        </w:rPr>
        <w:t>PLACES = {"green bowl": (0.40, 0.30, 0.02), "gray bowl": (0.40, -0.30, 0.02)}  # 置き場（目印なし）</w:t>
        <w:br/>
      </w:r>
      <w:r>
        <w:rPr>
          <w:rFonts w:ascii="Consolas" w:hAnsi="Consolas" w:eastAsia="MS Gothic"/>
          <w:sz w:val="17"/>
        </w:rPr>
        <w:br/>
      </w:r>
      <w:r>
        <w:rPr>
          <w:rFonts w:ascii="Consolas" w:hAnsi="Consolas" w:eastAsia="MS Gothic"/>
          <w:sz w:val="17"/>
        </w:rPr>
        <w:t>scene, franka, ents, cam = make_scene(OBJECTS)</w:t>
        <w:br/>
      </w:r>
      <w:r>
        <w:rPr>
          <w:rFonts w:ascii="Consolas" w:hAnsi="Consolas" w:eastAsia="MS Gothic"/>
          <w:sz w:val="17"/>
        </w:rPr>
        <w:t>api = FrankaAPI(scene, franka, cam)</w:t>
        <w:br/>
      </w:r>
      <w:r>
        <w:rPr>
          <w:rFonts w:ascii="Consolas" w:hAnsi="Consolas" w:eastAsia="MS Gothic"/>
          <w:sz w:val="17"/>
        </w:rPr>
        <w:br/>
      </w:r>
      <w:r>
        <w:rPr>
          <w:rFonts w:ascii="Consolas" w:hAnsi="Consolas" w:eastAsia="MS Gothic"/>
          <w:sz w:val="17"/>
        </w:rPr>
        <w:br/>
      </w:r>
      <w:r>
        <w:rPr>
          <w:rFonts w:ascii="Consolas" w:hAnsi="Consolas" w:eastAsia="MS Gothic"/>
          <w:sz w:val="17"/>
        </w:rPr>
        <w:t>def obj_pos(n):</w:t>
        <w:br/>
      </w:r>
      <w:r>
        <w:rPr>
          <w:rFonts w:ascii="Consolas" w:hAnsi="Consolas" w:eastAsia="MS Gothic"/>
          <w:sz w:val="17"/>
        </w:rPr>
        <w:t xml:space="preserve">    return to_np(ents[n].get_pos())</w:t>
        <w:br/>
      </w:r>
      <w:r>
        <w:rPr>
          <w:rFonts w:ascii="Consolas" w:hAnsi="Consolas" w:eastAsia="MS Gothic"/>
          <w:sz w:val="17"/>
        </w:rPr>
        <w:br/>
      </w:r>
      <w:r>
        <w:rPr>
          <w:rFonts w:ascii="Consolas" w:hAnsi="Consolas" w:eastAsia="MS Gothic"/>
          <w:sz w:val="17"/>
        </w:rPr>
        <w:br/>
      </w:r>
      <w:r>
        <w:rPr>
          <w:rFonts w:ascii="Consolas" w:hAnsi="Consolas" w:eastAsia="MS Gothic"/>
          <w:sz w:val="17"/>
        </w:rPr>
        <w:t># ---- Say: LLM による候補の対数尤度 ----</w:t>
        <w:br/>
      </w:r>
      <w:r>
        <w:rPr>
          <w:rFonts w:ascii="Consolas" w:hAnsi="Consolas" w:eastAsia="MS Gothic"/>
          <w:sz w:val="17"/>
        </w:rPr>
        <w:t>FEWSHOT = """Robot: I can pick up a block and place it on another block or in a bowl.</w:t>
        <w:br/>
      </w:r>
      <w:r>
        <w:rPr>
          <w:rFonts w:ascii="Consolas" w:hAnsi="Consolas" w:eastAsia="MS Gothic"/>
          <w:sz w:val="17"/>
        </w:rPr>
        <w:t>Human: put the red block in the green bowl.</w:t>
        <w:br/>
      </w:r>
      <w:r>
        <w:rPr>
          <w:rFonts w:ascii="Consolas" w:hAnsi="Consolas" w:eastAsia="MS Gothic"/>
          <w:sz w:val="17"/>
        </w:rPr>
        <w:t>Robot: 1. pick up the red block and place it in the green bowl.</w:t>
        <w:br/>
      </w:r>
      <w:r>
        <w:rPr>
          <w:rFonts w:ascii="Consolas" w:hAnsi="Consolas" w:eastAsia="MS Gothic"/>
          <w:sz w:val="17"/>
        </w:rPr>
        <w:t>Robot: 2. done.</w:t>
        <w:br/>
      </w:r>
      <w:r>
        <w:rPr>
          <w:rFonts w:ascii="Consolas" w:hAnsi="Consolas" w:eastAsia="MS Gothic"/>
          <w:sz w:val="17"/>
        </w:rPr>
        <w:t>Human: stack the blue block on the yellow block, then put the red block on top.</w:t>
        <w:br/>
      </w:r>
      <w:r>
        <w:rPr>
          <w:rFonts w:ascii="Consolas" w:hAnsi="Consolas" w:eastAsia="MS Gothic"/>
          <w:sz w:val="17"/>
        </w:rPr>
        <w:t>Robot: 1. pick up the blue block and place it on the yellow block.</w:t>
        <w:br/>
      </w:r>
      <w:r>
        <w:rPr>
          <w:rFonts w:ascii="Consolas" w:hAnsi="Consolas" w:eastAsia="MS Gothic"/>
          <w:sz w:val="17"/>
        </w:rPr>
        <w:t>Robot: 2. pick up the red block and place it on the blue block.</w:t>
        <w:br/>
      </w:r>
      <w:r>
        <w:rPr>
          <w:rFonts w:ascii="Consolas" w:hAnsi="Consolas" w:eastAsia="MS Gothic"/>
          <w:sz w:val="17"/>
        </w:rPr>
        <w:t>Robot: 3. done.</w:t>
        <w:br/>
      </w:r>
      <w:r>
        <w:rPr>
          <w:rFonts w:ascii="Consolas" w:hAnsi="Consolas" w:eastAsia="MS Gothic"/>
          <w:sz w:val="17"/>
        </w:rPr>
        <w:t>"""</w:t>
        <w:br/>
      </w:r>
      <w:r>
        <w:rPr>
          <w:rFonts w:ascii="Consolas" w:hAnsi="Consolas" w:eastAsia="MS Gothic"/>
          <w:sz w:val="17"/>
        </w:rPr>
        <w:br/>
      </w:r>
      <w:r>
        <w:rPr>
          <w:rFonts w:ascii="Consolas" w:hAnsi="Consolas" w:eastAsia="MS Gothic"/>
          <w:sz w:val="17"/>
        </w:rPr>
        <w:br/>
      </w:r>
      <w:r>
        <w:rPr>
          <w:rFonts w:ascii="Consolas" w:hAnsi="Consolas" w:eastAsia="MS Gothic"/>
          <w:sz w:val="17"/>
        </w:rPr>
        <w:t>@torch.no_grad()</w:t>
        <w:br/>
      </w:r>
      <w:r>
        <w:rPr>
          <w:rFonts w:ascii="Consolas" w:hAnsi="Consolas" w:eastAsia="MS Gothic"/>
          <w:sz w:val="17"/>
        </w:rPr>
        <w:t>def llm_logprob(prompt, option):</w:t>
        <w:br/>
      </w:r>
      <w:r>
        <w:rPr>
          <w:rFonts w:ascii="Consolas" w:hAnsi="Consolas" w:eastAsia="MS Gothic"/>
          <w:sz w:val="17"/>
        </w:rPr>
        <w:t xml:space="preserve">    p_ids = tok(prompt, return_tensors="pt").input_ids</w:t>
        <w:br/>
      </w:r>
      <w:r>
        <w:rPr>
          <w:rFonts w:ascii="Consolas" w:hAnsi="Consolas" w:eastAsia="MS Gothic"/>
          <w:sz w:val="17"/>
        </w:rPr>
        <w:t xml:space="preserve">    full = tok(prompt + option, return_tensors="pt").input_ids.to(llm.device)</w:t>
        <w:br/>
      </w:r>
      <w:r>
        <w:rPr>
          <w:rFonts w:ascii="Consolas" w:hAnsi="Consolas" w:eastAsia="MS Gothic"/>
          <w:sz w:val="17"/>
        </w:rPr>
        <w:t xml:space="preserve">    logits = llm(full).logits[0, :-1].float()</w:t>
        <w:br/>
      </w:r>
      <w:r>
        <w:rPr>
          <w:rFonts w:ascii="Consolas" w:hAnsi="Consolas" w:eastAsia="MS Gothic"/>
          <w:sz w:val="17"/>
        </w:rPr>
        <w:t xml:space="preserve">    logp = torch.log_softmax(logits, dim=-1)</w:t>
        <w:br/>
      </w:r>
      <w:r>
        <w:rPr>
          <w:rFonts w:ascii="Consolas" w:hAnsi="Consolas" w:eastAsia="MS Gothic"/>
          <w:sz w:val="17"/>
        </w:rPr>
        <w:t xml:space="preserve">    target = full[0, 1:]</w:t>
        <w:br/>
      </w:r>
      <w:r>
        <w:rPr>
          <w:rFonts w:ascii="Consolas" w:hAnsi="Consolas" w:eastAsia="MS Gothic"/>
          <w:sz w:val="17"/>
        </w:rPr>
        <w:t xml:space="preserve">    start = p_ids.shape[1] - 1</w:t>
        <w:br/>
      </w:r>
      <w:r>
        <w:rPr>
          <w:rFonts w:ascii="Consolas" w:hAnsi="Consolas" w:eastAsia="MS Gothic"/>
          <w:sz w:val="17"/>
        </w:rPr>
        <w:t xml:space="preserve">    return logp[start:].gather(1, target[start:, None]).sum().item()</w:t>
        <w:br/>
      </w:r>
      <w:r>
        <w:rPr>
          <w:rFonts w:ascii="Consolas" w:hAnsi="Consolas" w:eastAsia="MS Gothic"/>
          <w:sz w:val="17"/>
        </w:rPr>
        <w:br/>
      </w:r>
      <w:r>
        <w:rPr>
          <w:rFonts w:ascii="Consolas" w:hAnsi="Consolas" w:eastAsia="MS Gothic"/>
          <w:sz w:val="17"/>
        </w:rPr>
        <w:br/>
      </w:r>
      <w:r>
        <w:rPr>
          <w:rFonts w:ascii="Consolas" w:hAnsi="Consolas" w:eastAsia="MS Gothic"/>
          <w:sz w:val="17"/>
        </w:rPr>
        <w:t># ---- Can: 状態に基づくアフォーダンス ----</w:t>
        <w:br/>
      </w:r>
      <w:r>
        <w:rPr>
          <w:rFonts w:ascii="Consolas" w:hAnsi="Consolas" w:eastAsia="MS Gothic"/>
          <w:sz w:val="17"/>
        </w:rPr>
        <w:t>def something_on_top(name):</w:t>
        <w:br/>
      </w:r>
      <w:r>
        <w:rPr>
          <w:rFonts w:ascii="Consolas" w:hAnsi="Consolas" w:eastAsia="MS Gothic"/>
          <w:sz w:val="17"/>
        </w:rPr>
        <w:t xml:space="preserve">    p = obj_pos(name)</w:t>
        <w:br/>
      </w:r>
      <w:r>
        <w:rPr>
          <w:rFonts w:ascii="Consolas" w:hAnsi="Consolas" w:eastAsia="MS Gothic"/>
          <w:sz w:val="17"/>
        </w:rPr>
        <w:t xml:space="preserve">    for other in ents:</w:t>
        <w:br/>
      </w:r>
      <w:r>
        <w:rPr>
          <w:rFonts w:ascii="Consolas" w:hAnsi="Consolas" w:eastAsia="MS Gothic"/>
          <w:sz w:val="17"/>
        </w:rPr>
        <w:t xml:space="preserve">        if other == name:</w:t>
        <w:br/>
      </w:r>
      <w:r>
        <w:rPr>
          <w:rFonts w:ascii="Consolas" w:hAnsi="Consolas" w:eastAsia="MS Gothic"/>
          <w:sz w:val="17"/>
        </w:rPr>
        <w:t xml:space="preserve">            continue</w:t>
        <w:br/>
      </w:r>
      <w:r>
        <w:rPr>
          <w:rFonts w:ascii="Consolas" w:hAnsi="Consolas" w:eastAsia="MS Gothic"/>
          <w:sz w:val="17"/>
        </w:rPr>
        <w:t xml:space="preserve">        q = obj_pos(other)</w:t>
        <w:br/>
      </w:r>
      <w:r>
        <w:rPr>
          <w:rFonts w:ascii="Consolas" w:hAnsi="Consolas" w:eastAsia="MS Gothic"/>
          <w:sz w:val="17"/>
        </w:rPr>
        <w:t xml:space="preserve">        if np.linalg.norm(q[:2] - p[:2]) &lt; CUBE * 0.7 and q[2] &gt; p[2] + CUBE * 0.5:</w:t>
        <w:br/>
      </w:r>
      <w:r>
        <w:rPr>
          <w:rFonts w:ascii="Consolas" w:hAnsi="Consolas" w:eastAsia="MS Gothic"/>
          <w:sz w:val="17"/>
        </w:rPr>
        <w:t xml:space="preserve">            return True</w:t>
        <w:br/>
      </w:r>
      <w:r>
        <w:rPr>
          <w:rFonts w:ascii="Consolas" w:hAnsi="Consolas" w:eastAsia="MS Gothic"/>
          <w:sz w:val="17"/>
        </w:rPr>
        <w:t xml:space="preserve">    return False</w:t>
        <w:br/>
      </w:r>
      <w:r>
        <w:rPr>
          <w:rFonts w:ascii="Consolas" w:hAnsi="Consolas" w:eastAsia="MS Gothic"/>
          <w:sz w:val="17"/>
        </w:rPr>
        <w:br/>
      </w:r>
      <w:r>
        <w:rPr>
          <w:rFonts w:ascii="Consolas" w:hAnsi="Consolas" w:eastAsia="MS Gothic"/>
          <w:sz w:val="17"/>
        </w:rPr>
        <w:br/>
      </w:r>
      <w:r>
        <w:rPr>
          <w:rFonts w:ascii="Consolas" w:hAnsi="Consolas" w:eastAsia="MS Gothic"/>
          <w:sz w:val="17"/>
        </w:rPr>
        <w:t>def affordance(skill):</w:t>
        <w:br/>
      </w:r>
      <w:r>
        <w:rPr>
          <w:rFonts w:ascii="Consolas" w:hAnsi="Consolas" w:eastAsia="MS Gothic"/>
          <w:sz w:val="17"/>
        </w:rPr>
        <w:t xml:space="preserve">    if skill == "done.":</w:t>
        <w:br/>
      </w:r>
      <w:r>
        <w:rPr>
          <w:rFonts w:ascii="Consolas" w:hAnsi="Consolas" w:eastAsia="MS Gothic"/>
          <w:sz w:val="17"/>
        </w:rPr>
        <w:t xml:space="preserve">        return 1.0</w:t>
        <w:br/>
      </w:r>
      <w:r>
        <w:rPr>
          <w:rFonts w:ascii="Consolas" w:hAnsi="Consolas" w:eastAsia="MS Gothic"/>
          <w:sz w:val="17"/>
        </w:rPr>
        <w:t xml:space="preserve">    obj, dest = skill_args[skill]</w:t>
        <w:br/>
      </w:r>
      <w:r>
        <w:rPr>
          <w:rFonts w:ascii="Consolas" w:hAnsi="Consolas" w:eastAsia="MS Gothic"/>
          <w:sz w:val="17"/>
        </w:rPr>
        <w:t xml:space="preserve">    if something_on_top(obj):</w:t>
        <w:br/>
      </w:r>
      <w:r>
        <w:rPr>
          <w:rFonts w:ascii="Consolas" w:hAnsi="Consolas" w:eastAsia="MS Gothic"/>
          <w:sz w:val="17"/>
        </w:rPr>
        <w:t xml:space="preserve">        return 0.0                                    # 上に何か載っていて掴めない</w:t>
        <w:br/>
      </w:r>
      <w:r>
        <w:rPr>
          <w:rFonts w:ascii="Consolas" w:hAnsi="Consolas" w:eastAsia="MS Gothic"/>
          <w:sz w:val="17"/>
        </w:rPr>
        <w:t xml:space="preserve">    if dest in ents:</w:t>
        <w:br/>
      </w:r>
      <w:r>
        <w:rPr>
          <w:rFonts w:ascii="Consolas" w:hAnsi="Consolas" w:eastAsia="MS Gothic"/>
          <w:sz w:val="17"/>
        </w:rPr>
        <w:t xml:space="preserve">        if dest == obj or something_on_top(dest):</w:t>
        <w:br/>
      </w:r>
      <w:r>
        <w:rPr>
          <w:rFonts w:ascii="Consolas" w:hAnsi="Consolas" w:eastAsia="MS Gothic"/>
          <w:sz w:val="17"/>
        </w:rPr>
        <w:t xml:space="preserve">            return 0.0                                # 置き先がふさがっている</w:t>
        <w:br/>
      </w:r>
      <w:r>
        <w:rPr>
          <w:rFonts w:ascii="Consolas" w:hAnsi="Consolas" w:eastAsia="MS Gothic"/>
          <w:sz w:val="17"/>
        </w:rPr>
        <w:t xml:space="preserve">    reach = np.linalg.norm(obj_pos(obj)[:2])</w:t>
        <w:br/>
      </w:r>
      <w:r>
        <w:rPr>
          <w:rFonts w:ascii="Consolas" w:hAnsi="Consolas" w:eastAsia="MS Gothic"/>
          <w:sz w:val="17"/>
        </w:rPr>
        <w:t xml:space="preserve">    return 1.0 if reach &lt; 0.75 else 0.2               # 遠いと成功率が下がる</w:t>
        <w:br/>
      </w:r>
      <w:r>
        <w:rPr>
          <w:rFonts w:ascii="Consolas" w:hAnsi="Consolas" w:eastAsia="MS Gothic"/>
          <w:sz w:val="17"/>
        </w:rPr>
        <w:br/>
      </w:r>
      <w:r>
        <w:rPr>
          <w:rFonts w:ascii="Consolas" w:hAnsi="Consolas" w:eastAsia="MS Gothic"/>
          <w:sz w:val="17"/>
        </w:rPr>
        <w:br/>
      </w:r>
      <w:r>
        <w:rPr>
          <w:rFonts w:ascii="Consolas" w:hAnsi="Consolas" w:eastAsia="MS Gothic"/>
          <w:sz w:val="17"/>
        </w:rPr>
        <w:t># ---- スキル候補の列挙と実行 ----</w:t>
        <w:br/>
      </w:r>
      <w:r>
        <w:rPr>
          <w:rFonts w:ascii="Consolas" w:hAnsi="Consolas" w:eastAsia="MS Gothic"/>
          <w:sz w:val="17"/>
        </w:rPr>
        <w:t>skill_args = {}</w:t>
        <w:br/>
      </w:r>
      <w:r>
        <w:rPr>
          <w:rFonts w:ascii="Consolas" w:hAnsi="Consolas" w:eastAsia="MS Gothic"/>
          <w:sz w:val="17"/>
        </w:rPr>
        <w:t>for o, d in itertools.permutations(list(ents) + list(PLACES), 2):</w:t>
        <w:br/>
      </w:r>
      <w:r>
        <w:rPr>
          <w:rFonts w:ascii="Consolas" w:hAnsi="Consolas" w:eastAsia="MS Gothic"/>
          <w:sz w:val="17"/>
        </w:rPr>
        <w:t xml:space="preserve">    if o in ents:</w:t>
        <w:br/>
      </w:r>
      <w:r>
        <w:rPr>
          <w:rFonts w:ascii="Consolas" w:hAnsi="Consolas" w:eastAsia="MS Gothic"/>
          <w:sz w:val="17"/>
        </w:rPr>
        <w:t xml:space="preserve">        prep = "in the" if d in PLACES else "on the"</w:t>
        <w:br/>
      </w:r>
      <w:r>
        <w:rPr>
          <w:rFonts w:ascii="Consolas" w:hAnsi="Consolas" w:eastAsia="MS Gothic"/>
          <w:sz w:val="17"/>
        </w:rPr>
        <w:t xml:space="preserve">        skill_args[f"pick up the {o} and place it {prep} {d}."] = (o, d)</w:t>
        <w:br/>
      </w:r>
      <w:r>
        <w:rPr>
          <w:rFonts w:ascii="Consolas" w:hAnsi="Consolas" w:eastAsia="MS Gothic"/>
          <w:sz w:val="17"/>
        </w:rPr>
        <w:t>SKILLS = list(skill_args) + ["done."]</w:t>
        <w:br/>
      </w:r>
      <w:r>
        <w:rPr>
          <w:rFonts w:ascii="Consolas" w:hAnsi="Consolas" w:eastAsia="MS Gothic"/>
          <w:sz w:val="17"/>
        </w:rPr>
        <w:br/>
      </w:r>
      <w:r>
        <w:rPr>
          <w:rFonts w:ascii="Consolas" w:hAnsi="Consolas" w:eastAsia="MS Gothic"/>
          <w:sz w:val="17"/>
        </w:rPr>
        <w:br/>
      </w:r>
      <w:r>
        <w:rPr>
          <w:rFonts w:ascii="Consolas" w:hAnsi="Consolas" w:eastAsia="MS Gothic"/>
          <w:sz w:val="17"/>
        </w:rPr>
        <w:t>def execute(skill):</w:t>
        <w:br/>
      </w:r>
      <w:r>
        <w:rPr>
          <w:rFonts w:ascii="Consolas" w:hAnsi="Consolas" w:eastAsia="MS Gothic"/>
          <w:sz w:val="17"/>
        </w:rPr>
        <w:t xml:space="preserve">    o, d = skill_args[skill]</w:t>
        <w:br/>
      </w:r>
      <w:r>
        <w:rPr>
          <w:rFonts w:ascii="Consolas" w:hAnsi="Consolas" w:eastAsia="MS Gothic"/>
          <w:sz w:val="17"/>
        </w:rPr>
        <w:t xml:space="preserve">    target = np.array(PLACES[d]) if d in PLACES else obj_pos(d) + np.array([0, 0, CUBE])</w:t>
        <w:br/>
      </w:r>
      <w:r>
        <w:rPr>
          <w:rFonts w:ascii="Consolas" w:hAnsi="Consolas" w:eastAsia="MS Gothic"/>
          <w:sz w:val="17"/>
        </w:rPr>
        <w:t xml:space="preserve">    api.pick(obj_pos(o))</w:t>
        <w:br/>
      </w:r>
      <w:r>
        <w:rPr>
          <w:rFonts w:ascii="Consolas" w:hAnsi="Consolas" w:eastAsia="MS Gothic"/>
          <w:sz w:val="17"/>
        </w:rPr>
        <w:t xml:space="preserve">    api.place(target)</w:t>
        <w:br/>
      </w:r>
      <w:r>
        <w:rPr>
          <w:rFonts w:ascii="Consolas" w:hAnsi="Consolas" w:eastAsia="MS Gothic"/>
          <w:sz w:val="17"/>
        </w:rPr>
        <w:br/>
      </w:r>
      <w:r>
        <w:rPr>
          <w:rFonts w:ascii="Consolas" w:hAnsi="Consolas" w:eastAsia="MS Gothic"/>
          <w:sz w:val="17"/>
        </w:rPr>
        <w:br/>
      </w:r>
      <w:r>
        <w:rPr>
          <w:rFonts w:ascii="Consolas" w:hAnsi="Consolas" w:eastAsia="MS Gothic"/>
          <w:sz w:val="17"/>
        </w:rPr>
        <w:t>def saycan(instruction, use_affordance=True, max_steps=6):</w:t>
        <w:br/>
      </w:r>
      <w:r>
        <w:rPr>
          <w:rFonts w:ascii="Consolas" w:hAnsi="Consolas" w:eastAsia="MS Gothic"/>
          <w:sz w:val="17"/>
        </w:rPr>
        <w:t xml:space="preserve">    prompt = FEWSHOT + f"Human: {instruction}\n"</w:t>
        <w:br/>
      </w:r>
      <w:r>
        <w:rPr>
          <w:rFonts w:ascii="Consolas" w:hAnsi="Consolas" w:eastAsia="MS Gothic"/>
          <w:sz w:val="17"/>
        </w:rPr>
        <w:t xml:space="preserve">    for step in range(1, max_steps + 1):</w:t>
        <w:br/>
      </w:r>
      <w:r>
        <w:rPr>
          <w:rFonts w:ascii="Consolas" w:hAnsi="Consolas" w:eastAsia="MS Gothic"/>
          <w:sz w:val="17"/>
        </w:rPr>
        <w:t xml:space="preserve">        prefix = prompt + f"Robot: {step}. "</w:t>
        <w:br/>
      </w:r>
      <w:r>
        <w:rPr>
          <w:rFonts w:ascii="Consolas" w:hAnsi="Consolas" w:eastAsia="MS Gothic"/>
          <w:sz w:val="17"/>
        </w:rPr>
        <w:t xml:space="preserve">        say = np.array([llm_logprob(prefix, s) for s in SKILLS])</w:t>
        <w:br/>
      </w:r>
      <w:r>
        <w:rPr>
          <w:rFonts w:ascii="Consolas" w:hAnsi="Consolas" w:eastAsia="MS Gothic"/>
          <w:sz w:val="17"/>
        </w:rPr>
        <w:t xml:space="preserve">        say = np.exp(say - say.max()); say /= say.sum()   # 候補の中で正規化</w:t>
        <w:br/>
      </w:r>
      <w:r>
        <w:rPr>
          <w:rFonts w:ascii="Consolas" w:hAnsi="Consolas" w:eastAsia="MS Gothic"/>
          <w:sz w:val="17"/>
        </w:rPr>
        <w:t xml:space="preserve">        can = np.array([affordance(s) for s in SKILLS]) if use_affordance else np.ones(len(SKILLS))</w:t>
        <w:br/>
      </w:r>
      <w:r>
        <w:rPr>
          <w:rFonts w:ascii="Consolas" w:hAnsi="Consolas" w:eastAsia="MS Gothic"/>
          <w:sz w:val="17"/>
        </w:rPr>
        <w:t xml:space="preserve">        score = say * can</w:t>
        <w:br/>
      </w:r>
      <w:r>
        <w:rPr>
          <w:rFonts w:ascii="Consolas" w:hAnsi="Consolas" w:eastAsia="MS Gothic"/>
          <w:sz w:val="17"/>
        </w:rPr>
        <w:t xml:space="preserve">        best = SKILLS[int(score.argmax())]</w:t>
        <w:br/>
      </w:r>
      <w:r>
        <w:rPr>
          <w:rFonts w:ascii="Consolas" w:hAnsi="Consolas" w:eastAsia="MS Gothic"/>
          <w:sz w:val="17"/>
        </w:rPr>
        <w:t xml:space="preserve">        top3 = np.argsort(-score)[:3]</w:t>
        <w:br/>
      </w:r>
      <w:r>
        <w:rPr>
          <w:rFonts w:ascii="Consolas" w:hAnsi="Consolas" w:eastAsia="MS Gothic"/>
          <w:sz w:val="17"/>
        </w:rPr>
        <w:t xml:space="preserve">        print(f"[step {step}] " + " | ".join(f"{SKILLS[i]} say={say[i]:.2f} can={can[i]:.1f}" for i in top3))</w:t>
        <w:br/>
      </w:r>
      <w:r>
        <w:rPr>
          <w:rFonts w:ascii="Consolas" w:hAnsi="Consolas" w:eastAsia="MS Gothic"/>
          <w:sz w:val="17"/>
        </w:rPr>
        <w:t xml:space="preserve">        if best == "done.":</w:t>
        <w:br/>
      </w:r>
      <w:r>
        <w:rPr>
          <w:rFonts w:ascii="Consolas" w:hAnsi="Consolas" w:eastAsia="MS Gothic"/>
          <w:sz w:val="17"/>
        </w:rPr>
        <w:t xml:space="preserve">            break</w:t>
        <w:br/>
      </w:r>
      <w:r>
        <w:rPr>
          <w:rFonts w:ascii="Consolas" w:hAnsi="Consolas" w:eastAsia="MS Gothic"/>
          <w:sz w:val="17"/>
        </w:rPr>
        <w:t xml:space="preserve">        execute(best)</w:t>
        <w:br/>
      </w:r>
      <w:r>
        <w:rPr>
          <w:rFonts w:ascii="Consolas" w:hAnsi="Consolas" w:eastAsia="MS Gothic"/>
          <w:sz w:val="17"/>
        </w:rPr>
        <w:t xml:space="preserve">        prompt = prefix + best + "\n"</w:t>
        <w:br/>
      </w:r>
      <w:r>
        <w:rPr>
          <w:rFonts w:ascii="Consolas" w:hAnsi="Consolas" w:eastAsia="MS Gothic"/>
          <w:sz w:val="17"/>
        </w:rPr>
        <w:t xml:space="preserve">    return prompt</w:t>
        <w:br/>
      </w:r>
      <w:r>
        <w:rPr>
          <w:rFonts w:ascii="Consolas" w:hAnsi="Consolas" w:eastAsia="MS Gothic"/>
          <w:sz w:val="17"/>
        </w:rPr>
        <w:br/>
      </w:r>
      <w:r>
        <w:rPr>
          <w:rFonts w:ascii="Consolas" w:hAnsi="Consolas" w:eastAsia="MS Gothic"/>
          <w:sz w:val="17"/>
        </w:rPr>
        <w:br/>
      </w:r>
      <w:r>
        <w:rPr>
          <w:rFonts w:ascii="Consolas" w:hAnsi="Consolas" w:eastAsia="MS Gothic"/>
          <w:sz w:val="17"/>
        </w:rPr>
        <w:t>if __name__ == "__main__":</w:t>
        <w:br/>
      </w:r>
      <w:r>
        <w:rPr>
          <w:rFonts w:ascii="Consolas" w:hAnsi="Consolas" w:eastAsia="MS Gothic"/>
          <w:sz w:val="17"/>
        </w:rPr>
        <w:t xml:space="preserve">    cam.start_recording()</w:t>
        <w:br/>
      </w:r>
      <w:r>
        <w:rPr>
          <w:rFonts w:ascii="Consolas" w:hAnsi="Consolas" w:eastAsia="MS Gothic"/>
          <w:sz w:val="17"/>
        </w:rPr>
        <w:t xml:space="preserve">    api.home()</w:t>
        <w:br/>
      </w:r>
      <w:r>
        <w:rPr>
          <w:rFonts w:ascii="Consolas" w:hAnsi="Consolas" w:eastAsia="MS Gothic"/>
          <w:sz w:val="17"/>
        </w:rPr>
        <w:t xml:space="preserve">    # 事前に「黄色の上に赤」を積んでおき、アフォーダンスが効く状況を作る</w:t>
        <w:br/>
      </w:r>
      <w:r>
        <w:rPr>
          <w:rFonts w:ascii="Consolas" w:hAnsi="Consolas" w:eastAsia="MS Gothic"/>
          <w:sz w:val="17"/>
        </w:rPr>
        <w:t xml:space="preserve">    execute("pick up the red block and place it on the yellow block.")</w:t>
        <w:br/>
      </w:r>
      <w:r>
        <w:rPr>
          <w:rFonts w:ascii="Consolas" w:hAnsi="Consolas" w:eastAsia="MS Gothic"/>
          <w:sz w:val="17"/>
        </w:rPr>
        <w:t xml:space="preserve">    print(saycan("put the yellow block in the gray bowl.", use_affordance=True))</w:t>
        <w:br/>
      </w:r>
      <w:r>
        <w:rPr>
          <w:rFonts w:ascii="Consolas" w:hAnsi="Consolas" w:eastAsia="MS Gothic"/>
          <w:sz w:val="17"/>
        </w:rPr>
        <w:t xml:space="preserve">    api.home()</w:t>
        <w:br/>
      </w:r>
      <w:r>
        <w:rPr>
          <w:rFonts w:ascii="Consolas" w:hAnsi="Consolas" w:eastAsia="MS Gothic"/>
          <w:sz w:val="17"/>
        </w:rPr>
        <w:t xml:space="preserve">    cam.stop_recording(save_to_filename="saycan.mp4", fps=60)</w:t>
      </w:r>
    </w:p>
    <w:p>
      <w:r>
        <w:rPr>
          <w:rFonts w:ascii="Yu Gothic" w:hAnsi="Yu Gothic" w:eastAsia="Yu Gothic"/>
          <w:sz w:val="21"/>
        </w:rPr>
        <w:t>ここから細かく解説します。</w:t>
      </w:r>
    </w:p>
    <w:p>
      <w:pPr>
        <w:pStyle w:val="ListBullet"/>
      </w:pPr>
      <w:r>
        <w:rPr>
          <w:rFonts w:ascii="Yu Gothic" w:hAnsi="Yu Gothic" w:eastAsia="Yu Gothic"/>
          <w:b/>
          <w:sz w:val="21"/>
        </w:rPr>
        <w:t>`llm_logprob()`</w:t>
      </w:r>
    </w:p>
    <w:p>
      <w:pPr>
        <w:pStyle w:val="ListBullet2"/>
      </w:pPr>
      <w:r>
        <w:rPr>
          <w:rFonts w:ascii="Yu Gothic" w:hAnsi="Yu Gothic" w:eastAsia="Yu Gothic"/>
          <w:sz w:val="21"/>
        </w:rPr>
        <w:t>プロンプトの後ろに候補の文を付けた全体を LLM に通し、</w:t>
      </w:r>
      <w:r>
        <w:rPr>
          <w:rFonts w:ascii="Yu Gothic" w:hAnsi="Yu Gothic" w:eastAsia="Yu Gothic"/>
          <w:b/>
          <w:sz w:val="21"/>
        </w:rPr>
        <w:t>候補部分のトークンの対数確率の和</w:t>
      </w:r>
      <w:r>
        <w:rPr>
          <w:rFonts w:ascii="Yu Gothic" w:hAnsi="Yu Gothic" w:eastAsia="Yu Gothic"/>
          <w:sz w:val="21"/>
        </w:rPr>
        <w:t>を計算します。</w:t>
      </w:r>
    </w:p>
    <w:p>
      <w:pPr>
        <w:pStyle w:val="ListBullet2"/>
      </w:pPr>
      <w:r>
        <w:rPr>
          <w:rFonts w:ascii="Yu Gothic" w:hAnsi="Yu Gothic" w:eastAsia="Yu Gothic"/>
          <w:sz w:val="21"/>
        </w:rPr>
        <w:t>論文の「LLM スコア」の再現です。トークンの区切りがプロンプトと候補の境目でずれることがありますが、比較には大きな影響はありません。</w:t>
      </w:r>
    </w:p>
    <w:p>
      <w:pPr>
        <w:pStyle w:val="ListBullet"/>
      </w:pPr>
      <w:r>
        <w:rPr>
          <w:rFonts w:ascii="Yu Gothic" w:hAnsi="Yu Gothic" w:eastAsia="Yu Gothic"/>
          <w:b/>
          <w:sz w:val="21"/>
        </w:rPr>
        <w:t>正規化</w:t>
      </w:r>
    </w:p>
    <w:p>
      <w:pPr>
        <w:pStyle w:val="ListBullet2"/>
      </w:pPr>
      <w:r>
        <w:rPr>
          <w:rFonts w:ascii="Yu Gothic" w:hAnsi="Yu Gothic" w:eastAsia="Yu Gothic"/>
          <w:sz w:val="21"/>
        </w:rPr>
        <w:t>候補の文の長さによって対数尤度の大きさが変わるので、候補の中で softmax を取っています。</w:t>
      </w:r>
    </w:p>
    <w:p>
      <w:pPr>
        <w:pStyle w:val="ListBullet2"/>
      </w:pPr>
      <w:r>
        <w:rPr>
          <w:rFonts w:ascii="Yu Gothic" w:hAnsi="Yu Gothic" w:eastAsia="Yu Gothic"/>
          <w:sz w:val="21"/>
        </w:rPr>
        <w:t>長さの影響を減らしたい場合は、トークン数で割った平均の対数尤度も試してみるとよいでしょう（比較実験になります）。</w:t>
      </w:r>
    </w:p>
    <w:p>
      <w:pPr>
        <w:pStyle w:val="ListBullet"/>
      </w:pPr>
      <w:r>
        <w:rPr>
          <w:rFonts w:ascii="Yu Gothic" w:hAnsi="Yu Gothic" w:eastAsia="Yu Gothic"/>
          <w:b/>
          <w:sz w:val="21"/>
        </w:rPr>
        <w:t>アフォーダンスが効く例</w:t>
      </w:r>
    </w:p>
    <w:p>
      <w:pPr>
        <w:pStyle w:val="ListBullet2"/>
      </w:pPr>
      <w:r>
        <w:rPr>
          <w:rFonts w:ascii="Yu Gothic" w:hAnsi="Yu Gothic" w:eastAsia="Yu Gothic"/>
          <w:sz w:val="21"/>
        </w:rPr>
        <w:t>「黄色を灰色のボウルへ」という指示に対して、黄色の上には赤が載っています。</w:t>
      </w:r>
    </w:p>
    <w:p>
      <w:pPr>
        <w:pStyle w:val="ListBullet2"/>
      </w:pPr>
      <w:r>
        <w:rPr>
          <w:rFonts w:ascii="Yu Gothic" w:hAnsi="Yu Gothic" w:eastAsia="Yu Gothic"/>
          <w:sz w:val="21"/>
        </w:rPr>
        <w:t>Say だけだと、いきなり「黄色を掴む」を選んで失敗します。</w:t>
      </w:r>
    </w:p>
    <w:p>
      <w:pPr>
        <w:pStyle w:val="ListBullet2"/>
      </w:pPr>
      <w:r>
        <w:rPr>
          <w:rFonts w:ascii="Yu Gothic" w:hAnsi="Yu Gothic" w:eastAsia="Yu Gothic"/>
          <w:sz w:val="21"/>
        </w:rPr>
        <w:t>SayCan では、黄色の Can が 0 になるので、</w:t>
      </w:r>
      <w:r>
        <w:rPr>
          <w:rFonts w:ascii="Yu Gothic" w:hAnsi="Yu Gothic" w:eastAsia="Yu Gothic"/>
          <w:b/>
          <w:sz w:val="21"/>
        </w:rPr>
        <w:t>まず赤をどかす</w:t>
      </w:r>
      <w:r>
        <w:rPr>
          <w:rFonts w:ascii="Yu Gothic" w:hAnsi="Yu Gothic" w:eastAsia="Yu Gothic"/>
          <w:sz w:val="21"/>
        </w:rPr>
        <w:t>行動が選ばれます。これがこのデモの見どころです。</w:t>
      </w:r>
    </w:p>
    <w:p>
      <w:pPr>
        <w:pStyle w:val="ListBullet2"/>
      </w:pPr>
      <w:r>
        <w:rPr>
          <w:rFonts w:ascii="Yu Gothic" w:hAnsi="Yu Gothic" w:eastAsia="Yu Gothic"/>
          <w:sz w:val="21"/>
        </w:rPr>
        <w:t>ただし、赤をどかす行動が Say のスコアで上位に来るかはモデル次第です。Few-shot に「上に載っているものをどかす」例を足すと安定します。</w:t>
      </w:r>
    </w:p>
    <w:p>
      <w:pPr>
        <w:pStyle w:val="ListBullet"/>
      </w:pPr>
      <w:r>
        <w:rPr>
          <w:rFonts w:ascii="Yu Gothic" w:hAnsi="Yu Gothic" w:eastAsia="Yu Gothic"/>
          <w:b/>
          <w:sz w:val="21"/>
        </w:rPr>
        <w:t>`PLACES`</w:t>
      </w:r>
    </w:p>
    <w:p>
      <w:pPr>
        <w:pStyle w:val="ListBullet2"/>
      </w:pPr>
      <w:r>
        <w:rPr>
          <w:rFonts w:ascii="Yu Gothic" w:hAnsi="Yu Gothic" w:eastAsia="Yu Gothic"/>
          <w:sz w:val="21"/>
        </w:rPr>
        <w:t>ボウルは目印として置いていないので、Genesis に円柱などを追加して見た目を付けると、動画がわかりやすくなります。</w:t>
      </w:r>
    </w:p>
    <w:p>
      <w:pPr>
        <w:pStyle w:val="Heading2"/>
      </w:pPr>
      <w:r>
        <w:rPr>
          <w:rFonts w:ascii="Yu Gothic" w:hAnsi="Yu Gothic" w:eastAsia="Yu Gothic"/>
          <w:color w:val="1F3864"/>
          <w:sz w:val="28"/>
        </w:rPr>
        <w:t>実行</w:t>
      </w:r>
    </w:p>
    <w:p>
      <w:pPr>
        <w:spacing w:after="120"/>
        <w:ind w:left="170"/>
        <w:shd w:val="clear" w:color="auto" w:fill="F3F4F6"/>
      </w:pPr>
      <w:r>
        <w:rPr>
          <w:rFonts w:ascii="Consolas" w:hAnsi="Consolas" w:eastAsia="MS Gothic"/>
          <w:sz w:val="17"/>
        </w:rPr>
        <w:t>python saycan_genesis.py</w:t>
      </w:r>
    </w:p>
    <w:p>
      <w:pPr>
        <w:pStyle w:val="ListBullet"/>
      </w:pPr>
      <w:r>
        <w:rPr>
          <w:rFonts w:ascii="Consolas" w:hAnsi="Consolas" w:eastAsia="MS Gothic"/>
          <w:color w:val="C7254E"/>
          <w:sz w:val="19"/>
        </w:rPr>
        <w:t>use_affordance=False</w:t>
      </w:r>
      <w:r>
        <w:rPr>
          <w:rFonts w:ascii="Yu Gothic" w:hAnsi="Yu Gothic" w:eastAsia="Yu Gothic"/>
          <w:sz w:val="21"/>
        </w:rPr>
        <w:t xml:space="preserve"> に変えて再実行すると、</w:t>
      </w:r>
      <w:r>
        <w:rPr>
          <w:rFonts w:ascii="Yu Gothic" w:hAnsi="Yu Gothic" w:eastAsia="Yu Gothic"/>
          <w:b/>
          <w:sz w:val="21"/>
        </w:rPr>
        <w:t>Say だけ</w:t>
      </w:r>
      <w:r>
        <w:rPr>
          <w:rFonts w:ascii="Yu Gothic" w:hAnsi="Yu Gothic" w:eastAsia="Yu Gothic"/>
          <w:sz w:val="21"/>
        </w:rPr>
        <w:t>の場合と比べられます。</w:t>
      </w:r>
    </w:p>
    <w:p>
      <w:pPr>
        <w:pStyle w:val="ListBullet"/>
      </w:pPr>
      <w:r>
        <w:rPr>
          <w:rFonts w:ascii="Yu Gothic" w:hAnsi="Yu Gothic" w:eastAsia="Yu Gothic"/>
          <w:sz w:val="21"/>
        </w:rPr>
        <w:t>各ステップの上位3候補（say / can の値）がログに出ます。そのままレポートに表として載せられます。</w:t>
      </w:r>
    </w:p>
    <w:p>
      <w:pPr>
        <w:pStyle w:val="Heading2"/>
      </w:pPr>
      <w:r>
        <w:rPr>
          <w:rFonts w:ascii="Yu Gothic" w:hAnsi="Yu Gothic" w:eastAsia="Yu Gothic"/>
          <w:color w:val="1F3864"/>
          <w:sz w:val="28"/>
        </w:rPr>
        <w:t>比較実験（最終課題の本体）</w:t>
      </w:r>
    </w:p>
    <w:p>
      <w:pPr>
        <w:pStyle w:val="ListNumber"/>
      </w:pPr>
      <w:r>
        <w:rPr>
          <w:rFonts w:ascii="Yu Gothic" w:hAnsi="Yu Gothic" w:eastAsia="Yu Gothic"/>
          <w:b/>
          <w:sz w:val="21"/>
        </w:rPr>
        <w:t>Say だけ / SayCan の成功率</w:t>
      </w:r>
    </w:p>
    <w:p>
      <w:pPr>
        <w:pStyle w:val="ListBullet2"/>
      </w:pPr>
      <w:r>
        <w:rPr>
          <w:rFonts w:ascii="Yu Gothic" w:hAnsi="Yu Gothic" w:eastAsia="Yu Gothic"/>
          <w:sz w:val="21"/>
        </w:rPr>
        <w:t>物体の積み方の初期状態を5パターン用意して比べます。</w:t>
      </w:r>
    </w:p>
    <w:p>
      <w:pPr>
        <w:pStyle w:val="ListNumber"/>
      </w:pPr>
      <w:r>
        <w:rPr>
          <w:rFonts w:ascii="Yu Gothic" w:hAnsi="Yu Gothic" w:eastAsia="Yu Gothic"/>
          <w:b/>
          <w:sz w:val="21"/>
        </w:rPr>
        <w:t>LLM の大きさ</w:t>
      </w:r>
    </w:p>
    <w:p>
      <w:pPr>
        <w:pStyle w:val="ListBullet2"/>
      </w:pPr>
      <w:r>
        <w:rPr>
          <w:rFonts w:ascii="Yu Gothic" w:hAnsi="Yu Gothic" w:eastAsia="Yu Gothic"/>
          <w:sz w:val="21"/>
        </w:rPr>
        <w:t>0.5B / 1.5B / 7B で比べます。大きいほど Say だけでも良くなるのか、Can の重要性は変わるのか、を考察します。</w:t>
      </w:r>
    </w:p>
    <w:p>
      <w:pPr>
        <w:pStyle w:val="ListNumber"/>
      </w:pPr>
      <w:r>
        <w:rPr>
          <w:rFonts w:ascii="Yu Gothic" w:hAnsi="Yu Gothic" w:eastAsia="Yu Gothic"/>
          <w:b/>
          <w:sz w:val="21"/>
        </w:rPr>
        <w:t>学習したアフォーダンス</w:t>
      </w:r>
    </w:p>
    <w:p>
      <w:pPr>
        <w:pStyle w:val="ListBullet2"/>
      </w:pPr>
      <w:r>
        <w:rPr>
          <w:rFonts w:ascii="Yu Gothic" w:hAnsi="Yu Gothic" w:eastAsia="Yu Gothic"/>
          <w:sz w:val="21"/>
        </w:rPr>
        <w:t>ルールの代わりに「掴みが成功したか」をシミュレーションで100回試し、成功率を Can にします（データ駆動版）。</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https://arxiv.org/abs/2204.01691</w:t>
      </w:r>
    </w:p>
    <w:p>
      <w:pPr>
        <w:pStyle w:val="ListBullet"/>
      </w:pPr>
      <w:r>
        <w:rPr>
          <w:rFonts w:ascii="Yu Gothic" w:hAnsi="Yu Gothic" w:eastAsia="Yu Gothic"/>
          <w:sz w:val="21"/>
        </w:rPr>
        <w:t>公式 Colab: https://github.com/google-research/google-research/tree/master/saycan</w:t>
      </w:r>
    </w:p>
    <w:p>
      <w:pPr>
        <w:pStyle w:val="ListBullet"/>
      </w:pPr>
      <w:r>
        <w:rPr>
          <w:rFonts w:ascii="Yu Gothic" w:hAnsi="Yu Gothic" w:eastAsia="Yu Gothic"/>
          <w:sz w:val="21"/>
        </w:rPr>
        <w:t>プロジェクトページ: https://say-can.github.io/</w:t>
      </w:r>
    </w:p>
    <w:p>
      <w:pPr>
        <w:pStyle w:val="ListBullet"/>
      </w:pPr>
      <w:r>
        <w:rPr>
          <w:rFonts w:ascii="Yu Gothic" w:hAnsi="Yu Gothic" w:eastAsia="Yu Gothic"/>
          <w:sz w:val="21"/>
        </w:rPr>
        <w:t xml:space="preserve">共通部品 franka_api.py: </w:t>
      </w:r>
      <w:r>
        <w:rPr>
          <w:rFonts w:ascii="Yu Gothic" w:hAnsi="Yu Gothic" w:eastAsia="Yu Gothic"/>
          <w:color w:val="1F5FBF"/>
          <w:sz w:val="21"/>
        </w:rPr>
        <w:t>A07</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B07 VoxPoser: LLMが作る3D価値マップで障害物を避けて動く</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Python: 3.10</w:t>
      </w:r>
    </w:p>
    <w:p>
      <w:pPr>
        <w:pStyle w:val="ListBullet"/>
      </w:pPr>
      <w:r>
        <w:rPr>
          <w:rFonts w:ascii="Yu Gothic" w:hAnsi="Yu Gothic" w:eastAsia="Yu Gothic"/>
          <w:sz w:val="21"/>
        </w:rPr>
        <w:t xml:space="preserve">シミュレータ: Genesis + Franka（A07 の </w:t>
      </w:r>
      <w:r>
        <w:rPr>
          <w:rFonts w:ascii="Consolas" w:hAnsi="Consolas" w:eastAsia="MS Gothic"/>
          <w:color w:val="C7254E"/>
          <w:sz w:val="19"/>
        </w:rPr>
        <w:t>franka_api.py</w:t>
      </w:r>
      <w:r>
        <w:rPr>
          <w:rFonts w:ascii="Yu Gothic" w:hAnsi="Yu Gothic" w:eastAsia="Yu Gothic"/>
          <w:sz w:val="21"/>
        </w:rPr>
        <w:t xml:space="preserve"> を使います）</w:t>
      </w:r>
    </w:p>
    <w:p>
      <w:pPr>
        <w:pStyle w:val="ListBullet"/>
      </w:pPr>
      <w:r>
        <w:rPr>
          <w:rFonts w:ascii="Yu Gothic" w:hAnsi="Yu Gothic" w:eastAsia="Yu Gothic"/>
          <w:sz w:val="21"/>
        </w:rPr>
        <w:t>LLM: Ollama（</w:t>
      </w:r>
      <w:r>
        <w:rPr>
          <w:rFonts w:ascii="Consolas" w:hAnsi="Consolas" w:eastAsia="MS Gothic"/>
          <w:color w:val="C7254E"/>
          <w:sz w:val="19"/>
        </w:rPr>
        <w:t>qwen2.5-coder:7b</w:t>
      </w:r>
      <w:r>
        <w:rPr>
          <w:rFonts w:ascii="Yu Gothic" w:hAnsi="Yu Gothic" w:eastAsia="Yu Gothic"/>
          <w:sz w:val="21"/>
        </w:rPr>
        <w:t xml:space="preserve"> など）</w:t>
      </w:r>
    </w:p>
    <w:p>
      <w:pPr>
        <w:pStyle w:val="ListBullet"/>
      </w:pPr>
      <w:r>
        <w:rPr>
          <w:rFonts w:ascii="Yu Gothic" w:hAnsi="Yu Gothic" w:eastAsia="Yu Gothic"/>
          <w:sz w:val="21"/>
        </w:rPr>
        <w:t>論文: Wenlong Huang et al., "VoxPoser: Composable 3D Value Maps for Robotic Manipulation with Language Models", CoRL 2023</w:t>
      </w:r>
    </w:p>
    <w:p>
      <w:pPr>
        <w:pStyle w:val="ListBullet"/>
      </w:pPr>
      <w:r>
        <w:rPr>
          <w:rFonts w:ascii="Yu Gothic" w:hAnsi="Yu Gothic" w:eastAsia="Yu Gothic"/>
          <w:sz w:val="21"/>
        </w:rPr>
        <w:t>コード: https://github.com/huangwl18/VoxPoser</w:t>
      </w:r>
    </w:p>
    <w:p>
      <w:pPr>
        <w:pStyle w:val="ListBullet2"/>
      </w:pPr>
      <w:r>
        <w:rPr>
          <w:rFonts w:ascii="Yu Gothic" w:hAnsi="Yu Gothic" w:eastAsia="Yu Gothic"/>
          <w:sz w:val="21"/>
        </w:rPr>
        <w:t>公式は RLBench + CoppeliaSim + OpenAI API が前提です。</w:t>
      </w:r>
    </w:p>
    <w:p>
      <w:pPr>
        <w:pStyle w:val="ListBullet"/>
      </w:pPr>
      <w:r>
        <w:rPr>
          <w:rFonts w:ascii="Yu Gothic" w:hAnsi="Yu Gothic" w:eastAsia="Yu Gothic"/>
          <w:sz w:val="21"/>
        </w:rPr>
        <w:t>プロジェクトページ: https://voxposer.github.io/</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VoxPoser は、LLM に</w:t>
      </w:r>
      <w:r>
        <w:rPr>
          <w:rFonts w:ascii="Yu Gothic" w:hAnsi="Yu Gothic" w:eastAsia="Yu Gothic"/>
          <w:b/>
          <w:sz w:val="21"/>
        </w:rPr>
        <w:t>直接軌道を出させるのではなく</w:t>
      </w:r>
      <w:r>
        <w:rPr>
          <w:rFonts w:ascii="Yu Gothic" w:hAnsi="Yu Gothic" w:eastAsia="Yu Gothic"/>
          <w:sz w:val="21"/>
        </w:rPr>
        <w:t>、作業空間を3Dのボクセル（小さな立方体の格子）に分け、その上の</w:t>
      </w:r>
      <w:r>
        <w:rPr>
          <w:rFonts w:ascii="Yu Gothic" w:hAnsi="Yu Gothic" w:eastAsia="Yu Gothic"/>
          <w:b/>
          <w:sz w:val="21"/>
        </w:rPr>
        <w:t>「価値マップ」を作るコード</w:t>
      </w:r>
      <w:r>
        <w:rPr>
          <w:rFonts w:ascii="Yu Gothic" w:hAnsi="Yu Gothic" w:eastAsia="Yu Gothic"/>
          <w:sz w:val="21"/>
        </w:rPr>
        <w:t>を書かせます。</w:t>
      </w:r>
    </w:p>
    <w:p>
      <w:pPr>
        <w:pStyle w:val="ListBullet"/>
      </w:pPr>
      <w:r>
        <w:rPr>
          <w:rFonts w:ascii="Yu Gothic" w:hAnsi="Yu Gothic" w:eastAsia="Yu Gothic"/>
          <w:b/>
          <w:sz w:val="21"/>
        </w:rPr>
        <w:t>アフォーダンスマップ</w:t>
      </w:r>
      <w:r>
        <w:rPr>
          <w:rFonts w:ascii="Yu Gothic" w:hAnsi="Yu Gothic" w:eastAsia="Yu Gothic"/>
          <w:sz w:val="21"/>
        </w:rPr>
        <w:t>: 行きたい場所の価値を高くします（例: 「引き出しの取っ手」）。</w:t>
      </w:r>
    </w:p>
    <w:p>
      <w:pPr>
        <w:pStyle w:val="ListBullet"/>
      </w:pPr>
      <w:r>
        <w:rPr>
          <w:rFonts w:ascii="Yu Gothic" w:hAnsi="Yu Gothic" w:eastAsia="Yu Gothic"/>
          <w:b/>
          <w:sz w:val="21"/>
        </w:rPr>
        <w:t>回避マップ</w:t>
      </w:r>
      <w:r>
        <w:rPr>
          <w:rFonts w:ascii="Yu Gothic" w:hAnsi="Yu Gothic" w:eastAsia="Yu Gothic"/>
          <w:sz w:val="21"/>
        </w:rPr>
        <w:t>: 避けたい場所のコストを高くします（例: 「花瓶の周り 10cm」）。</w:t>
      </w:r>
    </w:p>
    <w:p>
      <w:pPr>
        <w:pStyle w:val="ListBullet"/>
      </w:pPr>
      <w:r>
        <w:rPr>
          <w:rFonts w:ascii="Yu Gothic" w:hAnsi="Yu Gothic" w:eastAsia="Yu Gothic"/>
          <w:sz w:val="21"/>
        </w:rPr>
        <w:t>その他にも、回転マップ、速度マップ、グリッパの開閉マップがあります。</w:t>
      </w:r>
    </w:p>
    <w:p>
      <w:r>
        <w:rPr>
          <w:rFonts w:ascii="Yu Gothic" w:hAnsi="Yu Gothic" w:eastAsia="Yu Gothic"/>
          <w:sz w:val="21"/>
        </w:rPr>
        <w:t>LLM は「これらのマップをどう組み合わせるか」を書くだけで、</w:t>
      </w:r>
      <w:r>
        <w:rPr>
          <w:rFonts w:ascii="Yu Gothic" w:hAnsi="Yu Gothic" w:eastAsia="Yu Gothic"/>
          <w:b/>
          <w:sz w:val="21"/>
        </w:rPr>
        <w:t>軌道はモーションプランナーがマップの上で探索</w:t>
      </w:r>
      <w:r>
        <w:rPr>
          <w:rFonts w:ascii="Yu Gothic" w:hAnsi="Yu Gothic" w:eastAsia="Yu Gothic"/>
          <w:sz w:val="21"/>
        </w:rPr>
        <w:t>します。そのため、追加の学習なし（ゼロショット）で、「花瓶を避けて」「ゆっくり」といった制約付きの指示に対応できます。</w:t>
      </w:r>
    </w:p>
    <w:p>
      <w:pPr>
        <w:pStyle w:val="Heading3"/>
      </w:pPr>
      <w:r>
        <w:rPr>
          <w:rFonts w:ascii="Yu Gothic" w:hAnsi="Yu Gothic" w:eastAsia="Yu Gothic"/>
          <w:color w:val="1F3864"/>
          <w:sz w:val="24"/>
        </w:rPr>
        <w:t>この記事でやること</w:t>
      </w:r>
    </w:p>
    <w:p>
      <w:r>
        <w:rPr>
          <w:rFonts w:ascii="Yu Gothic" w:hAnsi="Yu Gothic" w:eastAsia="Yu Gothic"/>
          <w:sz w:val="21"/>
        </w:rPr>
        <w:t>VoxPoser の考え方を、</w:t>
      </w:r>
      <w:r>
        <w:rPr>
          <w:rFonts w:ascii="Yu Gothic" w:hAnsi="Yu Gothic" w:eastAsia="Yu Gothic"/>
          <w:b/>
          <w:sz w:val="21"/>
        </w:rPr>
        <w:t>Genesis で小さく再実装</w:t>
      </w:r>
      <w:r>
        <w:rPr>
          <w:rFonts w:ascii="Yu Gothic" w:hAnsi="Yu Gothic" w:eastAsia="Yu Gothic"/>
          <w:sz w:val="21"/>
        </w:rPr>
        <w:t>します。</w:t>
      </w:r>
    </w:p>
    <w:p>
      <w:pPr>
        <w:pStyle w:val="ListBullet"/>
      </w:pPr>
      <w:r>
        <w:rPr>
          <w:rFonts w:ascii="Yu Gothic" w:hAnsi="Yu Gothic" w:eastAsia="Yu Gothic"/>
          <w:sz w:val="21"/>
        </w:rPr>
        <w:t>作業空間: x ∈ [0.25, 0.75]、y ∈ [-0.35, 0.35]、z ∈ [0, 0.4] を 2cm のボクセルに分けます（25 × 35 × 20）。</w:t>
      </w:r>
    </w:p>
    <w:p>
      <w:pPr>
        <w:pStyle w:val="ListBullet"/>
      </w:pPr>
      <w:r>
        <w:rPr>
          <w:rFonts w:ascii="Yu Gothic" w:hAnsi="Yu Gothic" w:eastAsia="Yu Gothic"/>
          <w:sz w:val="21"/>
        </w:rPr>
        <w:t>LLM に書かせるのは、</w:t>
      </w:r>
      <w:r>
        <w:rPr>
          <w:rFonts w:ascii="Consolas" w:hAnsi="Consolas" w:eastAsia="MS Gothic"/>
          <w:color w:val="C7254E"/>
          <w:sz w:val="19"/>
        </w:rPr>
        <w:t>affordance</w:t>
      </w:r>
      <w:r>
        <w:rPr>
          <w:rFonts w:ascii="Yu Gothic" w:hAnsi="Yu Gothic" w:eastAsia="Yu Gothic"/>
          <w:sz w:val="21"/>
        </w:rPr>
        <w:t xml:space="preserve"> と </w:t>
      </w:r>
      <w:r>
        <w:rPr>
          <w:rFonts w:ascii="Consolas" w:hAnsi="Consolas" w:eastAsia="MS Gothic"/>
          <w:color w:val="C7254E"/>
          <w:sz w:val="19"/>
        </w:rPr>
        <w:t>avoidance</w:t>
      </w:r>
      <w:r>
        <w:rPr>
          <w:rFonts w:ascii="Yu Gothic" w:hAnsi="Yu Gothic" w:eastAsia="Yu Gothic"/>
          <w:sz w:val="21"/>
        </w:rPr>
        <w:t xml:space="preserve"> を組み立てるコードです。</w:t>
      </w:r>
    </w:p>
    <w:p>
      <w:pPr>
        <w:pStyle w:val="ListBullet"/>
      </w:pPr>
      <w:r>
        <w:rPr>
          <w:rFonts w:ascii="Yu Gothic" w:hAnsi="Yu Gothic" w:eastAsia="Yu Gothic"/>
          <w:sz w:val="21"/>
        </w:rPr>
        <w:t xml:space="preserve">プランナー: コストマップ上の </w:t>
      </w:r>
      <w:r>
        <w:rPr>
          <w:rFonts w:ascii="Yu Gothic" w:hAnsi="Yu Gothic" w:eastAsia="Yu Gothic"/>
          <w:b/>
          <w:sz w:val="21"/>
        </w:rPr>
        <w:t>A\</w:t>
      </w:r>
      <w:r>
        <w:rPr>
          <w:rFonts w:ascii="Yu Gothic" w:hAnsi="Yu Gothic" w:eastAsia="Yu Gothic"/>
          <w:sz w:val="21"/>
        </w:rPr>
        <w:t xml:space="preserve">* で経路を探し、間引いた経由点を </w:t>
      </w:r>
      <w:r>
        <w:rPr>
          <w:rFonts w:ascii="Consolas" w:hAnsi="Consolas" w:eastAsia="MS Gothic"/>
          <w:color w:val="C7254E"/>
          <w:sz w:val="19"/>
        </w:rPr>
        <w:t>FrankaAPI.move_to</w:t>
      </w:r>
      <w:r>
        <w:rPr>
          <w:rFonts w:ascii="Yu Gothic" w:hAnsi="Yu Gothic" w:eastAsia="Yu Gothic"/>
          <w:sz w:val="21"/>
        </w:rPr>
        <w:t xml:space="preserve"> でたどります。</w:t>
      </w:r>
    </w:p>
    <w:p>
      <w:pPr>
        <w:pStyle w:val="ListBullet"/>
      </w:pPr>
      <w:r>
        <w:rPr>
          <w:rFonts w:ascii="Yu Gothic" w:hAnsi="Yu Gothic" w:eastAsia="Yu Gothic"/>
          <w:sz w:val="21"/>
        </w:rPr>
        <w:t>指示の例: 「赤い立方体を掴んで、背の高い花瓶にぶつからないように右側の置き場へ運んで」</w:t>
      </w:r>
    </w:p>
    <w:p>
      <w:r>
        <w:rPr>
          <w:rFonts w:ascii="Yu Gothic" w:hAnsi="Yu Gothic" w:eastAsia="Yu Gothic"/>
          <w:sz w:val="21"/>
        </w:rPr>
        <w:t>処理の流れは次のとおりです。</w:t>
      </w:r>
    </w:p>
    <w:p>
      <w:pPr>
        <w:pStyle w:val="ListNumber"/>
      </w:pPr>
      <w:r>
        <w:rPr>
          <w:rFonts w:ascii="Yu Gothic" w:hAnsi="Yu Gothic" w:eastAsia="Yu Gothic"/>
          <w:sz w:val="21"/>
        </w:rPr>
        <w:t>ユーザーが自然言語で指示する（例: 「花瓶を避けて赤を右へ」）。</w:t>
      </w:r>
    </w:p>
    <w:p>
      <w:pPr>
        <w:pStyle w:val="ListNumber"/>
      </w:pPr>
      <w:r>
        <w:rPr>
          <w:rFonts w:ascii="Yu Gothic" w:hAnsi="Yu Gothic" w:eastAsia="Yu Gothic"/>
          <w:sz w:val="21"/>
        </w:rPr>
        <w:t>LLM がマップを作るコードを生成する。</w:t>
      </w:r>
    </w:p>
    <w:p>
      <w:pPr>
        <w:pStyle w:val="ListBullet2"/>
      </w:pPr>
      <w:r>
        <w:rPr>
          <w:rFonts w:ascii="Yu Gothic" w:hAnsi="Yu Gothic" w:eastAsia="Yu Gothic"/>
          <w:sz w:val="21"/>
        </w:rPr>
        <w:t xml:space="preserve">例: </w:t>
      </w:r>
      <w:r>
        <w:rPr>
          <w:rFonts w:ascii="Consolas" w:hAnsi="Consolas" w:eastAsia="MS Gothic"/>
          <w:color w:val="C7254E"/>
          <w:sz w:val="19"/>
        </w:rPr>
        <w:t>affordance = target_map('right_zone')</w:t>
      </w:r>
      <w:r>
        <w:rPr>
          <w:rFonts w:ascii="Yu Gothic" w:hAnsi="Yu Gothic" w:eastAsia="Yu Gothic"/>
          <w:sz w:val="21"/>
        </w:rPr>
        <w:t>、</w:t>
      </w:r>
      <w:r>
        <w:rPr>
          <w:rFonts w:ascii="Consolas" w:hAnsi="Consolas" w:eastAsia="MS Gothic"/>
          <w:color w:val="C7254E"/>
          <w:sz w:val="19"/>
        </w:rPr>
        <w:t>avoidance = avoid_map('vase', 0.10)</w:t>
      </w:r>
    </w:p>
    <w:p>
      <w:pPr>
        <w:pStyle w:val="ListNumber"/>
      </w:pPr>
      <w:r>
        <w:rPr>
          <w:rFonts w:ascii="Yu Gothic" w:hAnsi="Yu Gothic" w:eastAsia="Yu Gothic"/>
          <w:sz w:val="21"/>
        </w:rPr>
        <w:t xml:space="preserve">コストマップを作る: </w:t>
      </w:r>
      <w:r>
        <w:rPr>
          <w:rFonts w:ascii="Consolas" w:hAnsi="Consolas" w:eastAsia="MS Gothic"/>
          <w:color w:val="C7254E"/>
          <w:sz w:val="19"/>
        </w:rPr>
        <w:t>cost = 1 - 正規化した affordance + 10 × avoidance</w:t>
      </w:r>
    </w:p>
    <w:p>
      <w:pPr>
        <w:pStyle w:val="ListNumber"/>
      </w:pPr>
      <w:r>
        <w:rPr>
          <w:rFonts w:ascii="Yu Gothic" w:hAnsi="Yu Gothic" w:eastAsia="Yu Gothic"/>
          <w:sz w:val="21"/>
        </w:rPr>
        <w:t>A* で現在の手先位置から、affordance が最大の点まで経路を探す。</w:t>
      </w:r>
    </w:p>
    <w:p>
      <w:pPr>
        <w:pStyle w:val="ListNumber"/>
      </w:pPr>
      <w:r>
        <w:rPr>
          <w:rFonts w:ascii="Yu Gothic" w:hAnsi="Yu Gothic" w:eastAsia="Yu Gothic"/>
          <w:sz w:val="21"/>
        </w:rPr>
        <w:t>経由点を間引いて、FrankaAPI.move_to で順番にたどる。</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activate genesis</w:t>
        <w:br/>
      </w:r>
      <w:r>
        <w:rPr>
          <w:rFonts w:ascii="Consolas" w:hAnsi="Consolas" w:eastAsia="MS Gothic"/>
          <w:sz w:val="17"/>
        </w:rPr>
        <w:t>pip install ollama scipy</w:t>
        <w:br/>
      </w:r>
      <w:r>
        <w:rPr>
          <w:rFonts w:ascii="Consolas" w:hAnsi="Consolas" w:eastAsia="MS Gothic"/>
          <w:sz w:val="17"/>
        </w:rPr>
        <w:t>ollama pull qwen2.5-coder:7b</w:t>
      </w:r>
    </w:p>
    <w:p>
      <w:pPr>
        <w:pStyle w:val="Heading3"/>
      </w:pPr>
      <w:r>
        <w:rPr>
          <w:rFonts w:ascii="Yu Gothic" w:hAnsi="Yu Gothic" w:eastAsia="Yu Gothic"/>
          <w:color w:val="1F3864"/>
          <w:sz w:val="24"/>
        </w:rPr>
        <w:t>（任意）公式実装</w:t>
      </w:r>
    </w:p>
    <w:p>
      <w:pPr>
        <w:spacing w:after="120"/>
        <w:ind w:left="170"/>
        <w:shd w:val="clear" w:color="auto" w:fill="F3F4F6"/>
      </w:pPr>
      <w:r>
        <w:rPr>
          <w:rFonts w:ascii="Consolas" w:hAnsi="Consolas" w:eastAsia="MS Gothic"/>
          <w:sz w:val="17"/>
        </w:rPr>
        <w:t>git clone https://github.com/huangwl18/VoxPoser.git</w:t>
      </w:r>
    </w:p>
    <w:p>
      <w:pPr>
        <w:pStyle w:val="ListBullet"/>
      </w:pPr>
      <w:r>
        <w:rPr>
          <w:rFonts w:ascii="Yu Gothic" w:hAnsi="Yu Gothic" w:eastAsia="Yu Gothic"/>
          <w:sz w:val="21"/>
        </w:rPr>
        <w:t>RLBench のインストール手順に従い、CoppeliaSim と PyRep を入れます。</w:t>
      </w:r>
    </w:p>
    <w:p>
      <w:pPr>
        <w:pStyle w:val="ListBullet"/>
      </w:pPr>
      <w:r>
        <w:rPr>
          <w:rFonts w:ascii="Consolas" w:hAnsi="Consolas" w:eastAsia="MS Gothic"/>
          <w:color w:val="C7254E"/>
          <w:sz w:val="19"/>
        </w:rPr>
        <w:t>src/playground.ipynb</w:t>
      </w:r>
      <w:r>
        <w:rPr>
          <w:rFonts w:ascii="Yu Gothic" w:hAnsi="Yu Gothic" w:eastAsia="Yu Gothic"/>
          <w:sz w:val="21"/>
        </w:rPr>
        <w:t xml:space="preserve"> を開き、OpenAI のキーを設定します。</w:t>
      </w:r>
    </w:p>
    <w:p>
      <w:pPr>
        <w:pStyle w:val="ListBullet"/>
      </w:pPr>
      <w:r>
        <w:rPr>
          <w:rFonts w:ascii="Yu Gothic" w:hAnsi="Yu Gothic" w:eastAsia="Yu Gothic"/>
          <w:sz w:val="21"/>
        </w:rPr>
        <w:t>公式のプロンプト（</w:t>
      </w:r>
      <w:r>
        <w:rPr>
          <w:rFonts w:ascii="Consolas" w:hAnsi="Consolas" w:eastAsia="MS Gothic"/>
          <w:color w:val="C7254E"/>
          <w:sz w:val="19"/>
        </w:rPr>
        <w:t>src/prompts/rlbench/*.txt</w:t>
      </w:r>
      <w:r>
        <w:rPr>
          <w:rFonts w:ascii="Yu Gothic" w:hAnsi="Yu Gothic" w:eastAsia="Yu Gothic"/>
          <w:sz w:val="21"/>
        </w:rPr>
        <w:t>）は、LLM に書かせるコードの例として</w:t>
      </w:r>
      <w:r>
        <w:rPr>
          <w:rFonts w:ascii="Yu Gothic" w:hAnsi="Yu Gothic" w:eastAsia="Yu Gothic"/>
          <w:b/>
          <w:sz w:val="21"/>
        </w:rPr>
        <w:t>読むだけでも非常に参考になります</w:t>
      </w:r>
      <w:r>
        <w:rPr>
          <w:rFonts w:ascii="Yu Gothic" w:hAnsi="Yu Gothic" w:eastAsia="Yu Gothic"/>
          <w:sz w:val="21"/>
        </w:rPr>
        <w:t>。</w:t>
      </w:r>
    </w:p>
    <w:p>
      <w:pPr>
        <w:pStyle w:val="Heading2"/>
      </w:pPr>
      <w:r>
        <w:rPr>
          <w:rFonts w:ascii="Yu Gothic" w:hAnsi="Yu Gothic" w:eastAsia="Yu Gothic"/>
          <w:color w:val="1F3864"/>
          <w:sz w:val="28"/>
        </w:rPr>
        <w:t>ソースコード</w:t>
      </w:r>
    </w:p>
    <w:p>
      <w:pPr>
        <w:pStyle w:val="Heading3"/>
      </w:pPr>
      <w:r>
        <w:rPr>
          <w:rFonts w:ascii="Yu Gothic" w:hAnsi="Yu Gothic" w:eastAsia="Yu Gothic"/>
          <w:color w:val="1F3864"/>
          <w:sz w:val="24"/>
        </w:rPr>
        <w:t>voxposer_mini.py</w:t>
      </w:r>
    </w:p>
    <w:p>
      <w:pPr>
        <w:spacing w:after="120"/>
        <w:ind w:left="170"/>
        <w:shd w:val="clear" w:color="auto" w:fill="F3F4F6"/>
      </w:pPr>
      <w:r>
        <w:rPr>
          <w:rFonts w:ascii="Consolas" w:hAnsi="Consolas" w:eastAsia="MS Gothic"/>
          <w:sz w:val="17"/>
        </w:rPr>
        <w:t>import heapq</w:t>
        <w:br/>
      </w:r>
      <w:r>
        <w:rPr>
          <w:rFonts w:ascii="Consolas" w:hAnsi="Consolas" w:eastAsia="MS Gothic"/>
          <w:sz w:val="17"/>
        </w:rPr>
        <w:t>import re</w:t>
        <w:br/>
      </w:r>
      <w:r>
        <w:rPr>
          <w:rFonts w:ascii="Consolas" w:hAnsi="Consolas" w:eastAsia="MS Gothic"/>
          <w:sz w:val="17"/>
        </w:rPr>
        <w:t>import numpy as np</w:t>
        <w:br/>
      </w:r>
      <w:r>
        <w:rPr>
          <w:rFonts w:ascii="Consolas" w:hAnsi="Consolas" w:eastAsia="MS Gothic"/>
          <w:sz w:val="17"/>
        </w:rPr>
        <w:t>import ollama</w:t>
        <w:br/>
      </w:r>
      <w:r>
        <w:rPr>
          <w:rFonts w:ascii="Consolas" w:hAnsi="Consolas" w:eastAsia="MS Gothic"/>
          <w:sz w:val="17"/>
        </w:rPr>
        <w:t>import genesis as gs</w:t>
        <w:br/>
      </w:r>
      <w:r>
        <w:rPr>
          <w:rFonts w:ascii="Consolas" w:hAnsi="Consolas" w:eastAsia="MS Gothic"/>
          <w:sz w:val="17"/>
        </w:rPr>
        <w:t>from scipy.ndimage import distance_transform_edt</w:t>
        <w:br/>
      </w:r>
      <w:r>
        <w:rPr>
          <w:rFonts w:ascii="Consolas" w:hAnsi="Consolas" w:eastAsia="MS Gothic"/>
          <w:sz w:val="17"/>
        </w:rPr>
        <w:t>from franka_api import FrankaAPI, to_np</w:t>
        <w:br/>
      </w:r>
      <w:r>
        <w:rPr>
          <w:rFonts w:ascii="Consolas" w:hAnsi="Consolas" w:eastAsia="MS Gothic"/>
          <w:sz w:val="17"/>
        </w:rPr>
        <w:br/>
      </w:r>
      <w:r>
        <w:rPr>
          <w:rFonts w:ascii="Consolas" w:hAnsi="Consolas" w:eastAsia="MS Gothic"/>
          <w:sz w:val="17"/>
        </w:rPr>
        <w:t>MODEL = "qwen2.5-coder:7b"</w:t>
        <w:br/>
      </w:r>
      <w:r>
        <w:rPr>
          <w:rFonts w:ascii="Consolas" w:hAnsi="Consolas" w:eastAsia="MS Gothic"/>
          <w:sz w:val="17"/>
        </w:rPr>
        <w:t>RES = 0.02</w:t>
        <w:br/>
      </w:r>
      <w:r>
        <w:rPr>
          <w:rFonts w:ascii="Consolas" w:hAnsi="Consolas" w:eastAsia="MS Gothic"/>
          <w:sz w:val="17"/>
        </w:rPr>
        <w:t>LO = np.array([0.25, -0.35, 0.0])</w:t>
        <w:br/>
      </w:r>
      <w:r>
        <w:rPr>
          <w:rFonts w:ascii="Consolas" w:hAnsi="Consolas" w:eastAsia="MS Gothic"/>
          <w:sz w:val="17"/>
        </w:rPr>
        <w:t>HI = np.array([0.75, 0.35, 0.40])</w:t>
        <w:br/>
      </w:r>
      <w:r>
        <w:rPr>
          <w:rFonts w:ascii="Consolas" w:hAnsi="Consolas" w:eastAsia="MS Gothic"/>
          <w:sz w:val="17"/>
        </w:rPr>
        <w:t>SHAPE = tuple(((HI - LO) / RES).astype(int))   # (25, 35, 20)</w:t>
        <w:br/>
      </w:r>
      <w:r>
        <w:rPr>
          <w:rFonts w:ascii="Consolas" w:hAnsi="Consolas" w:eastAsia="MS Gothic"/>
          <w:sz w:val="17"/>
        </w:rPr>
        <w:br/>
      </w:r>
      <w:r>
        <w:rPr>
          <w:rFonts w:ascii="Consolas" w:hAnsi="Consolas" w:eastAsia="MS Gothic"/>
          <w:sz w:val="17"/>
        </w:rPr>
        <w:t># ---- シーン（花瓶 = 背の高い円柱を障害物として置く） ----</w:t>
        <w:br/>
      </w:r>
      <w:r>
        <w:rPr>
          <w:rFonts w:ascii="Consolas" w:hAnsi="Consolas" w:eastAsia="MS Gothic"/>
          <w:sz w:val="17"/>
        </w:rPr>
        <w:t>gs.init(backend=gs.gpu)</w:t>
        <w:br/>
      </w:r>
      <w:r>
        <w:rPr>
          <w:rFonts w:ascii="Consolas" w:hAnsi="Consolas" w:eastAsia="MS Gothic"/>
          <w:sz w:val="17"/>
        </w:rPr>
        <w:t>scene = gs.Scene(sim_options=gs.options.SimOptions(dt=0.01), show_viewer=False)</w:t>
        <w:br/>
      </w:r>
      <w:r>
        <w:rPr>
          <w:rFonts w:ascii="Consolas" w:hAnsi="Consolas" w:eastAsia="MS Gothic"/>
          <w:sz w:val="17"/>
        </w:rPr>
        <w:t>scene.add_entity(gs.morphs.Plane())</w:t>
        <w:br/>
      </w:r>
      <w:r>
        <w:rPr>
          <w:rFonts w:ascii="Consolas" w:hAnsi="Consolas" w:eastAsia="MS Gothic"/>
          <w:sz w:val="17"/>
        </w:rPr>
        <w:t>red = scene.add_entity(gs.morphs.Box(size=(0.04, 0.04, 0.04), pos=(0.55, 0.20, 0.02)),</w:t>
        <w:br/>
      </w:r>
      <w:r>
        <w:rPr>
          <w:rFonts w:ascii="Consolas" w:hAnsi="Consolas" w:eastAsia="MS Gothic"/>
          <w:sz w:val="17"/>
        </w:rPr>
        <w:t xml:space="preserve">                       surface=gs.surfaces.Default(color=(1, 0.1, 0.1)))</w:t>
        <w:br/>
      </w:r>
      <w:r>
        <w:rPr>
          <w:rFonts w:ascii="Consolas" w:hAnsi="Consolas" w:eastAsia="MS Gothic"/>
          <w:sz w:val="17"/>
        </w:rPr>
        <w:t>vase = scene.add_entity(gs.morphs.Cylinder(radius=0.04, height=0.30, pos=(0.55, 0.0, 0.15), fixed=True),</w:t>
        <w:br/>
      </w:r>
      <w:r>
        <w:rPr>
          <w:rFonts w:ascii="Consolas" w:hAnsi="Consolas" w:eastAsia="MS Gothic"/>
          <w:sz w:val="17"/>
        </w:rPr>
        <w:t xml:space="preserve">                        surface=gs.surfaces.Default(color=(0.6, 0.3, 0.8)))</w:t>
        <w:br/>
      </w:r>
      <w:r>
        <w:rPr>
          <w:rFonts w:ascii="Consolas" w:hAnsi="Consolas" w:eastAsia="MS Gothic"/>
          <w:sz w:val="17"/>
        </w:rPr>
        <w:t>franka = scene.add_entity(gs.morphs.MJCF(file="xml/franka_emika_panda/panda.xml"))</w:t>
        <w:br/>
      </w:r>
      <w:r>
        <w:rPr>
          <w:rFonts w:ascii="Consolas" w:hAnsi="Consolas" w:eastAsia="MS Gothic"/>
          <w:sz w:val="17"/>
        </w:rPr>
        <w:t>cam = scene.add_camera(res=(960, 540), pos=(1.4, 0.9, 0.9), lookat=(0.5, 0, 0.1), fov=45, GUI=False)</w:t>
        <w:br/>
      </w:r>
      <w:r>
        <w:rPr>
          <w:rFonts w:ascii="Consolas" w:hAnsi="Consolas" w:eastAsia="MS Gothic"/>
          <w:sz w:val="17"/>
        </w:rPr>
        <w:t>scene.build()</w:t>
        <w:br/>
      </w:r>
      <w:r>
        <w:rPr>
          <w:rFonts w:ascii="Consolas" w:hAnsi="Consolas" w:eastAsia="MS Gothic"/>
          <w:sz w:val="17"/>
        </w:rPr>
        <w:t>api = FrankaAPI(scene, franka, cam)</w:t>
        <w:br/>
      </w:r>
      <w:r>
        <w:rPr>
          <w:rFonts w:ascii="Consolas" w:hAnsi="Consolas" w:eastAsia="MS Gothic"/>
          <w:sz w:val="17"/>
        </w:rPr>
        <w:br/>
      </w:r>
      <w:r>
        <w:rPr>
          <w:rFonts w:ascii="Consolas" w:hAnsi="Consolas" w:eastAsia="MS Gothic"/>
          <w:sz w:val="17"/>
        </w:rPr>
        <w:t>NAMED = {"red_cube": red, "vase": vase}</w:t>
        <w:br/>
      </w:r>
      <w:r>
        <w:rPr>
          <w:rFonts w:ascii="Consolas" w:hAnsi="Consolas" w:eastAsia="MS Gothic"/>
          <w:sz w:val="17"/>
        </w:rPr>
        <w:t>ZONES = {"right_zone": np.array([0.55, -0.25, 0.02]), "left_zone": np.array([0.55, 0.25, 0.02])}</w:t>
        <w:br/>
      </w:r>
      <w:r>
        <w:rPr>
          <w:rFonts w:ascii="Consolas" w:hAnsi="Consolas" w:eastAsia="MS Gothic"/>
          <w:sz w:val="17"/>
        </w:rPr>
        <w:br/>
      </w:r>
      <w:r>
        <w:rPr>
          <w:rFonts w:ascii="Consolas" w:hAnsi="Consolas" w:eastAsia="MS Gothic"/>
          <w:sz w:val="17"/>
        </w:rPr>
        <w:br/>
      </w:r>
      <w:r>
        <w:rPr>
          <w:rFonts w:ascii="Consolas" w:hAnsi="Consolas" w:eastAsia="MS Gothic"/>
          <w:sz w:val="17"/>
        </w:rPr>
        <w:t># ---- ボクセル変換と、LLM に公開するマップ関数 ----</w:t>
        <w:br/>
      </w:r>
      <w:r>
        <w:rPr>
          <w:rFonts w:ascii="Consolas" w:hAnsi="Consolas" w:eastAsia="MS Gothic"/>
          <w:sz w:val="17"/>
        </w:rPr>
        <w:t>def to_idx(p):</w:t>
        <w:br/>
      </w:r>
      <w:r>
        <w:rPr>
          <w:rFonts w:ascii="Consolas" w:hAnsi="Consolas" w:eastAsia="MS Gothic"/>
          <w:sz w:val="17"/>
        </w:rPr>
        <w:t xml:space="preserve">    return tuple(np.clip(((np.asarray(p) - LO) / RES).astype(int), 0, np.array(SHAPE) - 1))</w:t>
        <w:br/>
      </w:r>
      <w:r>
        <w:rPr>
          <w:rFonts w:ascii="Consolas" w:hAnsi="Consolas" w:eastAsia="MS Gothic"/>
          <w:sz w:val="17"/>
        </w:rPr>
        <w:br/>
      </w:r>
      <w:r>
        <w:rPr>
          <w:rFonts w:ascii="Consolas" w:hAnsi="Consolas" w:eastAsia="MS Gothic"/>
          <w:sz w:val="17"/>
        </w:rPr>
        <w:br/>
      </w:r>
      <w:r>
        <w:rPr>
          <w:rFonts w:ascii="Consolas" w:hAnsi="Consolas" w:eastAsia="MS Gothic"/>
          <w:sz w:val="17"/>
        </w:rPr>
        <w:t>def to_pos(idx):</w:t>
        <w:br/>
      </w:r>
      <w:r>
        <w:rPr>
          <w:rFonts w:ascii="Consolas" w:hAnsi="Consolas" w:eastAsia="MS Gothic"/>
          <w:sz w:val="17"/>
        </w:rPr>
        <w:t xml:space="preserve">    return LO + (np.array(idx) + 0.5) * RES</w:t>
        <w:br/>
      </w:r>
      <w:r>
        <w:rPr>
          <w:rFonts w:ascii="Consolas" w:hAnsi="Consolas" w:eastAsia="MS Gothic"/>
          <w:sz w:val="17"/>
        </w:rPr>
        <w:br/>
      </w:r>
      <w:r>
        <w:rPr>
          <w:rFonts w:ascii="Consolas" w:hAnsi="Consolas" w:eastAsia="MS Gothic"/>
          <w:sz w:val="17"/>
        </w:rPr>
        <w:br/>
      </w:r>
      <w:r>
        <w:rPr>
          <w:rFonts w:ascii="Consolas" w:hAnsi="Consolas" w:eastAsia="MS Gothic"/>
          <w:sz w:val="17"/>
        </w:rPr>
        <w:t>def get_pos(name):</w:t>
        <w:br/>
      </w:r>
      <w:r>
        <w:rPr>
          <w:rFonts w:ascii="Consolas" w:hAnsi="Consolas" w:eastAsia="MS Gothic"/>
          <w:sz w:val="17"/>
        </w:rPr>
        <w:t xml:space="preserve">    """物体名またはゾーン名の中心座標を返す"""</w:t>
        <w:br/>
      </w:r>
      <w:r>
        <w:rPr>
          <w:rFonts w:ascii="Consolas" w:hAnsi="Consolas" w:eastAsia="MS Gothic"/>
          <w:sz w:val="17"/>
        </w:rPr>
        <w:t xml:space="preserve">    return ZONES[name].copy() if name in ZONES else to_np(NAMED[name].get_pos())</w:t>
        <w:br/>
      </w:r>
      <w:r>
        <w:rPr>
          <w:rFonts w:ascii="Consolas" w:hAnsi="Consolas" w:eastAsia="MS Gothic"/>
          <w:sz w:val="17"/>
        </w:rPr>
        <w:br/>
      </w:r>
      <w:r>
        <w:rPr>
          <w:rFonts w:ascii="Consolas" w:hAnsi="Consolas" w:eastAsia="MS Gothic"/>
          <w:sz w:val="17"/>
        </w:rPr>
        <w:br/>
      </w:r>
      <w:r>
        <w:rPr>
          <w:rFonts w:ascii="Consolas" w:hAnsi="Consolas" w:eastAsia="MS Gothic"/>
          <w:sz w:val="17"/>
        </w:rPr>
        <w:t>def target_map(name, z_offset=0.0):</w:t>
        <w:br/>
      </w:r>
      <w:r>
        <w:rPr>
          <w:rFonts w:ascii="Consolas" w:hAnsi="Consolas" w:eastAsia="MS Gothic"/>
          <w:sz w:val="17"/>
        </w:rPr>
        <w:t xml:space="preserve">    """name の位置（+ z_offset）を最大値1とするアフォーダンスマップ（ガウス分布）"""</w:t>
        <w:br/>
      </w:r>
      <w:r>
        <w:rPr>
          <w:rFonts w:ascii="Consolas" w:hAnsi="Consolas" w:eastAsia="MS Gothic"/>
          <w:sz w:val="17"/>
        </w:rPr>
        <w:t xml:space="preserve">    m = np.zeros(SHAPE)</w:t>
        <w:br/>
      </w:r>
      <w:r>
        <w:rPr>
          <w:rFonts w:ascii="Consolas" w:hAnsi="Consolas" w:eastAsia="MS Gothic"/>
          <w:sz w:val="17"/>
        </w:rPr>
        <w:t xml:space="preserve">    m[to_idx(get_pos(name) + np.array([0, 0, z_offset]))] = 1</w:t>
        <w:br/>
      </w:r>
      <w:r>
        <w:rPr>
          <w:rFonts w:ascii="Consolas" w:hAnsi="Consolas" w:eastAsia="MS Gothic"/>
          <w:sz w:val="17"/>
        </w:rPr>
        <w:t xml:space="preserve">    d = distance_transform_edt(1 - m) * RES</w:t>
        <w:br/>
      </w:r>
      <w:r>
        <w:rPr>
          <w:rFonts w:ascii="Consolas" w:hAnsi="Consolas" w:eastAsia="MS Gothic"/>
          <w:sz w:val="17"/>
        </w:rPr>
        <w:t xml:space="preserve">    return np.exp(-(d / 0.04) ** 2)</w:t>
        <w:br/>
      </w:r>
      <w:r>
        <w:rPr>
          <w:rFonts w:ascii="Consolas" w:hAnsi="Consolas" w:eastAsia="MS Gothic"/>
          <w:sz w:val="17"/>
        </w:rPr>
        <w:br/>
      </w:r>
      <w:r>
        <w:rPr>
          <w:rFonts w:ascii="Consolas" w:hAnsi="Consolas" w:eastAsia="MS Gothic"/>
          <w:sz w:val="17"/>
        </w:rPr>
        <w:br/>
      </w:r>
      <w:r>
        <w:rPr>
          <w:rFonts w:ascii="Consolas" w:hAnsi="Consolas" w:eastAsia="MS Gothic"/>
          <w:sz w:val="17"/>
        </w:rPr>
        <w:t>def avoid_map(name, margin):</w:t>
        <w:br/>
      </w:r>
      <w:r>
        <w:rPr>
          <w:rFonts w:ascii="Consolas" w:hAnsi="Consolas" w:eastAsia="MS Gothic"/>
          <w:sz w:val="17"/>
        </w:rPr>
        <w:t xml:space="preserve">    """name の周り margin[m] 以内を1にする回避マップ（花瓶は z 方向にも高さ分の広がりを持つ）"""</w:t>
        <w:br/>
      </w:r>
      <w:r>
        <w:rPr>
          <w:rFonts w:ascii="Consolas" w:hAnsi="Consolas" w:eastAsia="MS Gothic"/>
          <w:sz w:val="17"/>
        </w:rPr>
        <w:t xml:space="preserve">    m = np.zeros(SHAPE)</w:t>
        <w:br/>
      </w:r>
      <w:r>
        <w:rPr>
          <w:rFonts w:ascii="Consolas" w:hAnsi="Consolas" w:eastAsia="MS Gothic"/>
          <w:sz w:val="17"/>
        </w:rPr>
        <w:t xml:space="preserve">    p = get_pos(name)</w:t>
        <w:br/>
      </w:r>
      <w:r>
        <w:rPr>
          <w:rFonts w:ascii="Consolas" w:hAnsi="Consolas" w:eastAsia="MS Gothic"/>
          <w:sz w:val="17"/>
        </w:rPr>
        <w:t xml:space="preserve">    xs, ys, zs = np.meshgrid(*[np.arange(s) for s in SHAPE], indexing="ij")</w:t>
        <w:br/>
      </w:r>
      <w:r>
        <w:rPr>
          <w:rFonts w:ascii="Consolas" w:hAnsi="Consolas" w:eastAsia="MS Gothic"/>
          <w:sz w:val="17"/>
        </w:rPr>
        <w:t xml:space="preserve">    pts = LO + (np.stack([xs, ys, zs], -1) + 0.5) * RES</w:t>
        <w:br/>
      </w:r>
      <w:r>
        <w:rPr>
          <w:rFonts w:ascii="Consolas" w:hAnsi="Consolas" w:eastAsia="MS Gothic"/>
          <w:sz w:val="17"/>
        </w:rPr>
        <w:t xml:space="preserve">    horiz = np.linalg.norm(pts[..., :2] - p[:2], axis=-1)</w:t>
        <w:br/>
      </w:r>
      <w:r>
        <w:rPr>
          <w:rFonts w:ascii="Consolas" w:hAnsi="Consolas" w:eastAsia="MS Gothic"/>
          <w:sz w:val="17"/>
        </w:rPr>
        <w:t xml:space="preserve">    m[(horiz &lt; margin + 0.04) &amp; (pts[..., 2] &lt; p[2] * 2 + margin)] = 1</w:t>
        <w:br/>
      </w:r>
      <w:r>
        <w:rPr>
          <w:rFonts w:ascii="Consolas" w:hAnsi="Consolas" w:eastAsia="MS Gothic"/>
          <w:sz w:val="17"/>
        </w:rPr>
        <w:t xml:space="preserve">    return m</w:t>
        <w:br/>
      </w:r>
      <w:r>
        <w:rPr>
          <w:rFonts w:ascii="Consolas" w:hAnsi="Consolas" w:eastAsia="MS Gothic"/>
          <w:sz w:val="17"/>
        </w:rPr>
        <w:br/>
      </w:r>
      <w:r>
        <w:rPr>
          <w:rFonts w:ascii="Consolas" w:hAnsi="Consolas" w:eastAsia="MS Gothic"/>
          <w:sz w:val="17"/>
        </w:rPr>
        <w:br/>
      </w:r>
      <w:r>
        <w:rPr>
          <w:rFonts w:ascii="Consolas" w:hAnsi="Consolas" w:eastAsia="MS Gothic"/>
          <w:sz w:val="17"/>
        </w:rPr>
        <w:t># ---- A* でコストマップ上の経路を探す ----</w:t>
        <w:br/>
      </w:r>
      <w:r>
        <w:rPr>
          <w:rFonts w:ascii="Consolas" w:hAnsi="Consolas" w:eastAsia="MS Gothic"/>
          <w:sz w:val="17"/>
        </w:rPr>
        <w:t>def astar(cost, start, goal):</w:t>
        <w:br/>
      </w:r>
      <w:r>
        <w:rPr>
          <w:rFonts w:ascii="Consolas" w:hAnsi="Consolas" w:eastAsia="MS Gothic"/>
          <w:sz w:val="17"/>
        </w:rPr>
        <w:t xml:space="preserve">    moves = [(dx, dy, dz) for dx in (-1, 0, 1) for dy in (-1, 0, 1) for dz in (-1, 0, 1) if (dx, dy, dz) != (0, 0, 0)]</w:t>
        <w:br/>
      </w:r>
      <w:r>
        <w:rPr>
          <w:rFonts w:ascii="Consolas" w:hAnsi="Consolas" w:eastAsia="MS Gothic"/>
          <w:sz w:val="17"/>
        </w:rPr>
        <w:t xml:space="preserve">    h = lambda a: np.linalg.norm(np.subtract(a, goal))</w:t>
        <w:br/>
      </w:r>
      <w:r>
        <w:rPr>
          <w:rFonts w:ascii="Consolas" w:hAnsi="Consolas" w:eastAsia="MS Gothic"/>
          <w:sz w:val="17"/>
        </w:rPr>
        <w:t xml:space="preserve">    openq, came, g = [(h(start), start)], {}, {start: 0.0}</w:t>
        <w:br/>
      </w:r>
      <w:r>
        <w:rPr>
          <w:rFonts w:ascii="Consolas" w:hAnsi="Consolas" w:eastAsia="MS Gothic"/>
          <w:sz w:val="17"/>
        </w:rPr>
        <w:t xml:space="preserve">    while openq:</w:t>
        <w:br/>
      </w:r>
      <w:r>
        <w:rPr>
          <w:rFonts w:ascii="Consolas" w:hAnsi="Consolas" w:eastAsia="MS Gothic"/>
          <w:sz w:val="17"/>
        </w:rPr>
        <w:t xml:space="preserve">        _, cur = heapq.heappop(openq)</w:t>
        <w:br/>
      </w:r>
      <w:r>
        <w:rPr>
          <w:rFonts w:ascii="Consolas" w:hAnsi="Consolas" w:eastAsia="MS Gothic"/>
          <w:sz w:val="17"/>
        </w:rPr>
        <w:t xml:space="preserve">        if cur == goal:</w:t>
        <w:br/>
      </w:r>
      <w:r>
        <w:rPr>
          <w:rFonts w:ascii="Consolas" w:hAnsi="Consolas" w:eastAsia="MS Gothic"/>
          <w:sz w:val="17"/>
        </w:rPr>
        <w:t xml:space="preserve">            path = [cur]</w:t>
        <w:br/>
      </w:r>
      <w:r>
        <w:rPr>
          <w:rFonts w:ascii="Consolas" w:hAnsi="Consolas" w:eastAsia="MS Gothic"/>
          <w:sz w:val="17"/>
        </w:rPr>
        <w:t xml:space="preserve">            while cur in came:</w:t>
        <w:br/>
      </w:r>
      <w:r>
        <w:rPr>
          <w:rFonts w:ascii="Consolas" w:hAnsi="Consolas" w:eastAsia="MS Gothic"/>
          <w:sz w:val="17"/>
        </w:rPr>
        <w:t xml:space="preserve">                cur = came[cur]</w:t>
        <w:br/>
      </w:r>
      <w:r>
        <w:rPr>
          <w:rFonts w:ascii="Consolas" w:hAnsi="Consolas" w:eastAsia="MS Gothic"/>
          <w:sz w:val="17"/>
        </w:rPr>
        <w:t xml:space="preserve">                path.append(cur)</w:t>
        <w:br/>
      </w:r>
      <w:r>
        <w:rPr>
          <w:rFonts w:ascii="Consolas" w:hAnsi="Consolas" w:eastAsia="MS Gothic"/>
          <w:sz w:val="17"/>
        </w:rPr>
        <w:t xml:space="preserve">            return path[::-1]</w:t>
        <w:br/>
      </w:r>
      <w:r>
        <w:rPr>
          <w:rFonts w:ascii="Consolas" w:hAnsi="Consolas" w:eastAsia="MS Gothic"/>
          <w:sz w:val="17"/>
        </w:rPr>
        <w:t xml:space="preserve">        for mv in moves:</w:t>
        <w:br/>
      </w:r>
      <w:r>
        <w:rPr>
          <w:rFonts w:ascii="Consolas" w:hAnsi="Consolas" w:eastAsia="MS Gothic"/>
          <w:sz w:val="17"/>
        </w:rPr>
        <w:t xml:space="preserve">            nb = tuple(np.add(cur, mv))</w:t>
        <w:br/>
      </w:r>
      <w:r>
        <w:rPr>
          <w:rFonts w:ascii="Consolas" w:hAnsi="Consolas" w:eastAsia="MS Gothic"/>
          <w:sz w:val="17"/>
        </w:rPr>
        <w:t xml:space="preserve">            if any(c &lt; 0 or c &gt;= s for c, s in zip(nb, SHAPE)):</w:t>
        <w:br/>
      </w:r>
      <w:r>
        <w:rPr>
          <w:rFonts w:ascii="Consolas" w:hAnsi="Consolas" w:eastAsia="MS Gothic"/>
          <w:sz w:val="17"/>
        </w:rPr>
        <w:t xml:space="preserve">                continue</w:t>
        <w:br/>
      </w:r>
      <w:r>
        <w:rPr>
          <w:rFonts w:ascii="Consolas" w:hAnsi="Consolas" w:eastAsia="MS Gothic"/>
          <w:sz w:val="17"/>
        </w:rPr>
        <w:t xml:space="preserve">            ng = g[cur] + np.linalg.norm(mv) * (1 + cost[nb])</w:t>
        <w:br/>
      </w:r>
      <w:r>
        <w:rPr>
          <w:rFonts w:ascii="Consolas" w:hAnsi="Consolas" w:eastAsia="MS Gothic"/>
          <w:sz w:val="17"/>
        </w:rPr>
        <w:t xml:space="preserve">            if ng &lt; g.get(nb, np.inf):</w:t>
        <w:br/>
      </w:r>
      <w:r>
        <w:rPr>
          <w:rFonts w:ascii="Consolas" w:hAnsi="Consolas" w:eastAsia="MS Gothic"/>
          <w:sz w:val="17"/>
        </w:rPr>
        <w:t xml:space="preserve">                g[nb], came[nb] = ng, cur</w:t>
        <w:br/>
      </w:r>
      <w:r>
        <w:rPr>
          <w:rFonts w:ascii="Consolas" w:hAnsi="Consolas" w:eastAsia="MS Gothic"/>
          <w:sz w:val="17"/>
        </w:rPr>
        <w:t xml:space="preserve">                heapq.heappush(openq, (ng + h(nb), nb))</w:t>
        <w:br/>
      </w:r>
      <w:r>
        <w:rPr>
          <w:rFonts w:ascii="Consolas" w:hAnsi="Consolas" w:eastAsia="MS Gothic"/>
          <w:sz w:val="17"/>
        </w:rPr>
        <w:t xml:space="preserve">    return None</w:t>
        <w:br/>
      </w:r>
      <w:r>
        <w:rPr>
          <w:rFonts w:ascii="Consolas" w:hAnsi="Consolas" w:eastAsia="MS Gothic"/>
          <w:sz w:val="17"/>
        </w:rPr>
        <w:br/>
      </w:r>
      <w:r>
        <w:rPr>
          <w:rFonts w:ascii="Consolas" w:hAnsi="Consolas" w:eastAsia="MS Gothic"/>
          <w:sz w:val="17"/>
        </w:rPr>
        <w:br/>
      </w:r>
      <w:r>
        <w:rPr>
          <w:rFonts w:ascii="Consolas" w:hAnsi="Consolas" w:eastAsia="MS Gothic"/>
          <w:sz w:val="17"/>
        </w:rPr>
        <w:t>def plan_and_move(affordance, avoidance, z_lift=0.12):</w:t>
        <w:br/>
      </w:r>
      <w:r>
        <w:rPr>
          <w:rFonts w:ascii="Consolas" w:hAnsi="Consolas" w:eastAsia="MS Gothic"/>
          <w:sz w:val="17"/>
        </w:rPr>
        <w:t xml:space="preserve">    cost = 10.0 * avoidance</w:t>
        <w:br/>
      </w:r>
      <w:r>
        <w:rPr>
          <w:rFonts w:ascii="Consolas" w:hAnsi="Consolas" w:eastAsia="MS Gothic"/>
          <w:sz w:val="17"/>
        </w:rPr>
        <w:t xml:space="preserve">    goal_pos = to_pos(np.unravel_index(np.argmax(affordance), SHAPE)) + np.array([0, 0, z_lift])</w:t>
        <w:br/>
      </w:r>
      <w:r>
        <w:rPr>
          <w:rFonts w:ascii="Consolas" w:hAnsi="Consolas" w:eastAsia="MS Gothic"/>
          <w:sz w:val="17"/>
        </w:rPr>
        <w:t xml:space="preserve">    start_pos = to_np(api.ee.get_pos())</w:t>
        <w:br/>
      </w:r>
      <w:r>
        <w:rPr>
          <w:rFonts w:ascii="Consolas" w:hAnsi="Consolas" w:eastAsia="MS Gothic"/>
          <w:sz w:val="17"/>
        </w:rPr>
        <w:t xml:space="preserve">    path = astar(cost, to_idx(start_pos), to_idx(goal_pos))</w:t>
        <w:br/>
      </w:r>
      <w:r>
        <w:rPr>
          <w:rFonts w:ascii="Consolas" w:hAnsi="Consolas" w:eastAsia="MS Gothic"/>
          <w:sz w:val="17"/>
        </w:rPr>
        <w:t xml:space="preserve">    if path is None:</w:t>
        <w:br/>
      </w:r>
      <w:r>
        <w:rPr>
          <w:rFonts w:ascii="Consolas" w:hAnsi="Consolas" w:eastAsia="MS Gothic"/>
          <w:sz w:val="17"/>
        </w:rPr>
        <w:t xml:space="preserve">        raise RuntimeError("経路が見つかりません")</w:t>
        <w:br/>
      </w:r>
      <w:r>
        <w:rPr>
          <w:rFonts w:ascii="Consolas" w:hAnsi="Consolas" w:eastAsia="MS Gothic"/>
          <w:sz w:val="17"/>
        </w:rPr>
        <w:t xml:space="preserve">    waypoints = [to_pos(p) for p in path[::4]] + [goal_pos]</w:t>
        <w:br/>
      </w:r>
      <w:r>
        <w:rPr>
          <w:rFonts w:ascii="Consolas" w:hAnsi="Consolas" w:eastAsia="MS Gothic"/>
          <w:sz w:val="17"/>
        </w:rPr>
        <w:t xml:space="preserve">    for w in waypoints:</w:t>
        <w:br/>
      </w:r>
      <w:r>
        <w:rPr>
          <w:rFonts w:ascii="Consolas" w:hAnsi="Consolas" w:eastAsia="MS Gothic"/>
          <w:sz w:val="17"/>
        </w:rPr>
        <w:t xml:space="preserve">        api.move_to(w, steps=25)</w:t>
        <w:br/>
      </w:r>
      <w:r>
        <w:rPr>
          <w:rFonts w:ascii="Consolas" w:hAnsi="Consolas" w:eastAsia="MS Gothic"/>
          <w:sz w:val="17"/>
        </w:rPr>
        <w:t xml:space="preserve">    return goal_pos</w:t>
        <w:br/>
      </w:r>
      <w:r>
        <w:rPr>
          <w:rFonts w:ascii="Consolas" w:hAnsi="Consolas" w:eastAsia="MS Gothic"/>
          <w:sz w:val="17"/>
        </w:rPr>
        <w:br/>
      </w:r>
      <w:r>
        <w:rPr>
          <w:rFonts w:ascii="Consolas" w:hAnsi="Consolas" w:eastAsia="MS Gothic"/>
          <w:sz w:val="17"/>
        </w:rPr>
        <w:br/>
      </w:r>
      <w:r>
        <w:rPr>
          <w:rFonts w:ascii="Consolas" w:hAnsi="Consolas" w:eastAsia="MS Gothic"/>
          <w:sz w:val="17"/>
        </w:rPr>
        <w:t># ---- LLM にマップを組み立てるコードを書かせる ----</w:t>
        <w:br/>
      </w:r>
      <w:r>
        <w:rPr>
          <w:rFonts w:ascii="Consolas" w:hAnsi="Consolas" w:eastAsia="MS Gothic"/>
          <w:sz w:val="17"/>
        </w:rPr>
        <w:t>PROMPT = '''</w:t>
        <w:br/>
      </w:r>
      <w:r>
        <w:rPr>
          <w:rFonts w:ascii="Consolas" w:hAnsi="Consolas" w:eastAsia="MS Gothic"/>
          <w:sz w:val="17"/>
        </w:rPr>
        <w:t># 3D価値マップでロボットの動きを決める。次の関数が使える。</w:t>
        <w:br/>
      </w:r>
      <w:r>
        <w:rPr>
          <w:rFonts w:ascii="Consolas" w:hAnsi="Consolas" w:eastAsia="MS Gothic"/>
          <w:sz w:val="17"/>
        </w:rPr>
        <w:t># target_map(name, z_offset=0.0) -&gt; 行きたい場所のマップ</w:t>
        <w:br/>
      </w:r>
      <w:r>
        <w:rPr>
          <w:rFonts w:ascii="Consolas" w:hAnsi="Consolas" w:eastAsia="MS Gothic"/>
          <w:sz w:val="17"/>
        </w:rPr>
        <w:t># avoid_map(name, margin) -&gt; 避けたい場所のマップ（margin は m）</w:t>
        <w:br/>
      </w:r>
      <w:r>
        <w:rPr>
          <w:rFonts w:ascii="Consolas" w:hAnsi="Consolas" w:eastAsia="MS Gothic"/>
          <w:sz w:val="17"/>
        </w:rPr>
        <w:t># 物体名: "red_cube", "vase"  ゾーン名: "right_zone", "left_zone"</w:t>
        <w:br/>
      </w:r>
      <w:r>
        <w:rPr>
          <w:rFonts w:ascii="Consolas" w:hAnsi="Consolas" w:eastAsia="MS Gothic"/>
          <w:sz w:val="17"/>
        </w:rPr>
        <w:t># 2段階のサブタスクに分け、各サブタスクで affordance と avoidance を代入するコードを書く。</w:t>
        <w:br/>
      </w:r>
      <w:r>
        <w:rPr>
          <w:rFonts w:ascii="Consolas" w:hAnsi="Consolas" w:eastAsia="MS Gothic"/>
          <w:sz w:val="17"/>
        </w:rPr>
        <w:t># 例</w:t>
        <w:br/>
      </w:r>
      <w:r>
        <w:rPr>
          <w:rFonts w:ascii="Consolas" w:hAnsi="Consolas" w:eastAsia="MS Gothic"/>
          <w:sz w:val="17"/>
        </w:rPr>
        <w:t># 指示: 赤い立方体を左ゾーンへ運んで。</w:t>
        <w:br/>
      </w:r>
      <w:r>
        <w:rPr>
          <w:rFonts w:ascii="Consolas" w:hAnsi="Consolas" w:eastAsia="MS Gothic"/>
          <w:sz w:val="17"/>
        </w:rPr>
        <w:t>```python</w:t>
        <w:br/>
      </w:r>
      <w:r>
        <w:rPr>
          <w:rFonts w:ascii="Consolas" w:hAnsi="Consolas" w:eastAsia="MS Gothic"/>
          <w:sz w:val="17"/>
        </w:rPr>
        <w:t>subtasks = []</w:t>
        <w:br/>
      </w:r>
      <w:r>
        <w:rPr>
          <w:rFonts w:ascii="Consolas" w:hAnsi="Consolas" w:eastAsia="MS Gothic"/>
          <w:sz w:val="17"/>
        </w:rPr>
        <w:t># 1. 赤い立方体の真上へ</w:t>
        <w:br/>
      </w:r>
      <w:r>
        <w:rPr>
          <w:rFonts w:ascii="Consolas" w:hAnsi="Consolas" w:eastAsia="MS Gothic"/>
          <w:sz w:val="17"/>
        </w:rPr>
        <w:t>affordance = target_map("red_cube"); avoidance = 0 * target_map("red_cube")</w:t>
        <w:br/>
      </w:r>
      <w:r>
        <w:rPr>
          <w:rFonts w:ascii="Consolas" w:hAnsi="Consolas" w:eastAsia="MS Gothic"/>
          <w:sz w:val="17"/>
        </w:rPr>
        <w:t>subtasks.append(("grasp", affordance, avoidance))</w:t>
        <w:br/>
      </w:r>
      <w:r>
        <w:rPr>
          <w:rFonts w:ascii="Consolas" w:hAnsi="Consolas" w:eastAsia="MS Gothic"/>
          <w:sz w:val="17"/>
        </w:rPr>
        <w:t># 2. 左ゾーンへ</w:t>
        <w:br/>
      </w:r>
      <w:r>
        <w:rPr>
          <w:rFonts w:ascii="Consolas" w:hAnsi="Consolas" w:eastAsia="MS Gothic"/>
          <w:sz w:val="17"/>
        </w:rPr>
        <w:t>affordance = target_map("left_zone"); avoidance = 0 * target_map("left_zone")</w:t>
        <w:br/>
      </w:r>
      <w:r>
        <w:rPr>
          <w:rFonts w:ascii="Consolas" w:hAnsi="Consolas" w:eastAsia="MS Gothic"/>
          <w:sz w:val="17"/>
        </w:rPr>
        <w:t>subtasks.append(("release", affordance, avoidance))</w:t>
        <w:br/>
      </w:r>
      <w:r>
        <w:rPr>
          <w:rFonts w:ascii="Consolas" w:hAnsi="Consolas" w:eastAsia="MS Gothic"/>
          <w:sz w:val="17"/>
        </w:rPr>
        <w:t>```</w:t>
        <w:br/>
      </w:r>
      <w:r>
        <w:rPr>
          <w:rFonts w:ascii="Consolas" w:hAnsi="Consolas" w:eastAsia="MS Gothic"/>
          <w:sz w:val="17"/>
        </w:rPr>
        <w:t>'''</w:t>
        <w:br/>
      </w:r>
      <w:r>
        <w:rPr>
          <w:rFonts w:ascii="Consolas" w:hAnsi="Consolas" w:eastAsia="MS Gothic"/>
          <w:sz w:val="17"/>
        </w:rPr>
        <w:br/>
      </w:r>
      <w:r>
        <w:rPr>
          <w:rFonts w:ascii="Consolas" w:hAnsi="Consolas" w:eastAsia="MS Gothic"/>
          <w:sz w:val="17"/>
        </w:rPr>
        <w:br/>
      </w:r>
      <w:r>
        <w:rPr>
          <w:rFonts w:ascii="Consolas" w:hAnsi="Consolas" w:eastAsia="MS Gothic"/>
          <w:sz w:val="17"/>
        </w:rPr>
        <w:t>def compose(instruction):</w:t>
        <w:br/>
      </w:r>
      <w:r>
        <w:rPr>
          <w:rFonts w:ascii="Consolas" w:hAnsi="Consolas" w:eastAsia="MS Gothic"/>
          <w:sz w:val="17"/>
        </w:rPr>
        <w:t xml:space="preserve">    r = ollama.chat(model=MODEL, messages=[{"role": "user", "content": PROMPT + f"# 指示: {instruction}\n"}],</w:t>
        <w:br/>
      </w:r>
      <w:r>
        <w:rPr>
          <w:rFonts w:ascii="Consolas" w:hAnsi="Consolas" w:eastAsia="MS Gothic"/>
          <w:sz w:val="17"/>
        </w:rPr>
        <w:t xml:space="preserve">                    options={"temperature": 0})</w:t>
        <w:br/>
      </w:r>
      <w:r>
        <w:rPr>
          <w:rFonts w:ascii="Consolas" w:hAnsi="Consolas" w:eastAsia="MS Gothic"/>
          <w:sz w:val="17"/>
        </w:rPr>
        <w:t xml:space="preserve">    code = re.search(r"```python\n(.*?)```", r["message"]["content"], re.S).group(1)</w:t>
        <w:br/>
      </w:r>
      <w:r>
        <w:rPr>
          <w:rFonts w:ascii="Consolas" w:hAnsi="Consolas" w:eastAsia="MS Gothic"/>
          <w:sz w:val="17"/>
        </w:rPr>
        <w:t xml:space="preserve">    print(code)</w:t>
        <w:br/>
      </w:r>
      <w:r>
        <w:rPr>
          <w:rFonts w:ascii="Consolas" w:hAnsi="Consolas" w:eastAsia="MS Gothic"/>
          <w:sz w:val="17"/>
        </w:rPr>
        <w:t xml:space="preserve">    ns = {"target_map": target_map, "avoid_map": avoid_map, "np": np}</w:t>
        <w:br/>
      </w:r>
      <w:r>
        <w:rPr>
          <w:rFonts w:ascii="Consolas" w:hAnsi="Consolas" w:eastAsia="MS Gothic"/>
          <w:sz w:val="17"/>
        </w:rPr>
        <w:t xml:space="preserve">    exec(code, ns)</w:t>
        <w:br/>
      </w:r>
      <w:r>
        <w:rPr>
          <w:rFonts w:ascii="Consolas" w:hAnsi="Consolas" w:eastAsia="MS Gothic"/>
          <w:sz w:val="17"/>
        </w:rPr>
        <w:t xml:space="preserve">    return ns["subtasks"]</w:t>
        <w:br/>
      </w:r>
      <w:r>
        <w:rPr>
          <w:rFonts w:ascii="Consolas" w:hAnsi="Consolas" w:eastAsia="MS Gothic"/>
          <w:sz w:val="17"/>
        </w:rPr>
        <w:br/>
      </w:r>
      <w:r>
        <w:rPr>
          <w:rFonts w:ascii="Consolas" w:hAnsi="Consolas" w:eastAsia="MS Gothic"/>
          <w:sz w:val="17"/>
        </w:rPr>
        <w:br/>
      </w:r>
      <w:r>
        <w:rPr>
          <w:rFonts w:ascii="Consolas" w:hAnsi="Consolas" w:eastAsia="MS Gothic"/>
          <w:sz w:val="17"/>
        </w:rPr>
        <w:t>if __name__ == "__main__":</w:t>
        <w:br/>
      </w:r>
      <w:r>
        <w:rPr>
          <w:rFonts w:ascii="Consolas" w:hAnsi="Consolas" w:eastAsia="MS Gothic"/>
          <w:sz w:val="17"/>
        </w:rPr>
        <w:t xml:space="preserve">    cam.start_recording()</w:t>
        <w:br/>
      </w:r>
      <w:r>
        <w:rPr>
          <w:rFonts w:ascii="Consolas" w:hAnsi="Consolas" w:eastAsia="MS Gothic"/>
          <w:sz w:val="17"/>
        </w:rPr>
        <w:t xml:space="preserve">    api.home()</w:t>
        <w:br/>
      </w:r>
      <w:r>
        <w:rPr>
          <w:rFonts w:ascii="Consolas" w:hAnsi="Consolas" w:eastAsia="MS Gothic"/>
          <w:sz w:val="17"/>
        </w:rPr>
        <w:t xml:space="preserve">    subtasks = compose("赤い立方体を掴んで、花瓶から10cm以上離れて右ゾーンに運んで。")</w:t>
        <w:br/>
      </w:r>
      <w:r>
        <w:rPr>
          <w:rFonts w:ascii="Consolas" w:hAnsi="Consolas" w:eastAsia="MS Gothic"/>
          <w:sz w:val="17"/>
        </w:rPr>
        <w:t xml:space="preserve">    for kind, aff, avd in subtasks:</w:t>
        <w:br/>
      </w:r>
      <w:r>
        <w:rPr>
          <w:rFonts w:ascii="Consolas" w:hAnsi="Consolas" w:eastAsia="MS Gothic"/>
          <w:sz w:val="17"/>
        </w:rPr>
        <w:t xml:space="preserve">        goal = plan_and_move(aff, avd)</w:t>
        <w:br/>
      </w:r>
      <w:r>
        <w:rPr>
          <w:rFonts w:ascii="Consolas" w:hAnsi="Consolas" w:eastAsia="MS Gothic"/>
          <w:sz w:val="17"/>
        </w:rPr>
        <w:t xml:space="preserve">        if kind == "grasp":</w:t>
        <w:br/>
      </w:r>
      <w:r>
        <w:rPr>
          <w:rFonts w:ascii="Consolas" w:hAnsi="Consolas" w:eastAsia="MS Gothic"/>
          <w:sz w:val="17"/>
        </w:rPr>
        <w:t xml:space="preserve">            api.open_gripper()</w:t>
        <w:br/>
      </w:r>
      <w:r>
        <w:rPr>
          <w:rFonts w:ascii="Consolas" w:hAnsi="Consolas" w:eastAsia="MS Gothic"/>
          <w:sz w:val="17"/>
        </w:rPr>
        <w:t xml:space="preserve">            grasp = get_pos("red_cube") + np.array([0, 0, FrankaAPI.GRASP_OFFSET])</w:t>
        <w:br/>
      </w:r>
      <w:r>
        <w:rPr>
          <w:rFonts w:ascii="Consolas" w:hAnsi="Consolas" w:eastAsia="MS Gothic"/>
          <w:sz w:val="17"/>
        </w:rPr>
        <w:t xml:space="preserve">            api.move_to(grasp, steps=60)          # 掴む高さへ下降</w:t>
        <w:br/>
      </w:r>
      <w:r>
        <w:rPr>
          <w:rFonts w:ascii="Consolas" w:hAnsi="Consolas" w:eastAsia="MS Gothic"/>
          <w:sz w:val="17"/>
        </w:rPr>
        <w:t xml:space="preserve">            api.close_gripper()</w:t>
        <w:br/>
      </w:r>
      <w:r>
        <w:rPr>
          <w:rFonts w:ascii="Consolas" w:hAnsi="Consolas" w:eastAsia="MS Gothic"/>
          <w:sz w:val="17"/>
        </w:rPr>
        <w:t xml:space="preserve">            api.move_to(goal, steps=60)</w:t>
        <w:br/>
      </w:r>
      <w:r>
        <w:rPr>
          <w:rFonts w:ascii="Consolas" w:hAnsi="Consolas" w:eastAsia="MS Gothic"/>
          <w:sz w:val="17"/>
        </w:rPr>
        <w:t xml:space="preserve">        else:</w:t>
        <w:br/>
      </w:r>
      <w:r>
        <w:rPr>
          <w:rFonts w:ascii="Consolas" w:hAnsi="Consolas" w:eastAsia="MS Gothic"/>
          <w:sz w:val="17"/>
        </w:rPr>
        <w:t xml:space="preserve">            api.move_to(goal - np.array([0, 0, 0.08]), steps=60)   # 少し下げてから離す</w:t>
        <w:br/>
      </w:r>
      <w:r>
        <w:rPr>
          <w:rFonts w:ascii="Consolas" w:hAnsi="Consolas" w:eastAsia="MS Gothic"/>
          <w:sz w:val="17"/>
        </w:rPr>
        <w:t xml:space="preserve">            api.open_gripper()</w:t>
        <w:br/>
      </w:r>
      <w:r>
        <w:rPr>
          <w:rFonts w:ascii="Consolas" w:hAnsi="Consolas" w:eastAsia="MS Gothic"/>
          <w:sz w:val="17"/>
        </w:rPr>
        <w:t xml:space="preserve">            api.move_to(goal, steps=40)</w:t>
        <w:br/>
      </w:r>
      <w:r>
        <w:rPr>
          <w:rFonts w:ascii="Consolas" w:hAnsi="Consolas" w:eastAsia="MS Gothic"/>
          <w:sz w:val="17"/>
        </w:rPr>
        <w:t xml:space="preserve">    api.home()</w:t>
        <w:br/>
      </w:r>
      <w:r>
        <w:rPr>
          <w:rFonts w:ascii="Consolas" w:hAnsi="Consolas" w:eastAsia="MS Gothic"/>
          <w:sz w:val="17"/>
        </w:rPr>
        <w:t xml:space="preserve">    cam.stop_recording(save_to_filename="voxposer_mini.mp4", fps=60)</w:t>
      </w:r>
    </w:p>
    <w:p>
      <w:r>
        <w:rPr>
          <w:rFonts w:ascii="Yu Gothic" w:hAnsi="Yu Gothic" w:eastAsia="Yu Gothic"/>
          <w:sz w:val="21"/>
        </w:rPr>
        <w:t xml:space="preserve">プロンプトの中にコードブロック記号（バッククォート3つ）が含まれるため、このコードだけ </w:t>
      </w:r>
      <w:r>
        <w:rPr>
          <w:rFonts w:ascii="Consolas" w:hAnsi="Consolas" w:eastAsia="MS Gothic"/>
          <w:color w:val="C7254E"/>
          <w:sz w:val="19"/>
        </w:rPr>
        <w:t>~~~</w:t>
      </w:r>
      <w:r>
        <w:rPr>
          <w:rFonts w:ascii="Yu Gothic" w:hAnsi="Yu Gothic" w:eastAsia="Yu Gothic"/>
          <w:sz w:val="21"/>
        </w:rPr>
        <w:t xml:space="preserve"> で囲んでいます。コピーするときは </w:t>
      </w:r>
      <w:r>
        <w:rPr>
          <w:rFonts w:ascii="Consolas" w:hAnsi="Consolas" w:eastAsia="MS Gothic"/>
          <w:color w:val="C7254E"/>
          <w:sz w:val="19"/>
        </w:rPr>
        <w:t>~~~python</w:t>
      </w:r>
      <w:r>
        <w:rPr>
          <w:rFonts w:ascii="Yu Gothic" w:hAnsi="Yu Gothic" w:eastAsia="Yu Gothic"/>
          <w:sz w:val="21"/>
        </w:rPr>
        <w:t xml:space="preserve"> と </w:t>
      </w:r>
      <w:r>
        <w:rPr>
          <w:rFonts w:ascii="Consolas" w:hAnsi="Consolas" w:eastAsia="MS Gothic"/>
          <w:color w:val="C7254E"/>
          <w:sz w:val="19"/>
        </w:rPr>
        <w:t>~~~</w:t>
      </w:r>
      <w:r>
        <w:rPr>
          <w:rFonts w:ascii="Yu Gothic" w:hAnsi="Yu Gothic" w:eastAsia="Yu Gothic"/>
          <w:sz w:val="21"/>
        </w:rPr>
        <w:t xml:space="preserve"> の行を含めないでください。</w:t>
      </w:r>
    </w:p>
    <w:p>
      <w:r>
        <w:rPr>
          <w:rFonts w:ascii="Yu Gothic" w:hAnsi="Yu Gothic" w:eastAsia="Yu Gothic"/>
          <w:sz w:val="21"/>
        </w:rPr>
        <w:t>ここから細かく解説します。</w:t>
      </w:r>
    </w:p>
    <w:p>
      <w:pPr>
        <w:pStyle w:val="ListBullet"/>
      </w:pPr>
      <w:r>
        <w:rPr>
          <w:rFonts w:ascii="Yu Gothic" w:hAnsi="Yu Gothic" w:eastAsia="Yu Gothic"/>
          <w:b/>
          <w:sz w:val="21"/>
        </w:rPr>
        <w:t>ボクセルの価値マップ</w:t>
      </w:r>
    </w:p>
    <w:p>
      <w:pPr>
        <w:pStyle w:val="ListBullet2"/>
      </w:pPr>
      <w:r>
        <w:rPr>
          <w:rFonts w:ascii="Consolas" w:hAnsi="Consolas" w:eastAsia="MS Gothic"/>
          <w:color w:val="C7254E"/>
          <w:sz w:val="19"/>
        </w:rPr>
        <w:t>target_map</w:t>
      </w:r>
      <w:r>
        <w:rPr>
          <w:rFonts w:ascii="Yu Gothic" w:hAnsi="Yu Gothic" w:eastAsia="Yu Gothic"/>
          <w:sz w:val="21"/>
        </w:rPr>
        <w:t xml:space="preserve"> は、目標の1点から距離に応じて減衰するガウス分布です。</w:t>
      </w:r>
    </w:p>
    <w:p>
      <w:pPr>
        <w:pStyle w:val="ListBullet2"/>
      </w:pPr>
      <w:r>
        <w:rPr>
          <w:rFonts w:ascii="Consolas" w:hAnsi="Consolas" w:eastAsia="MS Gothic"/>
          <w:color w:val="C7254E"/>
          <w:sz w:val="19"/>
        </w:rPr>
        <w:t>avoid_map</w:t>
      </w:r>
      <w:r>
        <w:rPr>
          <w:rFonts w:ascii="Yu Gothic" w:hAnsi="Yu Gothic" w:eastAsia="Yu Gothic"/>
          <w:sz w:val="21"/>
        </w:rPr>
        <w:t xml:space="preserve"> は、障害物の周りを1にした二値のマップです。</w:t>
      </w:r>
    </w:p>
    <w:p>
      <w:pPr>
        <w:pStyle w:val="ListBullet2"/>
      </w:pPr>
      <w:r>
        <w:rPr>
          <w:rFonts w:ascii="Yu Gothic" w:hAnsi="Yu Gothic" w:eastAsia="Yu Gothic"/>
          <w:sz w:val="21"/>
        </w:rPr>
        <w:t>LLM はこれを</w:t>
      </w:r>
      <w:r>
        <w:rPr>
          <w:rFonts w:ascii="Yu Gothic" w:hAnsi="Yu Gothic" w:eastAsia="Yu Gothic"/>
          <w:b/>
          <w:sz w:val="21"/>
        </w:rPr>
        <w:t>組み合わせる</w:t>
      </w:r>
      <w:r>
        <w:rPr>
          <w:rFonts w:ascii="Yu Gothic" w:hAnsi="Yu Gothic" w:eastAsia="Yu Gothic"/>
          <w:sz w:val="21"/>
        </w:rPr>
        <w:t>だけなので、座標計算を自分でする必要がありません。これが VoxPoser の「composable（組み合わせ可能）」の意味です。</w:t>
      </w:r>
    </w:p>
    <w:p>
      <w:pPr>
        <w:pStyle w:val="ListBullet"/>
      </w:pPr>
      <w:r>
        <w:rPr>
          <w:rFonts w:ascii="Yu Gothic" w:hAnsi="Yu Gothic" w:eastAsia="Yu Gothic"/>
          <w:b/>
          <w:sz w:val="21"/>
        </w:rPr>
        <w:t>コストの設計</w:t>
      </w:r>
    </w:p>
    <w:p>
      <w:pPr>
        <w:pStyle w:val="ListBullet2"/>
      </w:pPr>
      <w:r>
        <w:rPr>
          <w:rFonts w:ascii="Consolas" w:hAnsi="Consolas" w:eastAsia="MS Gothic"/>
          <w:color w:val="C7254E"/>
          <w:sz w:val="19"/>
        </w:rPr>
        <w:t>cost = 10 × avoidance</w:t>
      </w:r>
      <w:r>
        <w:rPr>
          <w:rFonts w:ascii="Yu Gothic" w:hAnsi="Yu Gothic" w:eastAsia="Yu Gothic"/>
          <w:sz w:val="21"/>
        </w:rPr>
        <w:t xml:space="preserve"> を移動コストに掛けます。そのため、A* は花瓶の周りを大きく迂回します。</w:t>
      </w:r>
    </w:p>
    <w:p>
      <w:pPr>
        <w:pStyle w:val="ListBullet2"/>
      </w:pPr>
      <w:r>
        <w:rPr>
          <w:rFonts w:ascii="Yu Gothic" w:hAnsi="Yu Gothic" w:eastAsia="Yu Gothic"/>
          <w:sz w:val="21"/>
        </w:rPr>
        <w:t>回避の重み 10 を変えると、「どれくらい避けるか」が変わります（比較実験になります）。</w:t>
      </w:r>
    </w:p>
    <w:p>
      <w:pPr>
        <w:pStyle w:val="ListBullet"/>
      </w:pPr>
      <w:r>
        <w:rPr>
          <w:rFonts w:ascii="Yu Gothic" w:hAnsi="Yu Gothic" w:eastAsia="Yu Gothic"/>
          <w:b/>
          <w:sz w:val="21"/>
        </w:rPr>
        <w:t>A\* の経路の間引き</w:t>
      </w:r>
    </w:p>
    <w:p>
      <w:pPr>
        <w:pStyle w:val="ListBullet2"/>
      </w:pPr>
      <w:r>
        <w:rPr>
          <w:rFonts w:ascii="Yu Gothic" w:hAnsi="Yu Gothic" w:eastAsia="Yu Gothic"/>
          <w:sz w:val="21"/>
        </w:rPr>
        <w:t>2cm 刻みの経路をそのまま IK でたどると遅いので、4点ごとに間引いています。</w:t>
      </w:r>
    </w:p>
    <w:p>
      <w:pPr>
        <w:pStyle w:val="ListBullet"/>
      </w:pPr>
      <w:r>
        <w:rPr>
          <w:rFonts w:ascii="Yu Gothic" w:hAnsi="Yu Gothic" w:eastAsia="Yu Gothic"/>
          <w:b/>
          <w:sz w:val="21"/>
        </w:rPr>
        <w:t>論文との違い</w:t>
      </w:r>
    </w:p>
    <w:p>
      <w:pPr>
        <w:pStyle w:val="ListBullet2"/>
      </w:pPr>
      <w:r>
        <w:rPr>
          <w:rFonts w:ascii="Yu Gothic" w:hAnsi="Yu Gothic" w:eastAsia="Yu Gothic"/>
          <w:sz w:val="21"/>
        </w:rPr>
        <w:t>論文には、VLM（OWL-ViT + SAM）で物体の位置を画像から求める部分や、MPC による閉ループ制御もあります。今回は位置をシミュレータから直接取っています。レポートにはこの簡略化を必ず書いてください。</w:t>
      </w:r>
    </w:p>
    <w:p>
      <w:pPr>
        <w:pStyle w:val="Heading2"/>
      </w:pPr>
      <w:r>
        <w:rPr>
          <w:rFonts w:ascii="Yu Gothic" w:hAnsi="Yu Gothic" w:eastAsia="Yu Gothic"/>
          <w:color w:val="1F3864"/>
          <w:sz w:val="28"/>
        </w:rPr>
        <w:t>実行</w:t>
      </w:r>
    </w:p>
    <w:p>
      <w:pPr>
        <w:spacing w:after="120"/>
        <w:ind w:left="170"/>
        <w:shd w:val="clear" w:color="auto" w:fill="F3F4F6"/>
      </w:pPr>
      <w:r>
        <w:rPr>
          <w:rFonts w:ascii="Consolas" w:hAnsi="Consolas" w:eastAsia="MS Gothic"/>
          <w:sz w:val="17"/>
        </w:rPr>
        <w:t>python voxposer_mini.py</w:t>
      </w:r>
    </w:p>
    <w:p>
      <w:pPr>
        <w:pStyle w:val="Heading3"/>
      </w:pPr>
      <w:r>
        <w:rPr>
          <w:rFonts w:ascii="Yu Gothic" w:hAnsi="Yu Gothic" w:eastAsia="Yu Gothic"/>
          <w:color w:val="1F3864"/>
          <w:sz w:val="24"/>
        </w:rPr>
        <w:t>実行結果の見方</w:t>
      </w:r>
    </w:p>
    <w:p>
      <w:pPr>
        <w:pStyle w:val="ListBullet"/>
      </w:pPr>
      <w:r>
        <w:rPr>
          <w:rFonts w:ascii="Yu Gothic" w:hAnsi="Yu Gothic" w:eastAsia="Yu Gothic"/>
          <w:sz w:val="21"/>
        </w:rPr>
        <w:t>手先が花瓶をぐるっと回り込んで右ゾーンへ向かえば成功です。</w:t>
      </w:r>
    </w:p>
    <w:p>
      <w:pPr>
        <w:pStyle w:val="ListBullet"/>
      </w:pPr>
      <w:r>
        <w:rPr>
          <w:rFonts w:ascii="Yu Gothic" w:hAnsi="Yu Gothic" w:eastAsia="Yu Gothic"/>
          <w:sz w:val="21"/>
        </w:rPr>
        <w:t>価値マップを matplotlib で可視化すると、レポートの図として非常にわかりやすくなります。</w:t>
      </w:r>
    </w:p>
    <w:p>
      <w:pPr>
        <w:spacing w:after="120"/>
        <w:ind w:left="170"/>
        <w:shd w:val="clear" w:color="auto" w:fill="F3F4F6"/>
      </w:pPr>
      <w:r>
        <w:rPr>
          <w:rFonts w:ascii="Consolas" w:hAnsi="Consolas" w:eastAsia="MS Gothic"/>
          <w:sz w:val="17"/>
        </w:rPr>
        <w:t>import matplotlib.pyplot as plt</w:t>
        <w:br/>
      </w:r>
      <w:r>
        <w:rPr>
          <w:rFonts w:ascii="Consolas" w:hAnsi="Consolas" w:eastAsia="MS Gothic"/>
          <w:sz w:val="17"/>
        </w:rPr>
        <w:t>plt.imshow(avoid_map("vase", 0.10)[:, :, 5].T, origin="lower"); plt.title("avoidance (z=0.1m)")</w:t>
        <w:br/>
      </w:r>
      <w:r>
        <w:rPr>
          <w:rFonts w:ascii="Consolas" w:hAnsi="Consolas" w:eastAsia="MS Gothic"/>
          <w:sz w:val="17"/>
        </w:rPr>
        <w:t>plt.savefig("avoid_map.png")</w:t>
      </w:r>
    </w:p>
    <w:p>
      <w:pPr>
        <w:pStyle w:val="Heading2"/>
      </w:pPr>
      <w:r>
        <w:rPr>
          <w:rFonts w:ascii="Yu Gothic" w:hAnsi="Yu Gothic" w:eastAsia="Yu Gothic"/>
          <w:color w:val="1F3864"/>
          <w:sz w:val="28"/>
        </w:rPr>
        <w:t>比較実験（最終課題の本体）</w:t>
      </w:r>
    </w:p>
    <w:p>
      <w:pPr>
        <w:pStyle w:val="ListNumber"/>
      </w:pPr>
      <w:r>
        <w:rPr>
          <w:rFonts w:ascii="Yu Gothic" w:hAnsi="Yu Gothic" w:eastAsia="Yu Gothic"/>
          <w:b/>
          <w:sz w:val="21"/>
        </w:rPr>
        <w:t>回避マップの有無</w:t>
      </w:r>
    </w:p>
    <w:p>
      <w:pPr>
        <w:pStyle w:val="ListBullet2"/>
      </w:pPr>
      <w:r>
        <w:rPr>
          <w:rFonts w:ascii="Yu Gothic" w:hAnsi="Yu Gothic" w:eastAsia="Yu Gothic"/>
          <w:sz w:val="21"/>
        </w:rPr>
        <w:t>なしの場合は直線的に進むので花瓶に当たる、という違いを動画で並べます。</w:t>
      </w:r>
    </w:p>
    <w:p>
      <w:pPr>
        <w:pStyle w:val="ListNumber"/>
      </w:pPr>
      <w:r>
        <w:rPr>
          <w:rFonts w:ascii="Yu Gothic" w:hAnsi="Yu Gothic" w:eastAsia="Yu Gothic"/>
          <w:b/>
          <w:sz w:val="21"/>
        </w:rPr>
        <w:t>margin を言葉で変える</w:t>
      </w:r>
    </w:p>
    <w:p>
      <w:pPr>
        <w:pStyle w:val="ListBullet2"/>
      </w:pPr>
      <w:r>
        <w:rPr>
          <w:rFonts w:ascii="Yu Gothic" w:hAnsi="Yu Gothic" w:eastAsia="Yu Gothic"/>
          <w:sz w:val="21"/>
        </w:rPr>
        <w:t xml:space="preserve">「ギリギリを通って」「大きく避けて」という言い方の違いで、LLM が書く </w:t>
      </w:r>
      <w:r>
        <w:rPr>
          <w:rFonts w:ascii="Consolas" w:hAnsi="Consolas" w:eastAsia="MS Gothic"/>
          <w:color w:val="C7254E"/>
          <w:sz w:val="19"/>
        </w:rPr>
        <w:t>margin</w:t>
      </w:r>
      <w:r>
        <w:rPr>
          <w:rFonts w:ascii="Yu Gothic" w:hAnsi="Yu Gothic" w:eastAsia="Yu Gothic"/>
          <w:sz w:val="21"/>
        </w:rPr>
        <w:t xml:space="preserve"> がどう変わり、経路がどう変わるかを見ます。</w:t>
      </w:r>
    </w:p>
    <w:p>
      <w:pPr>
        <w:pStyle w:val="ListNumber"/>
      </w:pPr>
      <w:r>
        <w:rPr>
          <w:rFonts w:ascii="Yu Gothic" w:hAnsi="Yu Gothic" w:eastAsia="Yu Gothic"/>
          <w:b/>
          <w:sz w:val="21"/>
        </w:rPr>
        <w:t>論文の他のマップ</w:t>
      </w:r>
    </w:p>
    <w:p>
      <w:pPr>
        <w:pStyle w:val="ListBullet2"/>
      </w:pPr>
      <w:r>
        <w:rPr>
          <w:rFonts w:ascii="Yu Gothic" w:hAnsi="Yu Gothic" w:eastAsia="Yu Gothic"/>
          <w:sz w:val="21"/>
        </w:rPr>
        <w:t>速度マップ（「花瓶の近くではゆっくり」）を追加し、</w:t>
      </w:r>
      <w:r>
        <w:rPr>
          <w:rFonts w:ascii="Consolas" w:hAnsi="Consolas" w:eastAsia="MS Gothic"/>
          <w:color w:val="C7254E"/>
          <w:sz w:val="19"/>
        </w:rPr>
        <w:t>move_to</w:t>
      </w:r>
      <w:r>
        <w:rPr>
          <w:rFonts w:ascii="Yu Gothic" w:hAnsi="Yu Gothic" w:eastAsia="Yu Gothic"/>
          <w:sz w:val="21"/>
        </w:rPr>
        <w:t xml:space="preserve"> の </w:t>
      </w:r>
      <w:r>
        <w:rPr>
          <w:rFonts w:ascii="Consolas" w:hAnsi="Consolas" w:eastAsia="MS Gothic"/>
          <w:color w:val="C7254E"/>
          <w:sz w:val="19"/>
        </w:rPr>
        <w:t>steps</w:t>
      </w:r>
      <w:r>
        <w:rPr>
          <w:rFonts w:ascii="Yu Gothic" w:hAnsi="Yu Gothic" w:eastAsia="Yu Gothic"/>
          <w:sz w:val="21"/>
        </w:rPr>
        <w:t xml:space="preserve"> を変えます。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https://arxiv.org/abs/2307.05973</w:t>
      </w:r>
    </w:p>
    <w:p>
      <w:pPr>
        <w:pStyle w:val="ListBullet"/>
      </w:pPr>
      <w:r>
        <w:rPr>
          <w:rFonts w:ascii="Yu Gothic" w:hAnsi="Yu Gothic" w:eastAsia="Yu Gothic"/>
          <w:sz w:val="21"/>
        </w:rPr>
        <w:t>コード: https://github.com/huangwl18/VoxPoser</w:t>
      </w:r>
    </w:p>
    <w:p>
      <w:pPr>
        <w:pStyle w:val="ListBullet"/>
      </w:pPr>
      <w:r>
        <w:rPr>
          <w:rFonts w:ascii="Yu Gothic" w:hAnsi="Yu Gothic" w:eastAsia="Yu Gothic"/>
          <w:sz w:val="21"/>
        </w:rPr>
        <w:t>プロジェクトページ: https://voxposer.github.io/</w:t>
      </w:r>
    </w:p>
    <w:p>
      <w:pPr>
        <w:pStyle w:val="ListBullet"/>
      </w:pPr>
      <w:r>
        <w:rPr>
          <w:rFonts w:ascii="Yu Gothic" w:hAnsi="Yu Gothic" w:eastAsia="Yu Gothic"/>
          <w:sz w:val="21"/>
        </w:rPr>
        <w:t xml:space="preserve">共通部品 franka_api.py: </w:t>
      </w:r>
      <w:r>
        <w:rPr>
          <w:rFonts w:ascii="Yu Gothic" w:hAnsi="Yu Gothic" w:eastAsia="Yu Gothic"/>
          <w:color w:val="1F5FBF"/>
          <w:sz w:val="21"/>
        </w:rPr>
        <w:t>A07</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B08 CLIPortで言語指示による積み替えと未知色への汎化を評価する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20.04 / 22.04</w:t>
      </w:r>
    </w:p>
    <w:p>
      <w:pPr>
        <w:pStyle w:val="ListBullet"/>
      </w:pPr>
      <w:r>
        <w:rPr>
          <w:rFonts w:ascii="Yu Gothic" w:hAnsi="Yu Gothic" w:eastAsia="Yu Gothic"/>
          <w:sz w:val="21"/>
        </w:rPr>
        <w:t>Python: 3.8（公式 README の指定）</w:t>
      </w:r>
    </w:p>
    <w:p>
      <w:pPr>
        <w:pStyle w:val="ListBullet"/>
      </w:pPr>
      <w:r>
        <w:rPr>
          <w:rFonts w:ascii="Yu Gothic" w:hAnsi="Yu Gothic" w:eastAsia="Yu Gothic"/>
          <w:sz w:val="21"/>
        </w:rPr>
        <w:t>シミュレータ: PyBullet（Ravens ベンチマーク）</w:t>
      </w:r>
    </w:p>
    <w:p>
      <w:pPr>
        <w:pStyle w:val="ListBullet"/>
      </w:pPr>
      <w:r>
        <w:rPr>
          <w:rFonts w:ascii="Yu Gothic" w:hAnsi="Yu Gothic" w:eastAsia="Yu Gothic"/>
          <w:sz w:val="21"/>
        </w:rPr>
        <w:t>GPU: VRAM 8GB以上（評価のみ）、学習は 12GB以上を推奨</w:t>
      </w:r>
    </w:p>
    <w:p>
      <w:pPr>
        <w:pStyle w:val="ListBullet"/>
      </w:pPr>
      <w:r>
        <w:rPr>
          <w:rFonts w:ascii="Yu Gothic" w:hAnsi="Yu Gothic" w:eastAsia="Yu Gothic"/>
          <w:sz w:val="21"/>
        </w:rPr>
        <w:t>論文: Mohit Shridhar, Lucas Manuelli, Dieter Fox, "CLIPort: What and Where Pathways for Robotic Manipulation", CoRL 2021</w:t>
      </w:r>
    </w:p>
    <w:p>
      <w:pPr>
        <w:pStyle w:val="ListBullet"/>
      </w:pPr>
      <w:r>
        <w:rPr>
          <w:rFonts w:ascii="Yu Gothic" w:hAnsi="Yu Gothic" w:eastAsia="Yu Gothic"/>
          <w:sz w:val="21"/>
        </w:rPr>
        <w:t>コード: https://github.com/cliport/cliport</w:t>
      </w:r>
    </w:p>
    <w:p>
      <w:pPr>
        <w:pStyle w:val="ListBullet"/>
      </w:pPr>
      <w:r>
        <w:rPr>
          <w:rFonts w:ascii="Yu Gothic" w:hAnsi="Yu Gothic" w:eastAsia="Yu Gothic"/>
          <w:sz w:val="21"/>
        </w:rPr>
        <w:t>プロジェクトページ: https://cliport.github.io/</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CLIPort は、言語で指示された</w:t>
      </w:r>
      <w:r>
        <w:rPr>
          <w:rFonts w:ascii="Yu Gothic" w:hAnsi="Yu Gothic" w:eastAsia="Yu Gothic"/>
          <w:b/>
          <w:sz w:val="21"/>
        </w:rPr>
        <w:t>ピック＆プレース</w:t>
      </w:r>
      <w:r>
        <w:rPr>
          <w:rFonts w:ascii="Yu Gothic" w:hAnsi="Yu Gothic" w:eastAsia="Yu Gothic"/>
          <w:sz w:val="21"/>
        </w:rPr>
        <w:t>を、真上から見た画像の上で解きます。</w:t>
      </w:r>
    </w:p>
    <w:p>
      <w:pPr>
        <w:pStyle w:val="ListBullet"/>
      </w:pPr>
      <w:r>
        <w:rPr>
          <w:rFonts w:ascii="Yu Gothic" w:hAnsi="Yu Gothic" w:eastAsia="Yu Gothic"/>
          <w:b/>
          <w:sz w:val="21"/>
        </w:rPr>
        <w:t>2つの経路（Two-Stream）</w:t>
      </w:r>
    </w:p>
    <w:p>
      <w:pPr>
        <w:pStyle w:val="ListBullet2"/>
      </w:pPr>
      <w:r>
        <w:rPr>
          <w:rFonts w:ascii="Yu Gothic" w:hAnsi="Yu Gothic" w:eastAsia="Yu Gothic"/>
          <w:b/>
          <w:sz w:val="21"/>
        </w:rPr>
        <w:t>What 経路（意味）</w:t>
      </w:r>
      <w:r>
        <w:rPr>
          <w:rFonts w:ascii="Yu Gothic" w:hAnsi="Yu Gothic" w:eastAsia="Yu Gothic"/>
          <w:sz w:val="21"/>
        </w:rPr>
        <w:t>: CLIP の視覚・言語特徴で「何を」を理解します（例: 「青いブロック」）。</w:t>
      </w:r>
    </w:p>
    <w:p>
      <w:pPr>
        <w:pStyle w:val="ListBullet2"/>
      </w:pPr>
      <w:r>
        <w:rPr>
          <w:rFonts w:ascii="Yu Gothic" w:hAnsi="Yu Gothic" w:eastAsia="Yu Gothic"/>
          <w:b/>
          <w:sz w:val="21"/>
        </w:rPr>
        <w:t>Where 経路（空間）</w:t>
      </w:r>
      <w:r>
        <w:rPr>
          <w:rFonts w:ascii="Yu Gothic" w:hAnsi="Yu Gothic" w:eastAsia="Yu Gothic"/>
          <w:sz w:val="21"/>
        </w:rPr>
        <w:t>: Transporter Networks で「どこに、どの向きで」を正確に決めます。</w:t>
      </w:r>
    </w:p>
    <w:p>
      <w:pPr>
        <w:pStyle w:val="ListBullet"/>
      </w:pPr>
      <w:r>
        <w:rPr>
          <w:rFonts w:ascii="Yu Gothic" w:hAnsi="Yu Gothic" w:eastAsia="Yu Gothic"/>
          <w:sz w:val="21"/>
        </w:rPr>
        <w:t>出力は「掴む画素」と「置く画素＋回転角」です。</w:t>
      </w:r>
    </w:p>
    <w:p>
      <w:pPr>
        <w:pStyle w:val="ListBullet"/>
      </w:pPr>
      <w:r>
        <w:rPr>
          <w:rFonts w:ascii="Yu Gothic" w:hAnsi="Yu Gothic" w:eastAsia="Yu Gothic"/>
          <w:sz w:val="21"/>
        </w:rPr>
        <w:t>CLIP の事前知識のおかげで、</w:t>
      </w:r>
      <w:r>
        <w:rPr>
          <w:rFonts w:ascii="Yu Gothic" w:hAnsi="Yu Gothic" w:eastAsia="Yu Gothic"/>
          <w:b/>
          <w:sz w:val="21"/>
        </w:rPr>
        <w:t>学習時に見ていない色や物体（unseen）にもある程度汎化します</w:t>
      </w:r>
      <w:r>
        <w:rPr>
          <w:rFonts w:ascii="Yu Gothic" w:hAnsi="Yu Gothic" w:eastAsia="Yu Gothic"/>
          <w:sz w:val="21"/>
        </w:rPr>
        <w:t>。</w:t>
      </w:r>
    </w:p>
    <w:p>
      <w:pPr>
        <w:pStyle w:val="Heading3"/>
      </w:pPr>
      <w:r>
        <w:rPr>
          <w:rFonts w:ascii="Yu Gothic" w:hAnsi="Yu Gothic" w:eastAsia="Yu Gothic"/>
          <w:color w:val="1F3864"/>
          <w:sz w:val="24"/>
        </w:rPr>
        <w:t>この記事でやること</w:t>
      </w:r>
    </w:p>
    <w:p>
      <w:pPr>
        <w:pStyle w:val="ListNumber"/>
      </w:pPr>
      <w:r>
        <w:rPr>
          <w:rFonts w:ascii="Yu Gothic" w:hAnsi="Yu Gothic" w:eastAsia="Yu Gothic"/>
          <w:sz w:val="21"/>
        </w:rPr>
        <w:t>公式の学習済みモデルをダウンロードして、すぐに評価を動かす。</w:t>
      </w:r>
    </w:p>
    <w:p>
      <w:pPr>
        <w:pStyle w:val="ListNumber"/>
      </w:pPr>
      <w:r>
        <w:rPr>
          <w:rFonts w:ascii="Yu Gothic" w:hAnsi="Yu Gothic" w:eastAsia="Yu Gothic"/>
          <w:sz w:val="21"/>
        </w:rPr>
        <w:t>「seen（学習時に見た色）」と「unseen（見ていない色）」のタスクで成功率を比べる。</w:t>
      </w:r>
    </w:p>
    <w:p>
      <w:pPr>
        <w:pStyle w:val="ListNumber"/>
      </w:pPr>
      <w:r>
        <w:rPr>
          <w:rFonts w:ascii="Yu Gothic" w:hAnsi="Yu Gothic" w:eastAsia="Yu Gothic"/>
          <w:sz w:val="21"/>
        </w:rPr>
        <w:t>自分で少ないデモで学習し、デモ数と成功率の関係を調べる。</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git clone https://github.com/cliport/cliport.git</w:t>
        <w:br/>
      </w:r>
      <w:r>
        <w:rPr>
          <w:rFonts w:ascii="Consolas" w:hAnsi="Consolas" w:eastAsia="MS Gothic"/>
          <w:sz w:val="17"/>
        </w:rPr>
        <w:t>cd cliport</w:t>
        <w:br/>
      </w:r>
      <w:r>
        <w:rPr>
          <w:rFonts w:ascii="Consolas" w:hAnsi="Consolas" w:eastAsia="MS Gothic"/>
          <w:sz w:val="17"/>
        </w:rPr>
        <w:t>python3.8 -m venv cliport_env      # README では virtualenv を使用</w:t>
        <w:br/>
      </w:r>
      <w:r>
        <w:rPr>
          <w:rFonts w:ascii="Consolas" w:hAnsi="Consolas" w:eastAsia="MS Gothic"/>
          <w:sz w:val="17"/>
        </w:rPr>
        <w:t>source cliport_env/bin/activate</w:t>
        <w:br/>
      </w:r>
      <w:r>
        <w:rPr>
          <w:rFonts w:ascii="Consolas" w:hAnsi="Consolas" w:eastAsia="MS Gothic"/>
          <w:sz w:val="17"/>
        </w:rPr>
        <w:t>pip install --upgrade pip</w:t>
        <w:br/>
      </w:r>
      <w:r>
        <w:rPr>
          <w:rFonts w:ascii="Consolas" w:hAnsi="Consolas" w:eastAsia="MS Gothic"/>
          <w:sz w:val="17"/>
        </w:rPr>
        <w:t>pip install -r requirements.txt</w:t>
        <w:br/>
      </w:r>
      <w:r>
        <w:rPr>
          <w:rFonts w:ascii="Consolas" w:hAnsi="Consolas" w:eastAsia="MS Gothic"/>
          <w:sz w:val="17"/>
        </w:rPr>
        <w:t>export CLIPORT_ROOT=$(pwd)</w:t>
        <w:br/>
      </w:r>
      <w:r>
        <w:rPr>
          <w:rFonts w:ascii="Consolas" w:hAnsi="Consolas" w:eastAsia="MS Gothic"/>
          <w:sz w:val="17"/>
        </w:rPr>
        <w:t>python setup.py develop</w:t>
      </w:r>
    </w:p>
    <w:p>
      <w:pPr>
        <w:pStyle w:val="ListBullet"/>
      </w:pPr>
      <w:r>
        <w:rPr>
          <w:rFonts w:ascii="Consolas" w:hAnsi="Consolas" w:eastAsia="MS Gothic"/>
          <w:color w:val="C7254E"/>
          <w:sz w:val="19"/>
        </w:rPr>
        <w:t>export CLIPORT_ROOT=...</w:t>
      </w:r>
      <w:r>
        <w:rPr>
          <w:rFonts w:ascii="Yu Gothic" w:hAnsi="Yu Gothic" w:eastAsia="Yu Gothic"/>
          <w:sz w:val="21"/>
        </w:rPr>
        <w:t xml:space="preserve"> は、新しい端末を開くたびに必要です。</w:t>
      </w:r>
      <w:r>
        <w:rPr>
          <w:rFonts w:ascii="Consolas" w:hAnsi="Consolas" w:eastAsia="MS Gothic"/>
          <w:color w:val="C7254E"/>
          <w:sz w:val="19"/>
        </w:rPr>
        <w:t>~/.bashrc</w:t>
      </w:r>
      <w:r>
        <w:rPr>
          <w:rFonts w:ascii="Yu Gothic" w:hAnsi="Yu Gothic" w:eastAsia="Yu Gothic"/>
          <w:sz w:val="21"/>
        </w:rPr>
        <w:t xml:space="preserve"> に書いておくとよいでしょう。</w:t>
      </w:r>
    </w:p>
    <w:p>
      <w:pPr>
        <w:pStyle w:val="ListBullet"/>
      </w:pPr>
      <w:r>
        <w:rPr>
          <w:rFonts w:ascii="Yu Gothic" w:hAnsi="Yu Gothic" w:eastAsia="Yu Gothic"/>
          <w:sz w:val="21"/>
        </w:rPr>
        <w:t>requirements の torch の版が古いので、手元の CUDA と合わない場合は、torch だけ CUDA に合う版を入れ直します。</w:t>
      </w:r>
    </w:p>
    <w:p>
      <w:pPr>
        <w:pStyle w:val="Heading3"/>
      </w:pPr>
      <w:r>
        <w:rPr>
          <w:rFonts w:ascii="Yu Gothic" w:hAnsi="Yu Gothic" w:eastAsia="Yu Gothic"/>
          <w:color w:val="1F3864"/>
          <w:sz w:val="24"/>
        </w:rPr>
        <w:t>学習済みモデルのダウンロード（Quickstart）</w:t>
      </w:r>
    </w:p>
    <w:p>
      <w:pPr>
        <w:spacing w:after="120"/>
        <w:ind w:left="170"/>
        <w:shd w:val="clear" w:color="auto" w:fill="F3F4F6"/>
      </w:pPr>
      <w:r>
        <w:rPr>
          <w:rFonts w:ascii="Consolas" w:hAnsi="Consolas" w:eastAsia="MS Gothic"/>
          <w:sz w:val="17"/>
        </w:rPr>
        <w:t>sh scripts/quickstart_download.sh</w:t>
      </w:r>
    </w:p>
    <w:p>
      <w:pPr>
        <w:pStyle w:val="Heading2"/>
      </w:pPr>
      <w:r>
        <w:rPr>
          <w:rFonts w:ascii="Yu Gothic" w:hAnsi="Yu Gothic" w:eastAsia="Yu Gothic"/>
          <w:color w:val="1F3864"/>
          <w:sz w:val="28"/>
        </w:rPr>
        <w:t>実行1: 学習済みモデルの評価</w:t>
      </w:r>
    </w:p>
    <w:p>
      <w:pPr>
        <w:pStyle w:val="Heading3"/>
      </w:pPr>
      <w:r>
        <w:rPr>
          <w:rFonts w:ascii="Yu Gothic" w:hAnsi="Yu Gothic" w:eastAsia="Yu Gothic"/>
          <w:color w:val="1F3864"/>
          <w:sz w:val="24"/>
        </w:rPr>
        <w:t>評価用のデモ（初期配置）を生成</w:t>
      </w:r>
    </w:p>
    <w:p>
      <w:pPr>
        <w:spacing w:after="120"/>
        <w:ind w:left="170"/>
        <w:shd w:val="clear" w:color="auto" w:fill="F3F4F6"/>
      </w:pPr>
      <w:r>
        <w:rPr>
          <w:rFonts w:ascii="Consolas" w:hAnsi="Consolas" w:eastAsia="MS Gothic"/>
          <w:sz w:val="17"/>
        </w:rPr>
        <w:t>python cliport/demos.py n=10 task=packing-boxes-pairs-seen-colors mode=test</w:t>
      </w:r>
    </w:p>
    <w:p>
      <w:pPr>
        <w:pStyle w:val="Heading3"/>
      </w:pPr>
      <w:r>
        <w:rPr>
          <w:rFonts w:ascii="Yu Gothic" w:hAnsi="Yu Gothic" w:eastAsia="Yu Gothic"/>
          <w:color w:val="1F3864"/>
          <w:sz w:val="24"/>
        </w:rPr>
        <w:t>評価（GUI 付き）</w:t>
      </w:r>
    </w:p>
    <w:p>
      <w:pPr>
        <w:spacing w:after="120"/>
        <w:ind w:left="170"/>
        <w:shd w:val="clear" w:color="auto" w:fill="F3F4F6"/>
      </w:pPr>
      <w:r>
        <w:rPr>
          <w:rFonts w:ascii="Consolas" w:hAnsi="Consolas" w:eastAsia="MS Gothic"/>
          <w:sz w:val="17"/>
        </w:rPr>
        <w:t>python cliport/eval.py model_task=multi-language-conditioned \</w:t>
        <w:br/>
      </w:r>
      <w:r>
        <w:rPr>
          <w:rFonts w:ascii="Consolas" w:hAnsi="Consolas" w:eastAsia="MS Gothic"/>
          <w:sz w:val="17"/>
        </w:rPr>
        <w:t xml:space="preserve">  eval_task=packing-boxes-pairs-seen-colors \</w:t>
        <w:br/>
      </w:r>
      <w:r>
        <w:rPr>
          <w:rFonts w:ascii="Consolas" w:hAnsi="Consolas" w:eastAsia="MS Gothic"/>
          <w:sz w:val="17"/>
        </w:rPr>
        <w:t xml:space="preserve">  agent=cliport mode=test n_demos=10 train_demos=1000 \</w:t>
        <w:br/>
      </w:r>
      <w:r>
        <w:rPr>
          <w:rFonts w:ascii="Consolas" w:hAnsi="Consolas" w:eastAsia="MS Gothic"/>
          <w:sz w:val="17"/>
        </w:rPr>
        <w:t xml:space="preserve">  exp_folder=cliport_quickstart checkpoint_type=test_best \</w:t>
        <w:br/>
      </w:r>
      <w:r>
        <w:rPr>
          <w:rFonts w:ascii="Consolas" w:hAnsi="Consolas" w:eastAsia="MS Gothic"/>
          <w:sz w:val="17"/>
        </w:rPr>
        <w:t xml:space="preserve">  update_results=True disp=True</w:t>
      </w:r>
    </w:p>
    <w:p>
      <w:r>
        <w:rPr>
          <w:rFonts w:ascii="Yu Gothic" w:hAnsi="Yu Gothic" w:eastAsia="Yu Gothic"/>
          <w:sz w:val="21"/>
        </w:rPr>
        <w:t>ここから細かく解説します。</w:t>
      </w:r>
    </w:p>
    <w:p>
      <w:pPr>
        <w:pStyle w:val="ListBullet"/>
      </w:pPr>
      <w:r>
        <w:rPr>
          <w:rFonts w:ascii="Yu Gothic" w:hAnsi="Yu Gothic" w:eastAsia="Yu Gothic"/>
          <w:b/>
          <w:sz w:val="21"/>
        </w:rPr>
        <w:t>`model_task=multi-language-conditioned`</w:t>
      </w:r>
    </w:p>
    <w:p>
      <w:pPr>
        <w:pStyle w:val="ListBullet2"/>
      </w:pPr>
      <w:r>
        <w:rPr>
          <w:rFonts w:ascii="Yu Gothic" w:hAnsi="Yu Gothic" w:eastAsia="Yu Gothic"/>
          <w:sz w:val="21"/>
        </w:rPr>
        <w:t>複数のタスクをまとめて学習したモデルです。</w:t>
      </w:r>
    </w:p>
    <w:p>
      <w:pPr>
        <w:pStyle w:val="ListBullet"/>
      </w:pPr>
      <w:r>
        <w:rPr>
          <w:rFonts w:ascii="Yu Gothic" w:hAnsi="Yu Gothic" w:eastAsia="Yu Gothic"/>
          <w:b/>
          <w:sz w:val="21"/>
        </w:rPr>
        <w:t>`eval_task`</w:t>
      </w:r>
    </w:p>
    <w:p>
      <w:pPr>
        <w:pStyle w:val="ListBullet2"/>
      </w:pPr>
      <w:r>
        <w:rPr>
          <w:rFonts w:ascii="Yu Gothic" w:hAnsi="Yu Gothic" w:eastAsia="Yu Gothic"/>
          <w:sz w:val="21"/>
        </w:rPr>
        <w:t>評価するタスクです。</w:t>
      </w:r>
      <w:r>
        <w:rPr>
          <w:rFonts w:ascii="Consolas" w:hAnsi="Consolas" w:eastAsia="MS Gothic"/>
          <w:color w:val="C7254E"/>
          <w:sz w:val="19"/>
        </w:rPr>
        <w:t>-seen-colors</w:t>
      </w:r>
      <w:r>
        <w:rPr>
          <w:rFonts w:ascii="Yu Gothic" w:hAnsi="Yu Gothic" w:eastAsia="Yu Gothic"/>
          <w:sz w:val="21"/>
        </w:rPr>
        <w:t xml:space="preserve"> / </w:t>
      </w:r>
      <w:r>
        <w:rPr>
          <w:rFonts w:ascii="Consolas" w:hAnsi="Consolas" w:eastAsia="MS Gothic"/>
          <w:color w:val="C7254E"/>
          <w:sz w:val="19"/>
        </w:rPr>
        <w:t>-unseen-colors</w:t>
      </w:r>
      <w:r>
        <w:rPr>
          <w:rFonts w:ascii="Yu Gothic" w:hAnsi="Yu Gothic" w:eastAsia="Yu Gothic"/>
          <w:sz w:val="21"/>
        </w:rPr>
        <w:t xml:space="preserve"> の接尾辞で、色の汎化を評価できます。</w:t>
      </w:r>
    </w:p>
    <w:p>
      <w:pPr>
        <w:pStyle w:val="ListBullet"/>
      </w:pPr>
      <w:r>
        <w:rPr>
          <w:rFonts w:ascii="Yu Gothic" w:hAnsi="Yu Gothic" w:eastAsia="Yu Gothic"/>
          <w:b/>
          <w:sz w:val="21"/>
        </w:rPr>
        <w:t>`disp=True`</w:t>
      </w:r>
    </w:p>
    <w:p>
      <w:pPr>
        <w:pStyle w:val="ListBullet2"/>
      </w:pPr>
      <w:r>
        <w:rPr>
          <w:rFonts w:ascii="Yu Gothic" w:hAnsi="Yu Gothic" w:eastAsia="Yu Gothic"/>
          <w:sz w:val="21"/>
        </w:rPr>
        <w:t>PyBullet の GUI を表示します。画面録画の素材になります。</w:t>
      </w:r>
    </w:p>
    <w:p>
      <w:pPr>
        <w:pStyle w:val="ListBullet2"/>
      </w:pPr>
      <w:r>
        <w:rPr>
          <w:rFonts w:ascii="Yu Gothic" w:hAnsi="Yu Gothic" w:eastAsia="Yu Gothic"/>
          <w:sz w:val="21"/>
        </w:rPr>
        <w:t xml:space="preserve">動画ファイルとして保存したい場合は </w:t>
      </w:r>
      <w:r>
        <w:rPr>
          <w:rFonts w:ascii="Consolas" w:hAnsi="Consolas" w:eastAsia="MS Gothic"/>
          <w:color w:val="C7254E"/>
          <w:sz w:val="19"/>
        </w:rPr>
        <w:t>record.save_video=True</w:t>
      </w:r>
      <w:r>
        <w:rPr>
          <w:rFonts w:ascii="Yu Gothic" w:hAnsi="Yu Gothic" w:eastAsia="Yu Gothic"/>
          <w:sz w:val="21"/>
        </w:rPr>
        <w:t xml:space="preserve"> を付けます（</w:t>
      </w:r>
      <w:r>
        <w:rPr>
          <w:rFonts w:ascii="Consolas" w:hAnsi="Consolas" w:eastAsia="MS Gothic"/>
          <w:color w:val="C7254E"/>
          <w:sz w:val="19"/>
        </w:rPr>
        <w:t>cliport/cfg/eval.yaml</w:t>
      </w:r>
      <w:r>
        <w:rPr>
          <w:rFonts w:ascii="Yu Gothic" w:hAnsi="Yu Gothic" w:eastAsia="Yu Gothic"/>
          <w:sz w:val="21"/>
        </w:rPr>
        <w:t xml:space="preserve"> の </w:t>
      </w:r>
      <w:r>
        <w:rPr>
          <w:rFonts w:ascii="Consolas" w:hAnsi="Consolas" w:eastAsia="MS Gothic"/>
          <w:color w:val="C7254E"/>
          <w:sz w:val="19"/>
        </w:rPr>
        <w:t>record</w:t>
      </w:r>
      <w:r>
        <w:rPr>
          <w:rFonts w:ascii="Yu Gothic" w:hAnsi="Yu Gothic" w:eastAsia="Yu Gothic"/>
          <w:sz w:val="21"/>
        </w:rPr>
        <w:t xml:space="preserve"> 項目を参照）。</w:t>
      </w:r>
    </w:p>
    <w:p>
      <w:pPr>
        <w:pStyle w:val="ListBullet"/>
      </w:pPr>
      <w:r>
        <w:rPr>
          <w:rFonts w:ascii="Yu Gothic" w:hAnsi="Yu Gothic" w:eastAsia="Yu Gothic"/>
          <w:b/>
          <w:sz w:val="21"/>
        </w:rPr>
        <w:t>結果</w:t>
      </w:r>
    </w:p>
    <w:p>
      <w:pPr>
        <w:pStyle w:val="ListBullet2"/>
      </w:pPr>
      <w:r>
        <w:rPr>
          <w:rFonts w:ascii="Consolas" w:hAnsi="Consolas" w:eastAsia="MS Gothic"/>
          <w:color w:val="C7254E"/>
          <w:sz w:val="19"/>
        </w:rPr>
        <w:t>exp_folder</w:t>
      </w:r>
      <w:r>
        <w:rPr>
          <w:rFonts w:ascii="Yu Gothic" w:hAnsi="Yu Gothic" w:eastAsia="Yu Gothic"/>
          <w:sz w:val="21"/>
        </w:rPr>
        <w:t xml:space="preserve"> の下に成功率を記録した JSON が保存されます。</w:t>
      </w:r>
    </w:p>
    <w:p>
      <w:pPr>
        <w:pStyle w:val="Heading2"/>
      </w:pPr>
      <w:r>
        <w:rPr>
          <w:rFonts w:ascii="Yu Gothic" w:hAnsi="Yu Gothic" w:eastAsia="Yu Gothic"/>
          <w:color w:val="1F3864"/>
          <w:sz w:val="28"/>
        </w:rPr>
        <w:t>実行2: seen / unseen の比較（最終課題の本体）</w:t>
      </w:r>
    </w:p>
    <w:p>
      <w:pPr>
        <w:spacing w:after="120"/>
        <w:ind w:left="170"/>
        <w:shd w:val="clear" w:color="auto" w:fill="F3F4F6"/>
      </w:pPr>
      <w:r>
        <w:rPr>
          <w:rFonts w:ascii="Consolas" w:hAnsi="Consolas" w:eastAsia="MS Gothic"/>
          <w:sz w:val="17"/>
        </w:rPr>
        <w:t>for t in stack-block-pyramid-seq-seen-colors stack-block-pyramid-seq-unseen-colors \</w:t>
        <w:br/>
      </w:r>
      <w:r>
        <w:rPr>
          <w:rFonts w:ascii="Consolas" w:hAnsi="Consolas" w:eastAsia="MS Gothic"/>
          <w:sz w:val="17"/>
        </w:rPr>
        <w:t xml:space="preserve">         packing-boxes-pairs-seen-colors packing-boxes-pairs-unseen-colors \</w:t>
        <w:br/>
      </w:r>
      <w:r>
        <w:rPr>
          <w:rFonts w:ascii="Consolas" w:hAnsi="Consolas" w:eastAsia="MS Gothic"/>
          <w:sz w:val="17"/>
        </w:rPr>
        <w:t xml:space="preserve">         put-block-in-bowl-seen-colors put-block-in-bowl-unseen-colors; do</w:t>
        <w:br/>
      </w:r>
      <w:r>
        <w:rPr>
          <w:rFonts w:ascii="Consolas" w:hAnsi="Consolas" w:eastAsia="MS Gothic"/>
          <w:sz w:val="17"/>
        </w:rPr>
        <w:t xml:space="preserve">  python cliport/demos.py n=20 task=$t mode=test</w:t>
        <w:br/>
      </w:r>
      <w:r>
        <w:rPr>
          <w:rFonts w:ascii="Consolas" w:hAnsi="Consolas" w:eastAsia="MS Gothic"/>
          <w:sz w:val="17"/>
        </w:rPr>
        <w:t xml:space="preserve">  python cliport/eval.py model_task=multi-language-conditioned eval_task=$t \</w:t>
        <w:br/>
      </w:r>
      <w:r>
        <w:rPr>
          <w:rFonts w:ascii="Consolas" w:hAnsi="Consolas" w:eastAsia="MS Gothic"/>
          <w:sz w:val="17"/>
        </w:rPr>
        <w:t xml:space="preserve">    agent=cliport mode=test n_demos=20 train_demos=1000 \</w:t>
        <w:br/>
      </w:r>
      <w:r>
        <w:rPr>
          <w:rFonts w:ascii="Consolas" w:hAnsi="Consolas" w:eastAsia="MS Gothic"/>
          <w:sz w:val="17"/>
        </w:rPr>
        <w:t xml:space="preserve">    exp_folder=cliport_quickstart checkpoint_type=test_best update_results=True disp=False</w:t>
        <w:br/>
      </w:r>
      <w:r>
        <w:rPr>
          <w:rFonts w:ascii="Consolas" w:hAnsi="Consolas" w:eastAsia="MS Gothic"/>
          <w:sz w:val="17"/>
        </w:rPr>
        <w:t>done</w:t>
      </w:r>
    </w:p>
    <w:p>
      <w:pPr>
        <w:pStyle w:val="ListBullet"/>
      </w:pPr>
      <w:r>
        <w:rPr>
          <w:rFonts w:ascii="Yu Gothic" w:hAnsi="Yu Gothic" w:eastAsia="Yu Gothic"/>
          <w:sz w:val="21"/>
        </w:rPr>
        <w:t>タスクごとに seen と unseen の成功率を並べたグラフを作ります。</w:t>
      </w:r>
    </w:p>
    <w:p>
      <w:pPr>
        <w:pStyle w:val="ListBullet"/>
      </w:pPr>
      <w:r>
        <w:rPr>
          <w:rFonts w:ascii="Yu Gothic" w:hAnsi="Yu Gothic" w:eastAsia="Yu Gothic"/>
          <w:sz w:val="21"/>
        </w:rPr>
        <w:t>「unseen で下がるが0にはならない」という結果が出れば、CLIP の汎化の効果として考察できます。</w:t>
      </w:r>
    </w:p>
    <w:p>
      <w:pPr>
        <w:pStyle w:val="Heading2"/>
      </w:pPr>
      <w:r>
        <w:rPr>
          <w:rFonts w:ascii="Yu Gothic" w:hAnsi="Yu Gothic" w:eastAsia="Yu Gothic"/>
          <w:color w:val="1F3864"/>
          <w:sz w:val="28"/>
        </w:rPr>
        <w:t>実行3: 少ないデモで自分で学習する</w:t>
      </w:r>
    </w:p>
    <w:p>
      <w:pPr>
        <w:pStyle w:val="Heading3"/>
      </w:pPr>
      <w:r>
        <w:rPr>
          <w:rFonts w:ascii="Yu Gothic" w:hAnsi="Yu Gothic" w:eastAsia="Yu Gothic"/>
          <w:color w:val="1F3864"/>
          <w:sz w:val="24"/>
        </w:rPr>
        <w:t>学習用デモの生成</w:t>
      </w:r>
    </w:p>
    <w:p>
      <w:pPr>
        <w:spacing w:after="120"/>
        <w:ind w:left="170"/>
        <w:shd w:val="clear" w:color="auto" w:fill="F3F4F6"/>
      </w:pPr>
      <w:r>
        <w:rPr>
          <w:rFonts w:ascii="Consolas" w:hAnsi="Consolas" w:eastAsia="MS Gothic"/>
          <w:sz w:val="17"/>
        </w:rPr>
        <w:t>python cliport/demos.py n=100 task=put-block-in-bowl-seen-colors mode=train</w:t>
        <w:br/>
      </w:r>
      <w:r>
        <w:rPr>
          <w:rFonts w:ascii="Consolas" w:hAnsi="Consolas" w:eastAsia="MS Gothic"/>
          <w:sz w:val="17"/>
        </w:rPr>
        <w:t>python cliport/demos.py n=20  task=put-block-in-bowl-seen-colors mode=val</w:t>
        <w:br/>
      </w:r>
      <w:r>
        <w:rPr>
          <w:rFonts w:ascii="Consolas" w:hAnsi="Consolas" w:eastAsia="MS Gothic"/>
          <w:sz w:val="17"/>
        </w:rPr>
        <w:t>python cliport/demos.py n=20  task=put-block-in-bowl-seen-colors mode=test</w:t>
      </w:r>
    </w:p>
    <w:p>
      <w:pPr>
        <w:pStyle w:val="Heading3"/>
      </w:pPr>
      <w:r>
        <w:rPr>
          <w:rFonts w:ascii="Yu Gothic" w:hAnsi="Yu Gothic" w:eastAsia="Yu Gothic"/>
          <w:color w:val="1F3864"/>
          <w:sz w:val="24"/>
        </w:rPr>
        <w:t>学習</w:t>
      </w:r>
    </w:p>
    <w:p>
      <w:pPr>
        <w:spacing w:after="120"/>
        <w:ind w:left="170"/>
        <w:shd w:val="clear" w:color="auto" w:fill="F3F4F6"/>
      </w:pPr>
      <w:r>
        <w:rPr>
          <w:rFonts w:ascii="Consolas" w:hAnsi="Consolas" w:eastAsia="MS Gothic"/>
          <w:sz w:val="17"/>
        </w:rPr>
        <w:t>python cliport/train.py train.task=put-block-in-bowl-seen-colors \</w:t>
        <w:br/>
      </w:r>
      <w:r>
        <w:rPr>
          <w:rFonts w:ascii="Consolas" w:hAnsi="Consolas" w:eastAsia="MS Gothic"/>
          <w:sz w:val="17"/>
        </w:rPr>
        <w:t xml:space="preserve">  train.agent=cliport train.attn_stream_fusion_type=add train.trans_stream_fusion_type=conv \</w:t>
        <w:br/>
      </w:r>
      <w:r>
        <w:rPr>
          <w:rFonts w:ascii="Consolas" w:hAnsi="Consolas" w:eastAsia="MS Gothic"/>
          <w:sz w:val="17"/>
        </w:rPr>
        <w:t xml:space="preserve">  train.lang_fusion_type=mult train.n_demos=100 train.n_steps=20000 \</w:t>
        <w:br/>
      </w:r>
      <w:r>
        <w:rPr>
          <w:rFonts w:ascii="Consolas" w:hAnsi="Consolas" w:eastAsia="MS Gothic"/>
          <w:sz w:val="17"/>
        </w:rPr>
        <w:t xml:space="preserve">  train.exp_folder=exps_mine dataset.cache=False</w:t>
      </w:r>
    </w:p>
    <w:p>
      <w:pPr>
        <w:pStyle w:val="ListBullet"/>
      </w:pPr>
      <w:r>
        <w:rPr>
          <w:rFonts w:ascii="Consolas" w:hAnsi="Consolas" w:eastAsia="MS Gothic"/>
          <w:color w:val="C7254E"/>
          <w:sz w:val="19"/>
        </w:rPr>
        <w:t>train.n_demos</w:t>
      </w:r>
      <w:r>
        <w:rPr>
          <w:rFonts w:ascii="Yu Gothic" w:hAnsi="Yu Gothic" w:eastAsia="Yu Gothic"/>
          <w:sz w:val="21"/>
        </w:rPr>
        <w:t xml:space="preserve"> を 10 / 50 / 100 と変えて学習し、デモ数と成功率の関係を調べます。</w:t>
      </w:r>
    </w:p>
    <w:p>
      <w:pPr>
        <w:pStyle w:val="ListBullet"/>
      </w:pPr>
      <w:r>
        <w:rPr>
          <w:rFonts w:ascii="Yu Gothic" w:hAnsi="Yu Gothic" w:eastAsia="Yu Gothic"/>
          <w:sz w:val="21"/>
        </w:rPr>
        <w:t xml:space="preserve">引数の名前は </w:t>
      </w:r>
      <w:r>
        <w:rPr>
          <w:rFonts w:ascii="Consolas" w:hAnsi="Consolas" w:eastAsia="MS Gothic"/>
          <w:color w:val="C7254E"/>
          <w:sz w:val="19"/>
        </w:rPr>
        <w:t>cliport/cfg/train.yaml</w:t>
      </w:r>
      <w:r>
        <w:rPr>
          <w:rFonts w:ascii="Yu Gothic" w:hAnsi="Yu Gothic" w:eastAsia="Yu Gothic"/>
          <w:sz w:val="21"/>
        </w:rPr>
        <w:t xml:space="preserve"> で確認できます。</w:t>
      </w:r>
    </w:p>
    <w:p>
      <w:pPr>
        <w:pStyle w:val="Heading3"/>
      </w:pPr>
      <w:r>
        <w:rPr>
          <w:rFonts w:ascii="Yu Gothic" w:hAnsi="Yu Gothic" w:eastAsia="Yu Gothic"/>
          <w:color w:val="1F3864"/>
          <w:sz w:val="24"/>
        </w:rPr>
        <w:t>自分で学習したモデルの評価</w:t>
      </w:r>
    </w:p>
    <w:p>
      <w:pPr>
        <w:spacing w:after="120"/>
        <w:ind w:left="170"/>
        <w:shd w:val="clear" w:color="auto" w:fill="F3F4F6"/>
      </w:pPr>
      <w:r>
        <w:rPr>
          <w:rFonts w:ascii="Consolas" w:hAnsi="Consolas" w:eastAsia="MS Gothic"/>
          <w:sz w:val="17"/>
        </w:rPr>
        <w:t>python cliport/eval.py model_task=put-block-in-bowl-seen-colors \</w:t>
        <w:br/>
      </w:r>
      <w:r>
        <w:rPr>
          <w:rFonts w:ascii="Consolas" w:hAnsi="Consolas" w:eastAsia="MS Gothic"/>
          <w:sz w:val="17"/>
        </w:rPr>
        <w:t xml:space="preserve">  eval_task=put-block-in-bowl-unseen-colors agent=cliport mode=test n_demos=20 \</w:t>
        <w:br/>
      </w:r>
      <w:r>
        <w:rPr>
          <w:rFonts w:ascii="Consolas" w:hAnsi="Consolas" w:eastAsia="MS Gothic"/>
          <w:sz w:val="17"/>
        </w:rPr>
        <w:t xml:space="preserve">  train_demos=100 exp_folder=exps_mine checkpoint_type=val_missing update_results=True disp=True</w:t>
      </w:r>
    </w:p>
    <w:p>
      <w:pPr>
        <w:pStyle w:val="Heading2"/>
      </w:pPr>
      <w:r>
        <w:rPr>
          <w:rFonts w:ascii="Yu Gothic" w:hAnsi="Yu Gothic" w:eastAsia="Yu Gothic"/>
          <w:color w:val="1F3864"/>
          <w:sz w:val="28"/>
        </w:rPr>
        <w:t>発展: 自分の指示文を試す</w:t>
      </w:r>
    </w:p>
    <w:p>
      <w:r>
        <w:rPr>
          <w:rFonts w:ascii="Consolas" w:hAnsi="Consolas" w:eastAsia="MS Gothic"/>
          <w:color w:val="C7254E"/>
          <w:sz w:val="19"/>
        </w:rPr>
        <w:t>cliport/tasks/</w:t>
      </w:r>
      <w:r>
        <w:rPr>
          <w:rFonts w:ascii="Yu Gothic" w:hAnsi="Yu Gothic" w:eastAsia="Yu Gothic"/>
          <w:sz w:val="21"/>
        </w:rPr>
        <w:t xml:space="preserve"> の中のタスクファイルでは、言語テンプレート（例: </w:t>
      </w:r>
      <w:r>
        <w:rPr>
          <w:rFonts w:ascii="Consolas" w:hAnsi="Consolas" w:eastAsia="MS Gothic"/>
          <w:color w:val="C7254E"/>
          <w:sz w:val="19"/>
        </w:rPr>
        <w:t>"put the {pick} block in the {place} bowl"</w:t>
      </w:r>
      <w:r>
        <w:rPr>
          <w:rFonts w:ascii="Yu Gothic" w:hAnsi="Yu Gothic" w:eastAsia="Yu Gothic"/>
          <w:sz w:val="21"/>
        </w:rPr>
        <w:t>）が定義されています。これを書き換えて、次のような言い換えを試せます。</w:t>
      </w:r>
    </w:p>
    <w:p>
      <w:pPr>
        <w:pStyle w:val="ListBullet"/>
      </w:pPr>
      <w:r>
        <w:rPr>
          <w:rFonts w:ascii="Yu Gothic" w:hAnsi="Yu Gothic" w:eastAsia="Yu Gothic"/>
          <w:sz w:val="21"/>
        </w:rPr>
        <w:t>同じ意味の言い換え（"move the red cube into the green container"）</w:t>
      </w:r>
    </w:p>
    <w:p>
      <w:pPr>
        <w:pStyle w:val="ListBullet"/>
      </w:pPr>
      <w:r>
        <w:rPr>
          <w:rFonts w:ascii="Yu Gothic" w:hAnsi="Yu Gothic" w:eastAsia="Yu Gothic"/>
          <w:sz w:val="21"/>
        </w:rPr>
        <w:t>日本語</w:t>
      </w:r>
    </w:p>
    <w:p>
      <w:r>
        <w:rPr>
          <w:rFonts w:ascii="Yu Gothic" w:hAnsi="Yu Gothic" w:eastAsia="Yu Gothic"/>
          <w:sz w:val="21"/>
        </w:rPr>
        <w:t>CLIP の言語エンコーダは英語中心なので、日本語では性能が大きく落ちるはずです。それを確認すること自体が考察になります。</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seen と unseen の差の定量化</w:t>
      </w:r>
      <w:r>
        <w:rPr>
          <w:rFonts w:ascii="Yu Gothic" w:hAnsi="Yu Gothic" w:eastAsia="Yu Gothic"/>
          <w:sz w:val="21"/>
        </w:rPr>
        <w:t>（上記の実行2）</w:t>
      </w:r>
    </w:p>
    <w:p>
      <w:pPr>
        <w:pStyle w:val="ListNumber"/>
      </w:pPr>
      <w:r>
        <w:rPr>
          <w:rFonts w:ascii="Yu Gothic" w:hAnsi="Yu Gothic" w:eastAsia="Yu Gothic"/>
          <w:b/>
          <w:sz w:val="21"/>
        </w:rPr>
        <w:t>アブレーション</w:t>
      </w:r>
    </w:p>
    <w:p>
      <w:pPr>
        <w:pStyle w:val="ListBullet2"/>
      </w:pPr>
      <w:r>
        <w:rPr>
          <w:rFonts w:ascii="Consolas" w:hAnsi="Consolas" w:eastAsia="MS Gothic"/>
          <w:color w:val="C7254E"/>
          <w:sz w:val="19"/>
        </w:rPr>
        <w:t>agent=transporter</w:t>
      </w:r>
      <w:r>
        <w:rPr>
          <w:rFonts w:ascii="Yu Gothic" w:hAnsi="Yu Gothic" w:eastAsia="Yu Gothic"/>
          <w:sz w:val="21"/>
        </w:rPr>
        <w:t xml:space="preserve">（言語なし）や </w:t>
      </w:r>
      <w:r>
        <w:rPr>
          <w:rFonts w:ascii="Consolas" w:hAnsi="Consolas" w:eastAsia="MS Gothic"/>
          <w:color w:val="C7254E"/>
          <w:sz w:val="19"/>
        </w:rPr>
        <w:t>agent=two_stream_clip_lingunet_lat_transporter</w:t>
      </w:r>
      <w:r>
        <w:rPr>
          <w:rFonts w:ascii="Yu Gothic" w:hAnsi="Yu Gothic" w:eastAsia="Yu Gothic"/>
          <w:sz w:val="21"/>
        </w:rPr>
        <w:t xml:space="preserve"> など、論文の比較手法を評価します。</w:t>
      </w:r>
    </w:p>
    <w:p>
      <w:pPr>
        <w:pStyle w:val="ListNumber"/>
      </w:pPr>
      <w:r>
        <w:rPr>
          <w:rFonts w:ascii="Yu Gothic" w:hAnsi="Yu Gothic" w:eastAsia="Yu Gothic"/>
          <w:b/>
          <w:sz w:val="21"/>
        </w:rPr>
        <w:t>言い換えへの頑健性</w:t>
      </w:r>
    </w:p>
    <w:p>
      <w:pPr>
        <w:pStyle w:val="ListBullet2"/>
      </w:pPr>
      <w:r>
        <w:rPr>
          <w:rFonts w:ascii="Yu Gothic" w:hAnsi="Yu Gothic" w:eastAsia="Yu Gothic"/>
          <w:sz w:val="21"/>
        </w:rPr>
        <w:t>テンプレートを変えた指示での成功率を測ります。</w:t>
      </w:r>
    </w:p>
    <w:p>
      <w:pPr>
        <w:pStyle w:val="ListNumber"/>
      </w:pPr>
      <w:r>
        <w:rPr>
          <w:rFonts w:ascii="Yu Gothic" w:hAnsi="Yu Gothic" w:eastAsia="Yu Gothic"/>
          <w:b/>
          <w:sz w:val="21"/>
        </w:rPr>
        <w:t>注意マップの可視化</w:t>
      </w:r>
    </w:p>
    <w:p>
      <w:pPr>
        <w:pStyle w:val="ListBullet2"/>
      </w:pPr>
      <w:r>
        <w:rPr>
          <w:rFonts w:ascii="Yu Gothic" w:hAnsi="Yu Gothic" w:eastAsia="Yu Gothic"/>
          <w:sz w:val="21"/>
        </w:rPr>
        <w:t>掴む位置と置く位置の affordance ヒートマップを画像として保存すると、「AIがどこを見ているか」を図で示せます。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https://arxiv.org/abs/2109.12098</w:t>
      </w:r>
    </w:p>
    <w:p>
      <w:pPr>
        <w:pStyle w:val="ListBullet"/>
      </w:pPr>
      <w:r>
        <w:rPr>
          <w:rFonts w:ascii="Yu Gothic" w:hAnsi="Yu Gothic" w:eastAsia="Yu Gothic"/>
          <w:sz w:val="21"/>
        </w:rPr>
        <w:t>コード: https://github.com/cliport/cliport</w:t>
      </w:r>
    </w:p>
    <w:p>
      <w:pPr>
        <w:pStyle w:val="ListBullet"/>
      </w:pPr>
      <w:r>
        <w:rPr>
          <w:rFonts w:ascii="Yu Gothic" w:hAnsi="Yu Gothic" w:eastAsia="Yu Gothic"/>
          <w:sz w:val="21"/>
        </w:rPr>
        <w:t>プロジェクトページ: https://cliport.github.io/</w:t>
      </w:r>
    </w:p>
    <w:p>
      <w:pPr>
        <w:pStyle w:val="ListBullet"/>
      </w:pPr>
      <w:r>
        <w:rPr>
          <w:rFonts w:ascii="Yu Gothic" w:hAnsi="Yu Gothic" w:eastAsia="Yu Gothic"/>
          <w:sz w:val="21"/>
        </w:rPr>
        <w:t>Transporter Networks: Zeng et al., CoRL 2020</w:t>
      </w:r>
    </w:p>
    <w:p>
      <w:pPr>
        <w:pStyle w:val="ListBullet"/>
      </w:pPr>
      <w:r>
        <w:rPr>
          <w:rFonts w:ascii="Yu Gothic" w:hAnsi="Yu Gothic" w:eastAsia="Yu Gothic"/>
          <w:sz w:val="21"/>
        </w:rPr>
        <w:t>CLIP: Radford et al., ICML 2021</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B09 OpenVLAをLIBEROで評価する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w:t>
      </w:r>
    </w:p>
    <w:p>
      <w:pPr>
        <w:pStyle w:val="ListBullet"/>
      </w:pPr>
      <w:r>
        <w:rPr>
          <w:rFonts w:ascii="Yu Gothic" w:hAnsi="Yu Gothic" w:eastAsia="Yu Gothic"/>
          <w:sz w:val="21"/>
        </w:rPr>
        <w:t>Python: 3.10</w:t>
      </w:r>
    </w:p>
    <w:p>
      <w:pPr>
        <w:pStyle w:val="ListBullet"/>
      </w:pPr>
      <w:r>
        <w:rPr>
          <w:rFonts w:ascii="Yu Gothic" w:hAnsi="Yu Gothic" w:eastAsia="Yu Gothic"/>
          <w:sz w:val="21"/>
        </w:rPr>
        <w:t>シミュレータ: LIBERO（robosuite / MuJoCo ベース）</w:t>
      </w:r>
    </w:p>
    <w:p>
      <w:pPr>
        <w:pStyle w:val="ListBullet"/>
      </w:pPr>
      <w:r>
        <w:rPr>
          <w:rFonts w:ascii="Yu Gothic" w:hAnsi="Yu Gothic" w:eastAsia="Yu Gothic"/>
          <w:sz w:val="21"/>
        </w:rPr>
        <w:t>モデル: OpenVLA-7B（LIBERO で微調整済みのチェックポイント）</w:t>
      </w:r>
    </w:p>
    <w:p>
      <w:pPr>
        <w:pStyle w:val="ListBullet"/>
      </w:pPr>
      <w:r>
        <w:rPr>
          <w:rFonts w:ascii="Yu Gothic" w:hAnsi="Yu Gothic" w:eastAsia="Yu Gothic"/>
          <w:sz w:val="21"/>
        </w:rPr>
        <w:t>GPU:</w:t>
      </w:r>
    </w:p>
    <w:p>
      <w:pPr>
        <w:pStyle w:val="ListBullet2"/>
      </w:pPr>
      <w:r>
        <w:rPr>
          <w:rFonts w:ascii="Yu Gothic" w:hAnsi="Yu Gothic" w:eastAsia="Yu Gothic"/>
          <w:sz w:val="21"/>
        </w:rPr>
        <w:t>bf16 で推論する場合: VRAM 16GB以上</w:t>
      </w:r>
    </w:p>
    <w:p>
      <w:pPr>
        <w:pStyle w:val="ListBullet2"/>
      </w:pPr>
      <w:r>
        <w:rPr>
          <w:rFonts w:ascii="Yu Gothic" w:hAnsi="Yu Gothic" w:eastAsia="Yu Gothic"/>
          <w:sz w:val="21"/>
        </w:rPr>
        <w:t>4bit 量子化する場合: 約8GB</w:t>
      </w:r>
    </w:p>
    <w:p>
      <w:pPr>
        <w:pStyle w:val="ListBullet2"/>
      </w:pPr>
      <w:r>
        <w:rPr>
          <w:rFonts w:ascii="Yu Gothic" w:hAnsi="Yu Gothic" w:eastAsia="Yu Gothic"/>
          <w:sz w:val="21"/>
        </w:rPr>
        <w:t>Colab の A100 / L4 も使えます。</w:t>
      </w:r>
    </w:p>
    <w:p>
      <w:pPr>
        <w:pStyle w:val="ListBullet"/>
      </w:pPr>
      <w:r>
        <w:rPr>
          <w:rFonts w:ascii="Yu Gothic" w:hAnsi="Yu Gothic" w:eastAsia="Yu Gothic"/>
          <w:sz w:val="21"/>
        </w:rPr>
        <w:t>論文: Moo Jin Kim et al., "OpenVLA: An Open-Source Vision-Language-Action Model", CoRL 2024</w:t>
      </w:r>
    </w:p>
    <w:p>
      <w:pPr>
        <w:pStyle w:val="ListBullet"/>
      </w:pPr>
      <w:r>
        <w:rPr>
          <w:rFonts w:ascii="Yu Gothic" w:hAnsi="Yu Gothic" w:eastAsia="Yu Gothic"/>
          <w:sz w:val="21"/>
        </w:rPr>
        <w:t>コード:</w:t>
      </w:r>
    </w:p>
    <w:p>
      <w:pPr>
        <w:pStyle w:val="ListBullet2"/>
      </w:pPr>
      <w:r>
        <w:rPr>
          <w:rFonts w:ascii="Yu Gothic" w:hAnsi="Yu Gothic" w:eastAsia="Yu Gothic"/>
          <w:sz w:val="21"/>
        </w:rPr>
        <w:t>https://github.com/openvla/openvla</w:t>
      </w:r>
    </w:p>
    <w:p>
      <w:pPr>
        <w:pStyle w:val="ListBullet2"/>
      </w:pPr>
      <w:r>
        <w:rPr>
          <w:rFonts w:ascii="Yu Gothic" w:hAnsi="Yu Gothic" w:eastAsia="Yu Gothic"/>
          <w:sz w:val="21"/>
        </w:rPr>
        <w:t>https://github.com/Lifelong-Robot-Learning/LIBERO</w:t>
      </w:r>
    </w:p>
    <w:p>
      <w:pPr>
        <w:pStyle w:val="ListBullet"/>
      </w:pPr>
      <w:r>
        <w:rPr>
          <w:rFonts w:ascii="Yu Gothic" w:hAnsi="Yu Gothic" w:eastAsia="Yu Gothic"/>
          <w:sz w:val="21"/>
        </w:rPr>
        <w:t>プロジェクトページ: https://openvla.github.io/</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 xml:space="preserve">OpenVLA は、Llama 2（7B）をベースにした視覚言語モデル（Prismatic VLM。視覚には SigLIP と DINOv2 を併用）を、Open X-Embodiment の約97万エピソードのロボットデータで学習した </w:t>
      </w:r>
      <w:r>
        <w:rPr>
          <w:rFonts w:ascii="Yu Gothic" w:hAnsi="Yu Gothic" w:eastAsia="Yu Gothic"/>
          <w:b/>
          <w:sz w:val="21"/>
        </w:rPr>
        <w:t>VLA（Vision-Language-Action）モデル</w:t>
      </w:r>
      <w:r>
        <w:rPr>
          <w:rFonts w:ascii="Yu Gothic" w:hAnsi="Yu Gothic" w:eastAsia="Yu Gothic"/>
          <w:sz w:val="21"/>
        </w:rPr>
        <w:t>です。</w:t>
      </w:r>
    </w:p>
    <w:p>
      <w:pPr>
        <w:pStyle w:val="ListBullet"/>
      </w:pPr>
      <w:r>
        <w:rPr>
          <w:rFonts w:ascii="Yu Gothic" w:hAnsi="Yu Gothic" w:eastAsia="Yu Gothic"/>
          <w:sz w:val="21"/>
        </w:rPr>
        <w:t>入力は「カメラ画像 + 言語指示」です。</w:t>
      </w:r>
    </w:p>
    <w:p>
      <w:pPr>
        <w:pStyle w:val="ListBullet"/>
      </w:pPr>
      <w:r>
        <w:rPr>
          <w:rFonts w:ascii="Yu Gothic" w:hAnsi="Yu Gothic" w:eastAsia="Yu Gothic"/>
          <w:sz w:val="21"/>
        </w:rPr>
        <w:t>出力は「7次元の行動」（手先の xyz・回転の変化量とグリッパ）です。</w:t>
      </w:r>
    </w:p>
    <w:p>
      <w:pPr>
        <w:pStyle w:val="ListBullet"/>
      </w:pPr>
      <w:r>
        <w:rPr>
          <w:rFonts w:ascii="Yu Gothic" w:hAnsi="Yu Gothic" w:eastAsia="Yu Gothic"/>
          <w:b/>
          <w:sz w:val="21"/>
        </w:rPr>
        <w:t>行動を256段階に離散化し、LLM のトークンとして出力する</w:t>
      </w:r>
      <w:r>
        <w:rPr>
          <w:rFonts w:ascii="Yu Gothic" w:hAnsi="Yu Gothic" w:eastAsia="Yu Gothic"/>
          <w:sz w:val="21"/>
        </w:rPr>
        <w:t>のが特徴です（RT-2 と同じ考え方）。</w:t>
      </w:r>
    </w:p>
    <w:p>
      <w:pPr>
        <w:pStyle w:val="ListBullet"/>
      </w:pPr>
      <w:r>
        <w:rPr>
          <w:rFonts w:ascii="Yu Gothic" w:hAnsi="Yu Gothic" w:eastAsia="Yu Gothic"/>
          <w:sz w:val="21"/>
        </w:rPr>
        <w:t>公開されている VLA の中で、当時の RT-2-X（55B）を上回る性能を、7B のモデルで達成しました。</w:t>
      </w:r>
    </w:p>
    <w:p>
      <w:pPr>
        <w:pStyle w:val="Heading3"/>
      </w:pPr>
      <w:r>
        <w:rPr>
          <w:rFonts w:ascii="Yu Gothic" w:hAnsi="Yu Gothic" w:eastAsia="Yu Gothic"/>
          <w:color w:val="1F3864"/>
          <w:sz w:val="24"/>
        </w:rPr>
        <w:t>この記事でやること</w:t>
      </w:r>
    </w:p>
    <w:p>
      <w:pPr>
        <w:pStyle w:val="ListNumber"/>
      </w:pPr>
      <w:r>
        <w:rPr>
          <w:rFonts w:ascii="Yu Gothic" w:hAnsi="Yu Gothic" w:eastAsia="Yu Gothic"/>
          <w:sz w:val="21"/>
        </w:rPr>
        <w:t>公式の評価スクリプトで、LIBERO の4つのタスク群（suite）を評価する。</w:t>
      </w:r>
    </w:p>
    <w:p>
      <w:pPr>
        <w:pStyle w:val="ListNumber"/>
      </w:pPr>
      <w:r>
        <w:rPr>
          <w:rFonts w:ascii="Yu Gothic" w:hAnsi="Yu Gothic" w:eastAsia="Yu Gothic"/>
          <w:b/>
          <w:sz w:val="21"/>
        </w:rPr>
        <w:t>言語指示を書き換えて</w:t>
      </w:r>
      <w:r>
        <w:rPr>
          <w:rFonts w:ascii="Yu Gothic" w:hAnsi="Yu Gothic" w:eastAsia="Yu Gothic"/>
          <w:sz w:val="21"/>
        </w:rPr>
        <w:t>、汎化の限界を調べる（最終課題の本体）。</w:t>
      </w:r>
    </w:p>
    <w:p>
      <w:pPr>
        <w:pStyle w:val="ListNumber"/>
      </w:pPr>
      <w:r>
        <w:rPr>
          <w:rFonts w:ascii="Yu Gothic" w:hAnsi="Yu Gothic" w:eastAsia="Yu Gothic"/>
          <w:sz w:val="21"/>
        </w:rPr>
        <w:t>失敗動画を分類して考察する。</w:t>
      </w:r>
    </w:p>
    <w:p>
      <w:r>
        <w:rPr>
          <w:rFonts w:ascii="Yu Gothic" w:hAnsi="Yu Gothic" w:eastAsia="Yu Gothic"/>
          <w:sz w:val="21"/>
        </w:rPr>
        <w:t>LIBERO のタスク群は次の4つです。</w:t>
      </w:r>
    </w:p>
    <w:p>
      <w:pPr>
        <w:pStyle w:val="ListBullet"/>
      </w:pPr>
      <w:r>
        <w:rPr>
          <w:rFonts w:ascii="Yu Gothic" w:hAnsi="Yu Gothic" w:eastAsia="Yu Gothic"/>
          <w:b/>
          <w:sz w:val="21"/>
        </w:rPr>
        <w:t>libero_spatial</w:t>
      </w:r>
      <w:r>
        <w:rPr>
          <w:rFonts w:ascii="Yu Gothic" w:hAnsi="Yu Gothic" w:eastAsia="Yu Gothic"/>
          <w:sz w:val="21"/>
        </w:rPr>
        <w:t>: 同じ物体で、配置だけが違う。</w:t>
      </w:r>
    </w:p>
    <w:p>
      <w:pPr>
        <w:pStyle w:val="ListBullet"/>
      </w:pPr>
      <w:r>
        <w:rPr>
          <w:rFonts w:ascii="Yu Gothic" w:hAnsi="Yu Gothic" w:eastAsia="Yu Gothic"/>
          <w:b/>
          <w:sz w:val="21"/>
        </w:rPr>
        <w:t>libero_object</w:t>
      </w:r>
      <w:r>
        <w:rPr>
          <w:rFonts w:ascii="Yu Gothic" w:hAnsi="Yu Gothic" w:eastAsia="Yu Gothic"/>
          <w:sz w:val="21"/>
        </w:rPr>
        <w:t>: 違う物体を掴む。</w:t>
      </w:r>
    </w:p>
    <w:p>
      <w:pPr>
        <w:pStyle w:val="ListBullet"/>
      </w:pPr>
      <w:r>
        <w:rPr>
          <w:rFonts w:ascii="Yu Gothic" w:hAnsi="Yu Gothic" w:eastAsia="Yu Gothic"/>
          <w:b/>
          <w:sz w:val="21"/>
        </w:rPr>
        <w:t>libero_goal</w:t>
      </w:r>
      <w:r>
        <w:rPr>
          <w:rFonts w:ascii="Yu Gothic" w:hAnsi="Yu Gothic" w:eastAsia="Yu Gothic"/>
          <w:sz w:val="21"/>
        </w:rPr>
        <w:t>: 同じ配置で、目標が違う。</w:t>
      </w:r>
    </w:p>
    <w:p>
      <w:pPr>
        <w:pStyle w:val="ListBullet"/>
      </w:pPr>
      <w:r>
        <w:rPr>
          <w:rFonts w:ascii="Yu Gothic" w:hAnsi="Yu Gothic" w:eastAsia="Yu Gothic"/>
          <w:b/>
          <w:sz w:val="21"/>
        </w:rPr>
        <w:t>libero_10（long）</w:t>
      </w:r>
      <w:r>
        <w:rPr>
          <w:rFonts w:ascii="Yu Gothic" w:hAnsi="Yu Gothic" w:eastAsia="Yu Gothic"/>
          <w:sz w:val="21"/>
        </w:rPr>
        <w:t>: 長い手順のタスク。</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conda create -n openvla python=3.10 -y</w:t>
        <w:br/>
      </w:r>
      <w:r>
        <w:rPr>
          <w:rFonts w:ascii="Consolas" w:hAnsi="Consolas" w:eastAsia="MS Gothic"/>
          <w:sz w:val="17"/>
        </w:rPr>
        <w:t>conda activate openvla</w:t>
        <w:br/>
      </w:r>
      <w:r>
        <w:rPr>
          <w:rFonts w:ascii="Consolas" w:hAnsi="Consolas" w:eastAsia="MS Gothic"/>
          <w:sz w:val="17"/>
        </w:rPr>
        <w:t>conda install pytorch torchvision torchaudio pytorch-cuda=12.4 -c pytorch -c nvidia -y</w:t>
        <w:br/>
      </w:r>
      <w:r>
        <w:rPr>
          <w:rFonts w:ascii="Consolas" w:hAnsi="Consolas" w:eastAsia="MS Gothic"/>
          <w:sz w:val="17"/>
        </w:rPr>
        <w:br/>
      </w:r>
      <w:r>
        <w:rPr>
          <w:rFonts w:ascii="Consolas" w:hAnsi="Consolas" w:eastAsia="MS Gothic"/>
          <w:sz w:val="17"/>
        </w:rPr>
        <w:t>git clone https://github.com/openvla/openvla.git</w:t>
        <w:br/>
      </w:r>
      <w:r>
        <w:rPr>
          <w:rFonts w:ascii="Consolas" w:hAnsi="Consolas" w:eastAsia="MS Gothic"/>
          <w:sz w:val="17"/>
        </w:rPr>
        <w:t>cd openvla</w:t>
        <w:br/>
      </w:r>
      <w:r>
        <w:rPr>
          <w:rFonts w:ascii="Consolas" w:hAnsi="Consolas" w:eastAsia="MS Gothic"/>
          <w:sz w:val="17"/>
        </w:rPr>
        <w:t>pip install -e .</w:t>
        <w:br/>
      </w:r>
      <w:r>
        <w:rPr>
          <w:rFonts w:ascii="Consolas" w:hAnsi="Consolas" w:eastAsia="MS Gothic"/>
          <w:sz w:val="17"/>
        </w:rPr>
        <w:t># 学習もする場合（推論だけなら任意）</w:t>
        <w:br/>
      </w:r>
      <w:r>
        <w:rPr>
          <w:rFonts w:ascii="Consolas" w:hAnsi="Consolas" w:eastAsia="MS Gothic"/>
          <w:sz w:val="17"/>
        </w:rPr>
        <w:t>pip install packaging ninja</w:t>
        <w:br/>
      </w:r>
      <w:r>
        <w:rPr>
          <w:rFonts w:ascii="Consolas" w:hAnsi="Consolas" w:eastAsia="MS Gothic"/>
          <w:sz w:val="17"/>
        </w:rPr>
        <w:t>pip install "flash-attn==2.5.5" --no-build-isolation</w:t>
        <w:br/>
      </w:r>
      <w:r>
        <w:rPr>
          <w:rFonts w:ascii="Consolas" w:hAnsi="Consolas" w:eastAsia="MS Gothic"/>
          <w:sz w:val="17"/>
        </w:rPr>
        <w:br/>
      </w:r>
      <w:r>
        <w:rPr>
          <w:rFonts w:ascii="Consolas" w:hAnsi="Consolas" w:eastAsia="MS Gothic"/>
          <w:sz w:val="17"/>
        </w:rPr>
        <w:t># LIBERO</w:t>
        <w:br/>
      </w:r>
      <w:r>
        <w:rPr>
          <w:rFonts w:ascii="Consolas" w:hAnsi="Consolas" w:eastAsia="MS Gothic"/>
          <w:sz w:val="17"/>
        </w:rPr>
        <w:t>git clone https://github.com/Lifelong-Robot-Learning/LIBERO.git</w:t>
        <w:br/>
      </w:r>
      <w:r>
        <w:rPr>
          <w:rFonts w:ascii="Consolas" w:hAnsi="Consolas" w:eastAsia="MS Gothic"/>
          <w:sz w:val="17"/>
        </w:rPr>
        <w:t>cd LIBERO &amp;&amp; pip install -e . &amp;&amp; cd ..</w:t>
        <w:br/>
      </w:r>
      <w:r>
        <w:rPr>
          <w:rFonts w:ascii="Consolas" w:hAnsi="Consolas" w:eastAsia="MS Gothic"/>
          <w:sz w:val="17"/>
        </w:rPr>
        <w:t>pip install -r experiments/robot/libero/libero_requirements.txt</w:t>
      </w:r>
    </w:p>
    <w:p>
      <w:pPr>
        <w:pStyle w:val="ListBullet"/>
      </w:pPr>
      <w:r>
        <w:rPr>
          <w:rFonts w:ascii="Yu Gothic" w:hAnsi="Yu Gothic" w:eastAsia="Yu Gothic"/>
          <w:sz w:val="21"/>
        </w:rPr>
        <w:t>初回に LIBERO を import すると、データの保存先を聞かれることがあります。Enter を押して既定値で構いません。</w:t>
      </w:r>
    </w:p>
    <w:p>
      <w:pPr>
        <w:pStyle w:val="ListBullet"/>
      </w:pPr>
      <w:r>
        <w:rPr>
          <w:rFonts w:ascii="Yu Gothic" w:hAnsi="Yu Gothic" w:eastAsia="Yu Gothic"/>
          <w:sz w:val="21"/>
        </w:rPr>
        <w:t>描画のエラーが出る場合は、</w:t>
      </w:r>
      <w:r>
        <w:rPr>
          <w:rFonts w:ascii="Consolas" w:hAnsi="Consolas" w:eastAsia="MS Gothic"/>
          <w:color w:val="C7254E"/>
          <w:sz w:val="19"/>
        </w:rPr>
        <w:t>export MUJOCO_GL=egl</w:t>
      </w:r>
      <w:r>
        <w:rPr>
          <w:rFonts w:ascii="Yu Gothic" w:hAnsi="Yu Gothic" w:eastAsia="Yu Gothic"/>
          <w:sz w:val="21"/>
        </w:rPr>
        <w:t xml:space="preserve"> を設定します。</w:t>
      </w:r>
    </w:p>
    <w:p>
      <w:pPr>
        <w:pStyle w:val="Heading2"/>
      </w:pPr>
      <w:r>
        <w:rPr>
          <w:rFonts w:ascii="Yu Gothic" w:hAnsi="Yu Gothic" w:eastAsia="Yu Gothic"/>
          <w:color w:val="1F3864"/>
          <w:sz w:val="28"/>
        </w:rPr>
        <w:t>実行1: 公式の評価</w:t>
      </w:r>
    </w:p>
    <w:p>
      <w:pPr>
        <w:spacing w:after="120"/>
        <w:ind w:left="170"/>
        <w:shd w:val="clear" w:color="auto" w:fill="F3F4F6"/>
      </w:pPr>
      <w:r>
        <w:rPr>
          <w:rFonts w:ascii="Consolas" w:hAnsi="Consolas" w:eastAsia="MS Gothic"/>
          <w:sz w:val="17"/>
        </w:rPr>
        <w:t>python experiments/robot/libero/run_libero_eval.py \</w:t>
        <w:br/>
      </w:r>
      <w:r>
        <w:rPr>
          <w:rFonts w:ascii="Consolas" w:hAnsi="Consolas" w:eastAsia="MS Gothic"/>
          <w:sz w:val="17"/>
        </w:rPr>
        <w:t xml:space="preserve">  --model_family openvla \</w:t>
        <w:br/>
      </w:r>
      <w:r>
        <w:rPr>
          <w:rFonts w:ascii="Consolas" w:hAnsi="Consolas" w:eastAsia="MS Gothic"/>
          <w:sz w:val="17"/>
        </w:rPr>
        <w:t xml:space="preserve">  --pretrained_checkpoint openvla/openvla-7b-finetuned-libero-spatial \</w:t>
        <w:br/>
      </w:r>
      <w:r>
        <w:rPr>
          <w:rFonts w:ascii="Consolas" w:hAnsi="Consolas" w:eastAsia="MS Gothic"/>
          <w:sz w:val="17"/>
        </w:rPr>
        <w:t xml:space="preserve">  --task_suite_name libero_spatial \</w:t>
        <w:br/>
      </w:r>
      <w:r>
        <w:rPr>
          <w:rFonts w:ascii="Consolas" w:hAnsi="Consolas" w:eastAsia="MS Gothic"/>
          <w:sz w:val="17"/>
        </w:rPr>
        <w:t xml:space="preserve">  --center_crop True</w:t>
      </w:r>
    </w:p>
    <w:p>
      <w:r>
        <w:rPr>
          <w:rFonts w:ascii="Yu Gothic" w:hAnsi="Yu Gothic" w:eastAsia="Yu Gothic"/>
          <w:sz w:val="21"/>
        </w:rPr>
        <w:t>ここから細かく解説します。</w:t>
      </w:r>
    </w:p>
    <w:p>
      <w:pPr>
        <w:pStyle w:val="ListBullet"/>
      </w:pPr>
      <w:r>
        <w:rPr>
          <w:rFonts w:ascii="Yu Gothic" w:hAnsi="Yu Gothic" w:eastAsia="Yu Gothic"/>
          <w:b/>
          <w:sz w:val="21"/>
        </w:rPr>
        <w:t>`--pretrained_checkpoint`</w:t>
      </w:r>
    </w:p>
    <w:p>
      <w:pPr>
        <w:pStyle w:val="ListBullet2"/>
      </w:pPr>
      <w:r>
        <w:rPr>
          <w:rFonts w:ascii="Yu Gothic" w:hAnsi="Yu Gothic" w:eastAsia="Yu Gothic"/>
          <w:sz w:val="21"/>
        </w:rPr>
        <w:t>suite ごとに微調整済みのモデルがあります。</w:t>
      </w:r>
    </w:p>
    <w:p>
      <w:pPr>
        <w:pStyle w:val="ListBullet3"/>
      </w:pPr>
      <w:r>
        <w:rPr>
          <w:rFonts w:ascii="Consolas" w:hAnsi="Consolas" w:eastAsia="MS Gothic"/>
          <w:color w:val="C7254E"/>
          <w:sz w:val="19"/>
        </w:rPr>
        <w:t>openvla-7b-finetuned-libero-spatial</w:t>
      </w:r>
    </w:p>
    <w:p>
      <w:pPr>
        <w:pStyle w:val="ListBullet3"/>
      </w:pPr>
      <w:r>
        <w:rPr>
          <w:rFonts w:ascii="Consolas" w:hAnsi="Consolas" w:eastAsia="MS Gothic"/>
          <w:color w:val="C7254E"/>
          <w:sz w:val="19"/>
        </w:rPr>
        <w:t>...-object</w:t>
      </w:r>
    </w:p>
    <w:p>
      <w:pPr>
        <w:pStyle w:val="ListBullet3"/>
      </w:pPr>
      <w:r>
        <w:rPr>
          <w:rFonts w:ascii="Consolas" w:hAnsi="Consolas" w:eastAsia="MS Gothic"/>
          <w:color w:val="C7254E"/>
          <w:sz w:val="19"/>
        </w:rPr>
        <w:t>...-goal</w:t>
      </w:r>
    </w:p>
    <w:p>
      <w:pPr>
        <w:pStyle w:val="ListBullet3"/>
      </w:pPr>
      <w:r>
        <w:rPr>
          <w:rFonts w:ascii="Consolas" w:hAnsi="Consolas" w:eastAsia="MS Gothic"/>
          <w:color w:val="C7254E"/>
          <w:sz w:val="19"/>
        </w:rPr>
        <w:t>...-10</w:t>
      </w:r>
    </w:p>
    <w:p>
      <w:pPr>
        <w:pStyle w:val="ListBullet"/>
      </w:pPr>
      <w:r>
        <w:rPr>
          <w:rFonts w:ascii="Yu Gothic" w:hAnsi="Yu Gothic" w:eastAsia="Yu Gothic"/>
          <w:b/>
          <w:sz w:val="21"/>
        </w:rPr>
        <w:t>`--center_crop True`</w:t>
      </w:r>
    </w:p>
    <w:p>
      <w:pPr>
        <w:pStyle w:val="ListBullet2"/>
      </w:pPr>
      <w:r>
        <w:rPr>
          <w:rFonts w:ascii="Yu Gothic" w:hAnsi="Yu Gothic" w:eastAsia="Yu Gothic"/>
          <w:sz w:val="21"/>
        </w:rPr>
        <w:t>学習時にランダムクロップのデータ拡張をしているので、評価時は中央を切り出します。README で指定されている設定です。</w:t>
      </w:r>
    </w:p>
    <w:p>
      <w:pPr>
        <w:pStyle w:val="ListBullet"/>
      </w:pPr>
      <w:r>
        <w:rPr>
          <w:rFonts w:ascii="Yu Gothic" w:hAnsi="Yu Gothic" w:eastAsia="Yu Gothic"/>
          <w:b/>
          <w:sz w:val="21"/>
        </w:rPr>
        <w:t>VRAM が足りない場合</w:t>
      </w:r>
    </w:p>
    <w:p>
      <w:pPr>
        <w:pStyle w:val="ListBullet2"/>
      </w:pPr>
      <w:r>
        <w:rPr>
          <w:rFonts w:ascii="Consolas" w:hAnsi="Consolas" w:eastAsia="MS Gothic"/>
          <w:color w:val="C7254E"/>
          <w:sz w:val="19"/>
        </w:rPr>
        <w:t>--load_in_4bit True</w:t>
      </w:r>
      <w:r>
        <w:rPr>
          <w:rFonts w:ascii="Yu Gothic" w:hAnsi="Yu Gothic" w:eastAsia="Yu Gothic"/>
          <w:sz w:val="21"/>
        </w:rPr>
        <w:t xml:space="preserve"> を付けます。精度は少し落ちます。</w:t>
      </w:r>
    </w:p>
    <w:p>
      <w:pPr>
        <w:pStyle w:val="ListBullet"/>
      </w:pPr>
      <w:r>
        <w:rPr>
          <w:rFonts w:ascii="Yu Gothic" w:hAnsi="Yu Gothic" w:eastAsia="Yu Gothic"/>
          <w:b/>
          <w:sz w:val="21"/>
        </w:rPr>
        <w:t>出力</w:t>
      </w:r>
    </w:p>
    <w:p>
      <w:pPr>
        <w:pStyle w:val="ListBullet2"/>
      </w:pPr>
      <w:r>
        <w:rPr>
          <w:rFonts w:ascii="Consolas" w:hAnsi="Consolas" w:eastAsia="MS Gothic"/>
          <w:color w:val="C7254E"/>
          <w:sz w:val="19"/>
        </w:rPr>
        <w:t>./experiments/logs/</w:t>
      </w:r>
      <w:r>
        <w:rPr>
          <w:rFonts w:ascii="Yu Gothic" w:hAnsi="Yu Gothic" w:eastAsia="Yu Gothic"/>
          <w:sz w:val="21"/>
        </w:rPr>
        <w:t xml:space="preserve"> に成功率のログが出ます。</w:t>
      </w:r>
    </w:p>
    <w:p>
      <w:pPr>
        <w:pStyle w:val="ListBullet2"/>
      </w:pPr>
      <w:r>
        <w:rPr>
          <w:rFonts w:ascii="Consolas" w:hAnsi="Consolas" w:eastAsia="MS Gothic"/>
          <w:color w:val="C7254E"/>
          <w:sz w:val="19"/>
        </w:rPr>
        <w:t>./rollouts/</w:t>
      </w:r>
      <w:r>
        <w:rPr>
          <w:rFonts w:ascii="Yu Gothic" w:hAnsi="Yu Gothic" w:eastAsia="Yu Gothic"/>
          <w:sz w:val="21"/>
        </w:rPr>
        <w:t xml:space="preserve"> にエピソードごとの mp4 が出ます。</w:t>
      </w:r>
    </w:p>
    <w:p>
      <w:pPr>
        <w:pStyle w:val="ListBullet2"/>
      </w:pPr>
      <w:r>
        <w:rPr>
          <w:rFonts w:ascii="Yu Gothic" w:hAnsi="Yu Gothic" w:eastAsia="Yu Gothic"/>
          <w:sz w:val="21"/>
        </w:rPr>
        <w:t>1つの suite は10タスク×50試行です。時間がかかるので、課題では試行回数を減らします（</w:t>
      </w:r>
      <w:r>
        <w:rPr>
          <w:rFonts w:ascii="Consolas" w:hAnsi="Consolas" w:eastAsia="MS Gothic"/>
          <w:color w:val="C7254E"/>
          <w:sz w:val="19"/>
        </w:rPr>
        <w:t>--num_trials_per_task 10</w:t>
      </w:r>
      <w:r>
        <w:rPr>
          <w:rFonts w:ascii="Yu Gothic" w:hAnsi="Yu Gothic" w:eastAsia="Yu Gothic"/>
          <w:sz w:val="21"/>
        </w:rPr>
        <w:t>）。</w:t>
      </w:r>
    </w:p>
    <w:p>
      <w:pPr>
        <w:pStyle w:val="Heading2"/>
      </w:pPr>
      <w:r>
        <w:rPr>
          <w:rFonts w:ascii="Yu Gothic" w:hAnsi="Yu Gothic" w:eastAsia="Yu Gothic"/>
          <w:color w:val="1F3864"/>
          <w:sz w:val="28"/>
        </w:rPr>
        <w:t>実行2: 言語指示を書き換える（最終課題の本体）</w:t>
      </w:r>
    </w:p>
    <w:p>
      <w:r>
        <w:rPr>
          <w:rFonts w:ascii="Consolas" w:hAnsi="Consolas" w:eastAsia="MS Gothic"/>
          <w:color w:val="C7254E"/>
          <w:sz w:val="19"/>
        </w:rPr>
        <w:t>experiments/robot/libero/run_libero_eval.py</w:t>
      </w:r>
      <w:r>
        <w:rPr>
          <w:rFonts w:ascii="Yu Gothic" w:hAnsi="Yu Gothic" w:eastAsia="Yu Gothic"/>
          <w:sz w:val="21"/>
        </w:rPr>
        <w:t xml:space="preserve"> の中で、タスクの説明（</w:t>
      </w:r>
      <w:r>
        <w:rPr>
          <w:rFonts w:ascii="Consolas" w:hAnsi="Consolas" w:eastAsia="MS Gothic"/>
          <w:color w:val="C7254E"/>
          <w:sz w:val="19"/>
        </w:rPr>
        <w:t>task_description</w:t>
      </w:r>
      <w:r>
        <w:rPr>
          <w:rFonts w:ascii="Yu Gothic" w:hAnsi="Yu Gothic" w:eastAsia="Yu Gothic"/>
          <w:sz w:val="21"/>
        </w:rPr>
        <w:t>）を取得してモデルに渡しています。その直後に</w:t>
      </w:r>
      <w:r>
        <w:rPr>
          <w:rFonts w:ascii="Yu Gothic" w:hAnsi="Yu Gothic" w:eastAsia="Yu Gothic"/>
          <w:b/>
          <w:sz w:val="21"/>
        </w:rPr>
        <w:t>書き換え処理</w:t>
      </w:r>
      <w:r>
        <w:rPr>
          <w:rFonts w:ascii="Yu Gothic" w:hAnsi="Yu Gothic" w:eastAsia="Yu Gothic"/>
          <w:sz w:val="21"/>
        </w:rPr>
        <w:t>を入れます。</w:t>
      </w:r>
    </w:p>
    <w:p>
      <w:pPr>
        <w:spacing w:after="120"/>
        <w:ind w:left="170"/>
        <w:shd w:val="clear" w:color="auto" w:fill="F3F4F6"/>
      </w:pPr>
      <w:r>
        <w:rPr>
          <w:rFonts w:ascii="Consolas" w:hAnsi="Consolas" w:eastAsia="MS Gothic"/>
          <w:sz w:val="17"/>
        </w:rPr>
        <w:t># run_libero_eval.py の、各タスクのループ内（task_description を取得した直後）に追加</w:t>
        <w:br/>
      </w:r>
      <w:r>
        <w:rPr>
          <w:rFonts w:ascii="Consolas" w:hAnsi="Consolas" w:eastAsia="MS Gothic"/>
          <w:sz w:val="17"/>
        </w:rPr>
        <w:t>PARAPHRASE = {</w:t>
        <w:br/>
      </w:r>
      <w:r>
        <w:rPr>
          <w:rFonts w:ascii="Consolas" w:hAnsi="Consolas" w:eastAsia="MS Gothic"/>
          <w:sz w:val="17"/>
        </w:rPr>
        <w:t xml:space="preserve">    # 元の指示 -&gt; 言い換え（自分で作る）</w:t>
        <w:br/>
      </w:r>
      <w:r>
        <w:rPr>
          <w:rFonts w:ascii="Consolas" w:hAnsi="Consolas" w:eastAsia="MS Gothic"/>
          <w:sz w:val="17"/>
        </w:rPr>
        <w:t xml:space="preserve">    "pick up the black bowl between the plate and the ramekin and place it on the plate":</w:t>
        <w:br/>
      </w:r>
      <w:r>
        <w:rPr>
          <w:rFonts w:ascii="Consolas" w:hAnsi="Consolas" w:eastAsia="MS Gothic"/>
          <w:sz w:val="17"/>
        </w:rPr>
        <w:t xml:space="preserve">        "grab the dark bowl located between the dish and the small cup, then put it onto the dish",</w:t>
        <w:br/>
      </w:r>
      <w:r>
        <w:rPr>
          <w:rFonts w:ascii="Consolas" w:hAnsi="Consolas" w:eastAsia="MS Gothic"/>
          <w:sz w:val="17"/>
        </w:rPr>
        <w:t>}</w:t>
        <w:br/>
      </w:r>
      <w:r>
        <w:rPr>
          <w:rFonts w:ascii="Consolas" w:hAnsi="Consolas" w:eastAsia="MS Gothic"/>
          <w:sz w:val="17"/>
        </w:rPr>
        <w:t>MODE = os.environ.get("LANG_MODE", "original")   # original / paraphrase / wrong / empty</w:t>
        <w:br/>
      </w:r>
      <w:r>
        <w:rPr>
          <w:rFonts w:ascii="Consolas" w:hAnsi="Consolas" w:eastAsia="MS Gothic"/>
          <w:sz w:val="17"/>
        </w:rPr>
        <w:t>if MODE == "paraphrase":</w:t>
        <w:br/>
      </w:r>
      <w:r>
        <w:rPr>
          <w:rFonts w:ascii="Consolas" w:hAnsi="Consolas" w:eastAsia="MS Gothic"/>
          <w:sz w:val="17"/>
        </w:rPr>
        <w:t xml:space="preserve">    task_description = PARAPHRASE.get(task_description, task_description)</w:t>
        <w:br/>
      </w:r>
      <w:r>
        <w:rPr>
          <w:rFonts w:ascii="Consolas" w:hAnsi="Consolas" w:eastAsia="MS Gothic"/>
          <w:sz w:val="17"/>
        </w:rPr>
        <w:t>elif MODE == "wrong":</w:t>
        <w:br/>
      </w:r>
      <w:r>
        <w:rPr>
          <w:rFonts w:ascii="Consolas" w:hAnsi="Consolas" w:eastAsia="MS Gothic"/>
          <w:sz w:val="17"/>
        </w:rPr>
        <w:t xml:space="preserve">    task_description = "pick up the ketchup and place it in the basket"   # わざと別のタスク</w:t>
        <w:br/>
      </w:r>
      <w:r>
        <w:rPr>
          <w:rFonts w:ascii="Consolas" w:hAnsi="Consolas" w:eastAsia="MS Gothic"/>
          <w:sz w:val="17"/>
        </w:rPr>
        <w:t>elif MODE == "empty":</w:t>
        <w:br/>
      </w:r>
      <w:r>
        <w:rPr>
          <w:rFonts w:ascii="Consolas" w:hAnsi="Consolas" w:eastAsia="MS Gothic"/>
          <w:sz w:val="17"/>
        </w:rPr>
        <w:t xml:space="preserve">    task_description = ""</w:t>
      </w:r>
    </w:p>
    <w:p>
      <w:r>
        <w:rPr>
          <w:rFonts w:ascii="Yu Gothic" w:hAnsi="Yu Gothic" w:eastAsia="Yu Gothic"/>
          <w:sz w:val="21"/>
        </w:rPr>
        <w:t xml:space="preserve">ファイルの先頭に </w:t>
      </w:r>
      <w:r>
        <w:rPr>
          <w:rFonts w:ascii="Consolas" w:hAnsi="Consolas" w:eastAsia="MS Gothic"/>
          <w:color w:val="C7254E"/>
          <w:sz w:val="19"/>
        </w:rPr>
        <w:t>import os</w:t>
      </w:r>
      <w:r>
        <w:rPr>
          <w:rFonts w:ascii="Yu Gothic" w:hAnsi="Yu Gothic" w:eastAsia="Yu Gothic"/>
          <w:sz w:val="21"/>
        </w:rPr>
        <w:t xml:space="preserve"> が必要です。実行は次のとおりです。</w:t>
      </w:r>
    </w:p>
    <w:p>
      <w:pPr>
        <w:spacing w:after="120"/>
        <w:ind w:left="170"/>
        <w:shd w:val="clear" w:color="auto" w:fill="F3F4F6"/>
      </w:pPr>
      <w:r>
        <w:rPr>
          <w:rFonts w:ascii="Consolas" w:hAnsi="Consolas" w:eastAsia="MS Gothic"/>
          <w:sz w:val="17"/>
        </w:rPr>
        <w:t>for m in original paraphrase wrong empty; do</w:t>
        <w:br/>
      </w:r>
      <w:r>
        <w:rPr>
          <w:rFonts w:ascii="Consolas" w:hAnsi="Consolas" w:eastAsia="MS Gothic"/>
          <w:sz w:val="17"/>
        </w:rPr>
        <w:t xml:space="preserve">  LANG_MODE=$m python experiments/robot/libero/run_libero_eval.py \</w:t>
        <w:br/>
      </w:r>
      <w:r>
        <w:rPr>
          <w:rFonts w:ascii="Consolas" w:hAnsi="Consolas" w:eastAsia="MS Gothic"/>
          <w:sz w:val="17"/>
        </w:rPr>
        <w:t xml:space="preserve">    --model_family openvla --pretrained_checkpoint openvla/openvla-7b-finetuned-libero-spatial \</w:t>
        <w:br/>
      </w:r>
      <w:r>
        <w:rPr>
          <w:rFonts w:ascii="Consolas" w:hAnsi="Consolas" w:eastAsia="MS Gothic"/>
          <w:sz w:val="17"/>
        </w:rPr>
        <w:t xml:space="preserve">    --task_suite_name libero_spatial --center_crop True --num_trials_per_task 10 \</w:t>
        <w:br/>
      </w:r>
      <w:r>
        <w:rPr>
          <w:rFonts w:ascii="Consolas" w:hAnsi="Consolas" w:eastAsia="MS Gothic"/>
          <w:sz w:val="17"/>
        </w:rPr>
        <w:t xml:space="preserve">    --run_id_note lang_$m</w:t>
        <w:br/>
      </w:r>
      <w:r>
        <w:rPr>
          <w:rFonts w:ascii="Consolas" w:hAnsi="Consolas" w:eastAsia="MS Gothic"/>
          <w:sz w:val="17"/>
        </w:rPr>
        <w:t>done</w:t>
      </w:r>
    </w:p>
    <w:p>
      <w:pPr>
        <w:pStyle w:val="Heading3"/>
      </w:pPr>
      <w:r>
        <w:rPr>
          <w:rFonts w:ascii="Yu Gothic" w:hAnsi="Yu Gothic" w:eastAsia="Yu Gothic"/>
          <w:color w:val="1F3864"/>
          <w:sz w:val="24"/>
        </w:rPr>
        <w:t>考察のポイント</w:t>
      </w:r>
    </w:p>
    <w:p>
      <w:pPr>
        <w:pStyle w:val="ListBullet"/>
      </w:pPr>
      <w:r>
        <w:rPr>
          <w:rFonts w:ascii="Yu Gothic" w:hAnsi="Yu Gothic" w:eastAsia="Yu Gothic"/>
          <w:b/>
          <w:sz w:val="21"/>
        </w:rPr>
        <w:t>paraphrase で成功率が大きく下がる場合</w:t>
      </w:r>
      <w:r>
        <w:rPr>
          <w:rFonts w:ascii="Yu Gothic" w:hAnsi="Yu Gothic" w:eastAsia="Yu Gothic"/>
          <w:sz w:val="21"/>
        </w:rPr>
        <w:t>: モデルは言語の意味ではなく、</w:t>
      </w:r>
      <w:r>
        <w:rPr>
          <w:rFonts w:ascii="Yu Gothic" w:hAnsi="Yu Gothic" w:eastAsia="Yu Gothic"/>
          <w:b/>
          <w:sz w:val="21"/>
        </w:rPr>
        <w:t>決まった文字列に過剰適合している</w:t>
      </w:r>
      <w:r>
        <w:rPr>
          <w:rFonts w:ascii="Yu Gothic" w:hAnsi="Yu Gothic" w:eastAsia="Yu Gothic"/>
          <w:sz w:val="21"/>
        </w:rPr>
        <w:t>可能性があります。</w:t>
      </w:r>
    </w:p>
    <w:p>
      <w:pPr>
        <w:pStyle w:val="ListBullet"/>
      </w:pPr>
      <w:r>
        <w:rPr>
          <w:rFonts w:ascii="Yu Gothic" w:hAnsi="Yu Gothic" w:eastAsia="Yu Gothic"/>
          <w:b/>
          <w:sz w:val="21"/>
        </w:rPr>
        <w:t>wrong や empty でも成功率が高い場合</w:t>
      </w:r>
      <w:r>
        <w:rPr>
          <w:rFonts w:ascii="Yu Gothic" w:hAnsi="Yu Gothic" w:eastAsia="Yu Gothic"/>
          <w:sz w:val="21"/>
        </w:rPr>
        <w:t>: libero_spatial では、</w:t>
      </w:r>
      <w:r>
        <w:rPr>
          <w:rFonts w:ascii="Yu Gothic" w:hAnsi="Yu Gothic" w:eastAsia="Yu Gothic"/>
          <w:b/>
          <w:sz w:val="21"/>
        </w:rPr>
        <w:t>画像だけで行動が決まってしまう</w:t>
      </w:r>
      <w:r>
        <w:rPr>
          <w:rFonts w:ascii="Yu Gothic" w:hAnsi="Yu Gothic" w:eastAsia="Yu Gothic"/>
          <w:sz w:val="21"/>
        </w:rPr>
        <w:t>（言語を見ていない）ことを示します。</w:t>
      </w:r>
    </w:p>
    <w:p>
      <w:pPr>
        <w:pStyle w:val="ListBullet"/>
      </w:pPr>
      <w:r>
        <w:rPr>
          <w:rFonts w:ascii="Yu Gothic" w:hAnsi="Yu Gothic" w:eastAsia="Yu Gothic"/>
          <w:sz w:val="21"/>
        </w:rPr>
        <w:t>この2つは、VLA 研究で実際に議論されている論点です。小さな実験でも、論文に基づいた考察になります。</w:t>
      </w:r>
    </w:p>
    <w:p>
      <w:pPr>
        <w:pStyle w:val="Heading2"/>
      </w:pPr>
      <w:r>
        <w:rPr>
          <w:rFonts w:ascii="Yu Gothic" w:hAnsi="Yu Gothic" w:eastAsia="Yu Gothic"/>
          <w:color w:val="1F3864"/>
          <w:sz w:val="28"/>
        </w:rPr>
        <w:t>実行3: 失敗の分類</w:t>
      </w:r>
    </w:p>
    <w:p>
      <w:r>
        <w:rPr>
          <w:rFonts w:ascii="Consolas" w:hAnsi="Consolas" w:eastAsia="MS Gothic"/>
          <w:color w:val="C7254E"/>
          <w:sz w:val="19"/>
        </w:rPr>
        <w:t>./rollouts/</w:t>
      </w:r>
      <w:r>
        <w:rPr>
          <w:rFonts w:ascii="Yu Gothic" w:hAnsi="Yu Gothic" w:eastAsia="Yu Gothic"/>
          <w:sz w:val="21"/>
        </w:rPr>
        <w:t xml:space="preserve"> の動画を見て、失敗を次のように分類し、割合を出します。</w:t>
      </w:r>
    </w:p>
    <w:p>
      <w:pPr>
        <w:pStyle w:val="ListBullet"/>
      </w:pPr>
      <w:r>
        <w:rPr>
          <w:rFonts w:ascii="Yu Gothic" w:hAnsi="Yu Gothic" w:eastAsia="Yu Gothic"/>
          <w:sz w:val="21"/>
        </w:rPr>
        <w:t>掴み損ね（グリッパの位置ずれ）</w:t>
      </w:r>
    </w:p>
    <w:p>
      <w:pPr>
        <w:pStyle w:val="ListBullet"/>
      </w:pPr>
      <w:r>
        <w:rPr>
          <w:rFonts w:ascii="Yu Gothic" w:hAnsi="Yu Gothic" w:eastAsia="Yu Gothic"/>
          <w:sz w:val="21"/>
        </w:rPr>
        <w:t>違う物体を掴んだ（言語の取り違え）</w:t>
      </w:r>
    </w:p>
    <w:p>
      <w:pPr>
        <w:pStyle w:val="ListBullet"/>
      </w:pPr>
      <w:r>
        <w:rPr>
          <w:rFonts w:ascii="Yu Gothic" w:hAnsi="Yu Gothic" w:eastAsia="Yu Gothic"/>
          <w:sz w:val="21"/>
        </w:rPr>
        <w:t>運搬中に落とした</w:t>
      </w:r>
    </w:p>
    <w:p>
      <w:pPr>
        <w:pStyle w:val="ListBullet"/>
      </w:pPr>
      <w:r>
        <w:rPr>
          <w:rFonts w:ascii="Yu Gothic" w:hAnsi="Yu Gothic" w:eastAsia="Yu Gothic"/>
          <w:sz w:val="21"/>
        </w:rPr>
        <w:t>時間切れ（迷って動かない）</w:t>
      </w:r>
    </w:p>
    <w:p>
      <w:pPr>
        <w:pStyle w:val="Heading2"/>
      </w:pPr>
      <w:r>
        <w:rPr>
          <w:rFonts w:ascii="Yu Gothic" w:hAnsi="Yu Gothic" w:eastAsia="Yu Gothic"/>
          <w:color w:val="1F3864"/>
          <w:sz w:val="28"/>
        </w:rPr>
        <w:t>工夫ポイント（最終課題として発展させる案）</w:t>
      </w:r>
    </w:p>
    <w:p>
      <w:pPr>
        <w:pStyle w:val="ListNumber"/>
      </w:pPr>
      <w:r>
        <w:rPr>
          <w:rFonts w:ascii="Yu Gothic" w:hAnsi="Yu Gothic" w:eastAsia="Yu Gothic"/>
          <w:b/>
          <w:sz w:val="21"/>
        </w:rPr>
        <w:t>suite 間の比較</w:t>
      </w:r>
      <w:r>
        <w:rPr>
          <w:rFonts w:ascii="Yu Gothic" w:hAnsi="Yu Gothic" w:eastAsia="Yu Gothic"/>
          <w:sz w:val="21"/>
        </w:rPr>
        <w:t>: spatial / object / goal / 10 で成功率を比べ、どの種類の汎化が難しいかを考察します。</w:t>
      </w:r>
    </w:p>
    <w:p>
      <w:pPr>
        <w:pStyle w:val="ListNumber"/>
      </w:pPr>
      <w:r>
        <w:rPr>
          <w:rFonts w:ascii="Yu Gothic" w:hAnsi="Yu Gothic" w:eastAsia="Yu Gothic"/>
          <w:b/>
          <w:sz w:val="21"/>
        </w:rPr>
        <w:t>量子化の影響</w:t>
      </w:r>
      <w:r>
        <w:rPr>
          <w:rFonts w:ascii="Yu Gothic" w:hAnsi="Yu Gothic" w:eastAsia="Yu Gothic"/>
          <w:sz w:val="21"/>
        </w:rPr>
        <w:t>: bf16 と 4bit で成功率と推論速度を比べます。</w:t>
      </w:r>
    </w:p>
    <w:p>
      <w:pPr>
        <w:pStyle w:val="ListNumber"/>
      </w:pPr>
      <w:r>
        <w:rPr>
          <w:rFonts w:ascii="Yu Gothic" w:hAnsi="Yu Gothic" w:eastAsia="Yu Gothic"/>
          <w:b/>
          <w:sz w:val="21"/>
        </w:rPr>
        <w:t>OpenVLA-OFT との比較</w:t>
      </w:r>
      <w:r>
        <w:rPr>
          <w:rFonts w:ascii="Yu Gothic" w:hAnsi="Yu Gothic" w:eastAsia="Yu Gothic"/>
          <w:sz w:val="21"/>
        </w:rPr>
        <w:t>: 改良版の OpenVLA-OFT（並列デコードと連続値の行動）が公開されています。速度と性能を比べます。</w:t>
      </w:r>
    </w:p>
    <w:p>
      <w:pPr>
        <w:pStyle w:val="ListNumber"/>
      </w:pPr>
      <w:r>
        <w:rPr>
          <w:rFonts w:ascii="Yu Gothic" w:hAnsi="Yu Gothic" w:eastAsia="Yu Gothic"/>
          <w:b/>
          <w:sz w:val="21"/>
        </w:rPr>
        <w:t>π0 / SmolVLA との比較</w:t>
      </w:r>
      <w:r>
        <w:rPr>
          <w:rFonts w:ascii="Yu Gothic" w:hAnsi="Yu Gothic" w:eastAsia="Yu Gothic"/>
          <w:sz w:val="21"/>
        </w:rPr>
        <w:t>: B10 の π0 や A06 の SmolVLA と、同じ suite で比べます。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論文: https://arxiv.org/abs/2406.09246</w:t>
      </w:r>
    </w:p>
    <w:p>
      <w:pPr>
        <w:pStyle w:val="ListBullet"/>
      </w:pPr>
      <w:r>
        <w:rPr>
          <w:rFonts w:ascii="Yu Gothic" w:hAnsi="Yu Gothic" w:eastAsia="Yu Gothic"/>
          <w:sz w:val="21"/>
        </w:rPr>
        <w:t>コード: https://github.com/openvla/openvla</w:t>
      </w:r>
    </w:p>
    <w:p>
      <w:pPr>
        <w:pStyle w:val="ListBullet"/>
      </w:pPr>
      <w:r>
        <w:rPr>
          <w:rFonts w:ascii="Yu Gothic" w:hAnsi="Yu Gothic" w:eastAsia="Yu Gothic"/>
          <w:sz w:val="21"/>
        </w:rPr>
        <w:t>プロジェクトページ: https://openvla.github.io/</w:t>
      </w:r>
    </w:p>
    <w:p>
      <w:pPr>
        <w:pStyle w:val="ListBullet"/>
      </w:pPr>
      <w:r>
        <w:rPr>
          <w:rFonts w:ascii="Yu Gothic" w:hAnsi="Yu Gothic" w:eastAsia="Yu Gothic"/>
          <w:sz w:val="21"/>
        </w:rPr>
        <w:t>LIBERO: https://github.com/Lifelong-Robot-Learning/LIBERO</w:t>
      </w:r>
    </w:p>
    <w:p>
      <w:pPr>
        <w:pStyle w:val="ListBullet"/>
      </w:pPr>
      <w:r>
        <w:rPr>
          <w:rFonts w:ascii="Yu Gothic" w:hAnsi="Yu Gothic" w:eastAsia="Yu Gothic"/>
          <w:sz w:val="21"/>
        </w:rPr>
        <w:t>Open X-Embodiment: https://robotics-transformer-x.github.io/</w:t>
      </w:r>
    </w:p>
    <w:p>
      <w:r>
        <w:rPr>
          <w:rFonts w:ascii="Yu Gothic" w:hAnsi="Yu Gothic" w:eastAsia="Yu Gothic"/>
          <w:color w:val="1F5FBF"/>
          <w:sz w:val="21"/>
        </w:rPr>
        <w:t>目次へ</w:t>
      </w:r>
    </w:p>
    <w:p>
      <w:r>
        <w:br w:type="page"/>
      </w:r>
    </w:p>
    <w:p>
      <w:pPr>
        <w:pStyle w:val="Heading1"/>
      </w:pPr>
      <w:r>
        <w:rPr>
          <w:rFonts w:ascii="Yu Gothic" w:hAnsi="Yu Gothic" w:eastAsia="Yu Gothic"/>
          <w:color w:val="1F3864"/>
          <w:sz w:val="36"/>
        </w:rPr>
        <w:t>B10 π0（openpi）をLIBEROで動かしてOpenVLAと比較する</w:t>
      </w:r>
    </w:p>
    <w:p>
      <w:pPr>
        <w:pStyle w:val="Heading2"/>
      </w:pPr>
      <w:r>
        <w:rPr>
          <w:rFonts w:ascii="Yu Gothic" w:hAnsi="Yu Gothic" w:eastAsia="Yu Gothic"/>
          <w:color w:val="1F3864"/>
          <w:sz w:val="28"/>
        </w:rPr>
        <w:t>環境</w:t>
      </w:r>
    </w:p>
    <w:p>
      <w:pPr>
        <w:pStyle w:val="ListBullet"/>
      </w:pPr>
      <w:r>
        <w:rPr>
          <w:rFonts w:ascii="Yu Gothic" w:hAnsi="Yu Gothic" w:eastAsia="Yu Gothic"/>
          <w:sz w:val="21"/>
        </w:rPr>
        <w:t>OS: Ubuntu 22.04（openpi は Ubuntu 22.04 でのみテストされています）</w:t>
      </w:r>
    </w:p>
    <w:p>
      <w:pPr>
        <w:pStyle w:val="ListBullet"/>
      </w:pPr>
      <w:r>
        <w:rPr>
          <w:rFonts w:ascii="Yu Gothic" w:hAnsi="Yu Gothic" w:eastAsia="Yu Gothic"/>
          <w:sz w:val="21"/>
        </w:rPr>
        <w:t>パッケージ管理: uv（openpi の公式の手順）、または Docker</w:t>
      </w:r>
    </w:p>
    <w:p>
      <w:pPr>
        <w:pStyle w:val="ListBullet"/>
      </w:pPr>
      <w:r>
        <w:rPr>
          <w:rFonts w:ascii="Yu Gothic" w:hAnsi="Yu Gothic" w:eastAsia="Yu Gothic"/>
          <w:sz w:val="21"/>
        </w:rPr>
        <w:t>シミュレータ: LIBERO</w:t>
      </w:r>
    </w:p>
    <w:p>
      <w:pPr>
        <w:pStyle w:val="ListBullet"/>
      </w:pPr>
      <w:r>
        <w:rPr>
          <w:rFonts w:ascii="Yu Gothic" w:hAnsi="Yu Gothic" w:eastAsia="Yu Gothic"/>
          <w:sz w:val="21"/>
        </w:rPr>
        <w:t>モデル: π0 / π0-FAST（LIBERO で微調整済みのチェックポイント）</w:t>
      </w:r>
    </w:p>
    <w:p>
      <w:pPr>
        <w:pStyle w:val="ListBullet"/>
      </w:pPr>
      <w:r>
        <w:rPr>
          <w:rFonts w:ascii="Yu Gothic" w:hAnsi="Yu Gothic" w:eastAsia="Yu Gothic"/>
          <w:sz w:val="21"/>
        </w:rPr>
        <w:t>GPU: 推論に VRAM 8GB以上（RTX 4090 クラスを推奨）。微調整には 24GB以上（LoRA の場合）が必要です。</w:t>
      </w:r>
    </w:p>
    <w:p>
      <w:pPr>
        <w:pStyle w:val="ListBullet"/>
      </w:pPr>
      <w:r>
        <w:rPr>
          <w:rFonts w:ascii="Yu Gothic" w:hAnsi="Yu Gothic" w:eastAsia="Yu Gothic"/>
          <w:sz w:val="21"/>
        </w:rPr>
        <w:t>論文:</w:t>
      </w:r>
    </w:p>
    <w:p>
      <w:pPr>
        <w:pStyle w:val="ListBullet2"/>
      </w:pPr>
      <w:r>
        <w:rPr>
          <w:rFonts w:ascii="Yu Gothic" w:hAnsi="Yu Gothic" w:eastAsia="Yu Gothic"/>
          <w:sz w:val="21"/>
        </w:rPr>
        <w:t>Kevin Black et al., "π0: A Vision-Language-Action Flow Model for General Robot Control", 2024</w:t>
      </w:r>
    </w:p>
    <w:p>
      <w:pPr>
        <w:pStyle w:val="ListBullet2"/>
      </w:pPr>
      <w:r>
        <w:rPr>
          <w:rFonts w:ascii="Yu Gothic" w:hAnsi="Yu Gothic" w:eastAsia="Yu Gothic"/>
          <w:sz w:val="21"/>
        </w:rPr>
        <w:t>Pertsch et al., "FAST: Efficient Action Tokenization for Vision-Language-Action Models", 2025</w:t>
      </w:r>
    </w:p>
    <w:p>
      <w:pPr>
        <w:pStyle w:val="ListBullet"/>
      </w:pPr>
      <w:r>
        <w:rPr>
          <w:rFonts w:ascii="Yu Gothic" w:hAnsi="Yu Gothic" w:eastAsia="Yu Gothic"/>
          <w:sz w:val="21"/>
        </w:rPr>
        <w:t>コード: https://github.com/Physical-Intelligence/openpi</w:t>
      </w:r>
    </w:p>
    <w:p>
      <w:pPr>
        <w:pStyle w:val="Heading2"/>
      </w:pPr>
      <w:r>
        <w:rPr>
          <w:rFonts w:ascii="Yu Gothic" w:hAnsi="Yu Gothic" w:eastAsia="Yu Gothic"/>
          <w:color w:val="1F3864"/>
          <w:sz w:val="28"/>
        </w:rPr>
        <w:t>概要</w:t>
      </w:r>
    </w:p>
    <w:p>
      <w:pPr>
        <w:pStyle w:val="Heading3"/>
      </w:pPr>
      <w:r>
        <w:rPr>
          <w:rFonts w:ascii="Yu Gothic" w:hAnsi="Yu Gothic" w:eastAsia="Yu Gothic"/>
          <w:color w:val="1F3864"/>
          <w:sz w:val="24"/>
        </w:rPr>
        <w:t>論文のポイント</w:t>
      </w:r>
    </w:p>
    <w:p>
      <w:r>
        <w:rPr>
          <w:rFonts w:ascii="Yu Gothic" w:hAnsi="Yu Gothic" w:eastAsia="Yu Gothic"/>
          <w:sz w:val="21"/>
        </w:rPr>
        <w:t>π0 は Physical Intelligence 社の VLA です。</w:t>
      </w:r>
    </w:p>
    <w:p>
      <w:pPr>
        <w:pStyle w:val="ListBullet"/>
      </w:pPr>
      <w:r>
        <w:rPr>
          <w:rFonts w:ascii="Yu Gothic" w:hAnsi="Yu Gothic" w:eastAsia="Yu Gothic"/>
          <w:b/>
          <w:sz w:val="21"/>
        </w:rPr>
        <w:t>視覚言語モデル（PaliGemma 3B）</w:t>
      </w:r>
      <w:r>
        <w:rPr>
          <w:rFonts w:ascii="Yu Gothic" w:hAnsi="Yu Gothic" w:eastAsia="Yu Gothic"/>
          <w:sz w:val="21"/>
        </w:rPr>
        <w:t xml:space="preserve"> に、</w:t>
      </w:r>
      <w:r>
        <w:rPr>
          <w:rFonts w:ascii="Yu Gothic" w:hAnsi="Yu Gothic" w:eastAsia="Yu Gothic"/>
          <w:b/>
          <w:sz w:val="21"/>
        </w:rPr>
        <w:t>Flow Matching で連続値の行動を生成するアクションエキスパート</w:t>
      </w:r>
      <w:r>
        <w:rPr>
          <w:rFonts w:ascii="Yu Gothic" w:hAnsi="Yu Gothic" w:eastAsia="Yu Gothic"/>
          <w:sz w:val="21"/>
        </w:rPr>
        <w:t>を組み合わせています。</w:t>
      </w:r>
    </w:p>
    <w:p>
      <w:pPr>
        <w:pStyle w:val="ListBullet"/>
      </w:pPr>
      <w:r>
        <w:rPr>
          <w:rFonts w:ascii="Yu Gothic" w:hAnsi="Yu Gothic" w:eastAsia="Yu Gothic"/>
          <w:sz w:val="21"/>
        </w:rPr>
        <w:t>OpenVLA（B09）のように行動をトークンに離散化するのではなく、</w:t>
      </w:r>
      <w:r>
        <w:rPr>
          <w:rFonts w:ascii="Yu Gothic" w:hAnsi="Yu Gothic" w:eastAsia="Yu Gothic"/>
          <w:b/>
          <w:sz w:val="21"/>
        </w:rPr>
        <w:t>連続値の行動列（action chunk）を 50Hz で滑らかに出力</w:t>
      </w:r>
      <w:r>
        <w:rPr>
          <w:rFonts w:ascii="Yu Gothic" w:hAnsi="Yu Gothic" w:eastAsia="Yu Gothic"/>
          <w:sz w:val="21"/>
        </w:rPr>
        <w:t>します。洗濯物をたたむような器用な作業に強いのが特徴です。</w:t>
      </w:r>
    </w:p>
    <w:p>
      <w:pPr>
        <w:pStyle w:val="ListBullet"/>
      </w:pPr>
      <w:r>
        <w:rPr>
          <w:rFonts w:ascii="Yu Gothic" w:hAnsi="Yu Gothic" w:eastAsia="Yu Gothic"/>
          <w:sz w:val="21"/>
        </w:rPr>
        <w:t>π0-FAST は、行動を周波数領域で圧縮してトークン化する「FAST」を使った自己回帰版です。</w:t>
      </w:r>
    </w:p>
    <w:p>
      <w:pPr>
        <w:pStyle w:val="Heading3"/>
      </w:pPr>
      <w:r>
        <w:rPr>
          <w:rFonts w:ascii="Yu Gothic" w:hAnsi="Yu Gothic" w:eastAsia="Yu Gothic"/>
          <w:color w:val="1F3864"/>
          <w:sz w:val="24"/>
        </w:rPr>
        <w:t>この記事でやること</w:t>
      </w:r>
    </w:p>
    <w:p>
      <w:r>
        <w:rPr>
          <w:rFonts w:ascii="Yu Gothic" w:hAnsi="Yu Gothic" w:eastAsia="Yu Gothic"/>
          <w:sz w:val="21"/>
        </w:rPr>
        <w:t>openpi は「</w:t>
      </w:r>
      <w:r>
        <w:rPr>
          <w:rFonts w:ascii="Yu Gothic" w:hAnsi="Yu Gothic" w:eastAsia="Yu Gothic"/>
          <w:b/>
          <w:sz w:val="21"/>
        </w:rPr>
        <w:t>ポリシーサーバ</w:t>
      </w:r>
      <w:r>
        <w:rPr>
          <w:rFonts w:ascii="Yu Gothic" w:hAnsi="Yu Gothic" w:eastAsia="Yu Gothic"/>
          <w:sz w:val="21"/>
        </w:rPr>
        <w:t>」と「</w:t>
      </w:r>
      <w:r>
        <w:rPr>
          <w:rFonts w:ascii="Yu Gothic" w:hAnsi="Yu Gothic" w:eastAsia="Yu Gothic"/>
          <w:b/>
          <w:sz w:val="21"/>
        </w:rPr>
        <w:t>ロボット（シミュレーション）クライアント</w:t>
      </w:r>
      <w:r>
        <w:rPr>
          <w:rFonts w:ascii="Yu Gothic" w:hAnsi="Yu Gothic" w:eastAsia="Yu Gothic"/>
          <w:sz w:val="21"/>
        </w:rPr>
        <w:t>」を分ける構成です。</w:t>
      </w:r>
    </w:p>
    <w:p>
      <w:pPr>
        <w:pStyle w:val="ListNumber"/>
      </w:pPr>
      <w:r>
        <w:rPr>
          <w:rFonts w:ascii="Yu Gothic" w:hAnsi="Yu Gothic" w:eastAsia="Yu Gothic"/>
          <w:sz w:val="21"/>
        </w:rPr>
        <w:t>ターミナル1で、π0 の LIBERO 用チェックポイントを読み込んだポリシーサーバを起動する。</w:t>
      </w:r>
    </w:p>
    <w:p>
      <w:pPr>
        <w:pStyle w:val="ListNumber"/>
      </w:pPr>
      <w:r>
        <w:rPr>
          <w:rFonts w:ascii="Yu Gothic" w:hAnsi="Yu Gothic" w:eastAsia="Yu Gothic"/>
          <w:sz w:val="21"/>
        </w:rPr>
        <w:t>ターミナル2で、LIBERO のシミュレーションを動かすクライアントを起動する。</w:t>
      </w:r>
    </w:p>
    <w:p>
      <w:pPr>
        <w:pStyle w:val="ListNumber"/>
      </w:pPr>
      <w:r>
        <w:rPr>
          <w:rFonts w:ascii="Yu Gothic" w:hAnsi="Yu Gothic" w:eastAsia="Yu Gothic"/>
          <w:sz w:val="21"/>
        </w:rPr>
        <w:t>OpenVLA（B09）と同じ suite で成功率と推論速度を比べる（最終課題の本体）。</w:t>
      </w:r>
    </w:p>
    <w:p>
      <w:r>
        <w:rPr>
          <w:rFonts w:ascii="Yu Gothic" w:hAnsi="Yu Gothic" w:eastAsia="Yu Gothic"/>
          <w:sz w:val="21"/>
        </w:rPr>
        <w:t>処理の流れは次のとおりです。</w:t>
      </w:r>
    </w:p>
    <w:p>
      <w:pPr>
        <w:pStyle w:val="ListNumber"/>
      </w:pPr>
      <w:r>
        <w:rPr>
          <w:rFonts w:ascii="Yu Gothic" w:hAnsi="Yu Gothic" w:eastAsia="Yu Gothic"/>
          <w:sz w:val="21"/>
        </w:rPr>
        <w:t>LIBERO クライアント（examples/libero/main.py）が、画像・状態・指示を WebSocket でポリシーサーバに送る。</w:t>
      </w:r>
    </w:p>
    <w:p>
      <w:pPr>
        <w:pStyle w:val="ListNumber"/>
      </w:pPr>
      <w:r>
        <w:rPr>
          <w:rFonts w:ascii="Yu Gothic" w:hAnsi="Yu Gothic" w:eastAsia="Yu Gothic"/>
          <w:sz w:val="21"/>
        </w:rPr>
        <w:t>ポリシーサーバ（scripts/serve_policy.py、π0 チェックポイント）が、行動列を返す。</w:t>
      </w:r>
    </w:p>
    <w:p>
      <w:r>
        <w:rPr>
          <w:rFonts w:ascii="Yu Gothic" w:hAnsi="Yu Gothic" w:eastAsia="Yu Gothic"/>
          <w:sz w:val="21"/>
        </w:rPr>
        <w:t>このように分かれているので、</w:t>
      </w:r>
      <w:r>
        <w:rPr>
          <w:rFonts w:ascii="Yu Gothic" w:hAnsi="Yu Gothic" w:eastAsia="Yu Gothic"/>
          <w:b/>
          <w:sz w:val="21"/>
        </w:rPr>
        <w:t>実機でもシミュレーションでも同じサーバが使えます</w:t>
      </w:r>
      <w:r>
        <w:rPr>
          <w:rFonts w:ascii="Yu Gothic" w:hAnsi="Yu Gothic" w:eastAsia="Yu Gothic"/>
          <w:sz w:val="21"/>
        </w:rPr>
        <w:t>。この設計自体もレポートで説明すると良いポイントです。</w:t>
      </w:r>
    </w:p>
    <w:p>
      <w:pPr>
        <w:pStyle w:val="Heading2"/>
      </w:pPr>
      <w:r>
        <w:rPr>
          <w:rFonts w:ascii="Yu Gothic" w:hAnsi="Yu Gothic" w:eastAsia="Yu Gothic"/>
          <w:color w:val="1F3864"/>
          <w:sz w:val="28"/>
        </w:rPr>
        <w:t>準備</w:t>
      </w:r>
    </w:p>
    <w:p>
      <w:pPr>
        <w:spacing w:after="120"/>
        <w:ind w:left="170"/>
        <w:shd w:val="clear" w:color="auto" w:fill="F3F4F6"/>
      </w:pPr>
      <w:r>
        <w:rPr>
          <w:rFonts w:ascii="Consolas" w:hAnsi="Consolas" w:eastAsia="MS Gothic"/>
          <w:sz w:val="17"/>
        </w:rPr>
        <w:t># uv のインストール（未導入の場合）</w:t>
        <w:br/>
      </w:r>
      <w:r>
        <w:rPr>
          <w:rFonts w:ascii="Consolas" w:hAnsi="Consolas" w:eastAsia="MS Gothic"/>
          <w:sz w:val="17"/>
        </w:rPr>
        <w:t>curl -LsSf https://astral.sh/uv/install.sh | sh</w:t>
        <w:br/>
      </w:r>
      <w:r>
        <w:rPr>
          <w:rFonts w:ascii="Consolas" w:hAnsi="Consolas" w:eastAsia="MS Gothic"/>
          <w:sz w:val="17"/>
        </w:rPr>
        <w:br/>
      </w:r>
      <w:r>
        <w:rPr>
          <w:rFonts w:ascii="Consolas" w:hAnsi="Consolas" w:eastAsia="MS Gothic"/>
          <w:sz w:val="17"/>
        </w:rPr>
        <w:t>git clone --recurse-submodules https://github.com/Physical-Intelligence/openpi.git</w:t>
        <w:br/>
      </w:r>
      <w:r>
        <w:rPr>
          <w:rFonts w:ascii="Consolas" w:hAnsi="Consolas" w:eastAsia="MS Gothic"/>
          <w:sz w:val="17"/>
        </w:rPr>
        <w:t>cd openpi</w:t>
        <w:br/>
      </w:r>
      <w:r>
        <w:rPr>
          <w:rFonts w:ascii="Consolas" w:hAnsi="Consolas" w:eastAsia="MS Gothic"/>
          <w:sz w:val="17"/>
        </w:rPr>
        <w:t>GIT_LFS_SKIP_SMUDGE=1 uv sync</w:t>
        <w:br/>
      </w:r>
      <w:r>
        <w:rPr>
          <w:rFonts w:ascii="Consolas" w:hAnsi="Consolas" w:eastAsia="MS Gothic"/>
          <w:sz w:val="17"/>
        </w:rPr>
        <w:t>GIT_LFS_SKIP_SMUDGE=1 uv pip install -e .</w:t>
      </w:r>
    </w:p>
    <w:p>
      <w:pPr>
        <w:pStyle w:val="ListBullet"/>
      </w:pPr>
      <w:r>
        <w:rPr>
          <w:rFonts w:ascii="Consolas" w:hAnsi="Consolas" w:eastAsia="MS Gothic"/>
          <w:color w:val="C7254E"/>
          <w:sz w:val="19"/>
        </w:rPr>
        <w:t>--recurse-submodules</w:t>
      </w:r>
      <w:r>
        <w:rPr>
          <w:rFonts w:ascii="Yu Gothic" w:hAnsi="Yu Gothic" w:eastAsia="Yu Gothic"/>
          <w:sz w:val="21"/>
        </w:rPr>
        <w:t xml:space="preserve"> を忘れると、LIBERO などのサブモジュールが空になります。忘れた場合は </w:t>
      </w:r>
      <w:r>
        <w:rPr>
          <w:rFonts w:ascii="Consolas" w:hAnsi="Consolas" w:eastAsia="MS Gothic"/>
          <w:color w:val="C7254E"/>
          <w:sz w:val="19"/>
        </w:rPr>
        <w:t>git submodule update --init --recursive</w:t>
      </w:r>
      <w:r>
        <w:rPr>
          <w:rFonts w:ascii="Yu Gothic" w:hAnsi="Yu Gothic" w:eastAsia="Yu Gothic"/>
          <w:sz w:val="21"/>
        </w:rPr>
        <w:t xml:space="preserve"> を実行します。</w:t>
      </w:r>
    </w:p>
    <w:p>
      <w:pPr>
        <w:pStyle w:val="Heading2"/>
      </w:pPr>
      <w:r>
        <w:rPr>
          <w:rFonts w:ascii="Yu Gothic" w:hAnsi="Yu Gothic" w:eastAsia="Yu Gothic"/>
          <w:color w:val="1F3864"/>
          <w:sz w:val="28"/>
        </w:rPr>
        <w:t>実行1: Docker で一発起動（おすすめ）</w:t>
      </w:r>
    </w:p>
    <w:p>
      <w:pPr>
        <w:spacing w:after="120"/>
        <w:ind w:left="170"/>
        <w:shd w:val="clear" w:color="auto" w:fill="F3F4F6"/>
      </w:pPr>
      <w:r>
        <w:rPr>
          <w:rFonts w:ascii="Consolas" w:hAnsi="Consolas" w:eastAsia="MS Gothic"/>
          <w:sz w:val="17"/>
        </w:rPr>
        <w:t># NVIDIA Container Toolkit が必要</w:t>
        <w:br/>
      </w:r>
      <w:r>
        <w:rPr>
          <w:rFonts w:ascii="Consolas" w:hAnsi="Consolas" w:eastAsia="MS Gothic"/>
          <w:sz w:val="17"/>
        </w:rPr>
        <w:t>export SERVER_ARGS="--env LIBERO"</w:t>
        <w:br/>
      </w:r>
      <w:r>
        <w:rPr>
          <w:rFonts w:ascii="Consolas" w:hAnsi="Consolas" w:eastAsia="MS Gothic"/>
          <w:sz w:val="17"/>
        </w:rPr>
        <w:t>docker compose -f examples/libero/compose.yml up --build</w:t>
      </w:r>
    </w:p>
    <w:p>
      <w:r>
        <w:rPr>
          <w:rFonts w:ascii="Yu Gothic" w:hAnsi="Yu Gothic" w:eastAsia="Yu Gothic"/>
          <w:sz w:val="21"/>
        </w:rPr>
        <w:t>サーバとクライアントが両方起動し、評価が始まります。</w:t>
      </w:r>
    </w:p>
    <w:p>
      <w:pPr>
        <w:pStyle w:val="Heading2"/>
      </w:pPr>
      <w:r>
        <w:rPr>
          <w:rFonts w:ascii="Yu Gothic" w:hAnsi="Yu Gothic" w:eastAsia="Yu Gothic"/>
          <w:color w:val="1F3864"/>
          <w:sz w:val="28"/>
        </w:rPr>
        <w:t>実行2: Docker を使わない場合</w:t>
      </w:r>
    </w:p>
    <w:p>
      <w:r>
        <w:rPr>
          <w:rFonts w:ascii="Yu Gothic" w:hAnsi="Yu Gothic" w:eastAsia="Yu Gothic"/>
          <w:b/>
          <w:sz w:val="21"/>
        </w:rPr>
        <w:t>ターミナル1: LIBERO クライアント（Python 3.8 の別環境）</w:t>
      </w:r>
    </w:p>
    <w:p>
      <w:pPr>
        <w:spacing w:after="120"/>
        <w:ind w:left="170"/>
        <w:shd w:val="clear" w:color="auto" w:fill="F3F4F6"/>
      </w:pPr>
      <w:r>
        <w:rPr>
          <w:rFonts w:ascii="Consolas" w:hAnsi="Consolas" w:eastAsia="MS Gothic"/>
          <w:sz w:val="17"/>
        </w:rPr>
        <w:t>uv venv --python 3.8 examples/libero/.venv</w:t>
        <w:br/>
      </w:r>
      <w:r>
        <w:rPr>
          <w:rFonts w:ascii="Consolas" w:hAnsi="Consolas" w:eastAsia="MS Gothic"/>
          <w:sz w:val="17"/>
        </w:rPr>
        <w:t>source examples/libero/.venv/bin/activate</w:t>
        <w:br/>
      </w:r>
      <w:r>
        <w:rPr>
          <w:rFonts w:ascii="Consolas" w:hAnsi="Consolas" w:eastAsia="MS Gothic"/>
          <w:sz w:val="17"/>
        </w:rPr>
        <w:t>uv pip sync examples/libero/requirements.txt third_party/libero/requirements.txt \</w:t>
        <w:br/>
      </w:r>
      <w:r>
        <w:rPr>
          <w:rFonts w:ascii="Consolas" w:hAnsi="Consolas" w:eastAsia="MS Gothic"/>
          <w:sz w:val="17"/>
        </w:rPr>
        <w:t xml:space="preserve">  --extra-index-url https://download.pytorch.org/whl/cu113 --index-strategy=unsafe-best-match</w:t>
        <w:br/>
      </w:r>
      <w:r>
        <w:rPr>
          <w:rFonts w:ascii="Consolas" w:hAnsi="Consolas" w:eastAsia="MS Gothic"/>
          <w:sz w:val="17"/>
        </w:rPr>
        <w:t>uv pip install -e packages/openpi-client</w:t>
        <w:br/>
      </w:r>
      <w:r>
        <w:rPr>
          <w:rFonts w:ascii="Consolas" w:hAnsi="Consolas" w:eastAsia="MS Gothic"/>
          <w:sz w:val="17"/>
        </w:rPr>
        <w:t>uv pip install -e third_party/libero</w:t>
        <w:br/>
      </w:r>
      <w:r>
        <w:rPr>
          <w:rFonts w:ascii="Consolas" w:hAnsi="Consolas" w:eastAsia="MS Gothic"/>
          <w:sz w:val="17"/>
        </w:rPr>
        <w:t>export PYTHONPATH=$PYTHONPATH:$PWD/third_party/libero</w:t>
        <w:br/>
      </w:r>
      <w:r>
        <w:rPr>
          <w:rFonts w:ascii="Consolas" w:hAnsi="Consolas" w:eastAsia="MS Gothic"/>
          <w:sz w:val="17"/>
        </w:rPr>
        <w:t>python examples/libero/main.py</w:t>
      </w:r>
    </w:p>
    <w:p>
      <w:r>
        <w:rPr>
          <w:rFonts w:ascii="Yu Gothic" w:hAnsi="Yu Gothic" w:eastAsia="Yu Gothic"/>
          <w:b/>
          <w:sz w:val="21"/>
        </w:rPr>
        <w:t>ターミナル2: ポリシーサーバ</w:t>
      </w:r>
    </w:p>
    <w:p>
      <w:pPr>
        <w:spacing w:after="120"/>
        <w:ind w:left="170"/>
        <w:shd w:val="clear" w:color="auto" w:fill="F3F4F6"/>
      </w:pPr>
      <w:r>
        <w:rPr>
          <w:rFonts w:ascii="Consolas" w:hAnsi="Consolas" w:eastAsia="MS Gothic"/>
          <w:sz w:val="17"/>
        </w:rPr>
        <w:t>uv run scripts/serve_policy.py --env LIBERO</w:t>
      </w:r>
    </w:p>
    <w:p>
      <w:r>
        <w:rPr>
          <w:rFonts w:ascii="Yu Gothic" w:hAnsi="Yu Gothic" w:eastAsia="Yu Gothic"/>
          <w:sz w:val="21"/>
        </w:rPr>
        <w:t>ここから細かく解説します。</w:t>
      </w:r>
    </w:p>
    <w:p>
      <w:pPr>
        <w:pStyle w:val="ListBullet"/>
      </w:pPr>
      <w:r>
        <w:rPr>
          <w:rFonts w:ascii="Yu Gothic" w:hAnsi="Yu Gothic" w:eastAsia="Yu Gothic"/>
          <w:b/>
          <w:sz w:val="21"/>
        </w:rPr>
        <w:t>`--env LIBERO`</w:t>
      </w:r>
    </w:p>
    <w:p>
      <w:pPr>
        <w:pStyle w:val="ListBullet2"/>
      </w:pPr>
      <w:r>
        <w:rPr>
          <w:rFonts w:ascii="Yu Gothic" w:hAnsi="Yu Gothic" w:eastAsia="Yu Gothic"/>
          <w:sz w:val="21"/>
        </w:rPr>
        <w:t>LIBERO 用の既定のチェックポイント（π0 系を LIBERO で微調整したもの）をクラウドから自動でダウンロードして起動します。</w:t>
      </w:r>
    </w:p>
    <w:p>
      <w:pPr>
        <w:pStyle w:val="ListBullet2"/>
      </w:pPr>
      <w:r>
        <w:rPr>
          <w:rFonts w:ascii="Yu Gothic" w:hAnsi="Yu Gothic" w:eastAsia="Yu Gothic"/>
          <w:sz w:val="21"/>
        </w:rPr>
        <w:t>初回は数GBのダウンロードがあります。</w:t>
      </w:r>
    </w:p>
    <w:p>
      <w:pPr>
        <w:pStyle w:val="ListBullet"/>
      </w:pPr>
      <w:r>
        <w:rPr>
          <w:rFonts w:ascii="Yu Gothic" w:hAnsi="Yu Gothic" w:eastAsia="Yu Gothic"/>
          <w:b/>
          <w:sz w:val="21"/>
        </w:rPr>
        <w:t>使うチェックポイントの指定</w:t>
      </w:r>
    </w:p>
    <w:p>
      <w:pPr>
        <w:pStyle w:val="ListBullet2"/>
      </w:pPr>
      <w:r>
        <w:rPr>
          <w:rFonts w:ascii="Yu Gothic" w:hAnsi="Yu Gothic" w:eastAsia="Yu Gothic"/>
          <w:sz w:val="21"/>
        </w:rPr>
        <w:t>次のように明示できます。</w:t>
      </w:r>
    </w:p>
    <w:p>
      <w:pPr>
        <w:spacing w:after="120"/>
        <w:ind w:left="170"/>
        <w:shd w:val="clear" w:color="auto" w:fill="F3F4F6"/>
      </w:pPr>
      <w:r>
        <w:rPr>
          <w:rFonts w:ascii="Consolas" w:hAnsi="Consolas" w:eastAsia="MS Gothic"/>
          <w:sz w:val="17"/>
        </w:rPr>
        <w:t>uv run scripts/serve_policy.py policy:checkpoint \</w:t>
        <w:br/>
      </w:r>
      <w:r>
        <w:rPr>
          <w:rFonts w:ascii="Consolas" w:hAnsi="Consolas" w:eastAsia="MS Gothic"/>
          <w:sz w:val="17"/>
        </w:rPr>
        <w:t xml:space="preserve">  --policy.config=pi0_fast_libero \</w:t>
        <w:br/>
      </w:r>
      <w:r>
        <w:rPr>
          <w:rFonts w:ascii="Consolas" w:hAnsi="Consolas" w:eastAsia="MS Gothic"/>
          <w:sz w:val="17"/>
        </w:rPr>
        <w:t xml:space="preserve">  --policy.dir=gs://openpi-assets/checkpoints/pi0_fast_libero</w:t>
      </w:r>
    </w:p>
    <w:p>
      <w:pPr>
        <w:pStyle w:val="ListBullet2"/>
      </w:pPr>
      <w:r>
        <w:rPr>
          <w:rFonts w:ascii="Consolas" w:hAnsi="Consolas" w:eastAsia="MS Gothic"/>
          <w:color w:val="C7254E"/>
          <w:sz w:val="19"/>
        </w:rPr>
        <w:t>pi0_libero</w:t>
      </w:r>
      <w:r>
        <w:rPr>
          <w:rFonts w:ascii="Yu Gothic" w:hAnsi="Yu Gothic" w:eastAsia="Yu Gothic"/>
          <w:sz w:val="21"/>
        </w:rPr>
        <w:t xml:space="preserve">（Flow Matching 版）と </w:t>
      </w:r>
      <w:r>
        <w:rPr>
          <w:rFonts w:ascii="Consolas" w:hAnsi="Consolas" w:eastAsia="MS Gothic"/>
          <w:color w:val="C7254E"/>
          <w:sz w:val="19"/>
        </w:rPr>
        <w:t>pi0_fast_libero</w:t>
      </w:r>
      <w:r>
        <w:rPr>
          <w:rFonts w:ascii="Yu Gothic" w:hAnsi="Yu Gothic" w:eastAsia="Yu Gothic"/>
          <w:sz w:val="21"/>
        </w:rPr>
        <w:t>（FAST 版）を切り替えると、</w:t>
      </w:r>
      <w:r>
        <w:rPr>
          <w:rFonts w:ascii="Yu Gothic" w:hAnsi="Yu Gothic" w:eastAsia="Yu Gothic"/>
          <w:b/>
          <w:sz w:val="21"/>
        </w:rPr>
        <w:t>同じモデル系統の2方式の比較</w:t>
      </w:r>
      <w:r>
        <w:rPr>
          <w:rFonts w:ascii="Yu Gothic" w:hAnsi="Yu Gothic" w:eastAsia="Yu Gothic"/>
          <w:sz w:val="21"/>
        </w:rPr>
        <w:t>ができます。</w:t>
      </w:r>
    </w:p>
    <w:p>
      <w:pPr>
        <w:pStyle w:val="ListBullet2"/>
      </w:pPr>
      <w:r>
        <w:rPr>
          <w:rFonts w:ascii="Yu Gothic" w:hAnsi="Yu Gothic" w:eastAsia="Yu Gothic"/>
          <w:sz w:val="21"/>
        </w:rPr>
        <w:t>設定名は版によって変わることがあるので、</w:t>
      </w:r>
      <w:r>
        <w:rPr>
          <w:rFonts w:ascii="Consolas" w:hAnsi="Consolas" w:eastAsia="MS Gothic"/>
          <w:color w:val="C7254E"/>
          <w:sz w:val="19"/>
        </w:rPr>
        <w:t>src/openpi/training/config.py</w:t>
      </w:r>
      <w:r>
        <w:rPr>
          <w:rFonts w:ascii="Yu Gothic" w:hAnsi="Yu Gothic" w:eastAsia="Yu Gothic"/>
          <w:sz w:val="21"/>
        </w:rPr>
        <w:t xml:space="preserve"> で確認してください。</w:t>
      </w:r>
    </w:p>
    <w:p>
      <w:pPr>
        <w:pStyle w:val="ListBullet"/>
      </w:pPr>
      <w:r>
        <w:rPr>
          <w:rFonts w:ascii="Yu Gothic" w:hAnsi="Yu Gothic" w:eastAsia="Yu Gothic"/>
          <w:b/>
          <w:sz w:val="21"/>
        </w:rPr>
        <w:t>クライアントの設定</w:t>
      </w:r>
    </w:p>
    <w:p>
      <w:pPr>
        <w:pStyle w:val="ListBullet2"/>
      </w:pPr>
      <w:r>
        <w:rPr>
          <w:rFonts w:ascii="Consolas" w:hAnsi="Consolas" w:eastAsia="MS Gothic"/>
          <w:color w:val="C7254E"/>
          <w:sz w:val="19"/>
        </w:rPr>
        <w:t>examples/libero/main.py</w:t>
      </w:r>
      <w:r>
        <w:rPr>
          <w:rFonts w:ascii="Yu Gothic" w:hAnsi="Yu Gothic" w:eastAsia="Yu Gothic"/>
          <w:sz w:val="21"/>
        </w:rPr>
        <w:t xml:space="preserve"> の引数（</w:t>
      </w:r>
      <w:r>
        <w:rPr>
          <w:rFonts w:ascii="Consolas" w:hAnsi="Consolas" w:eastAsia="MS Gothic"/>
          <w:color w:val="C7254E"/>
          <w:sz w:val="19"/>
        </w:rPr>
        <w:t>--args.task-suite-name libero_spatial</w:t>
      </w:r>
      <w:r>
        <w:rPr>
          <w:rFonts w:ascii="Yu Gothic" w:hAnsi="Yu Gothic" w:eastAsia="Yu Gothic"/>
          <w:sz w:val="21"/>
        </w:rPr>
        <w:t xml:space="preserve"> や </w:t>
      </w:r>
      <w:r>
        <w:rPr>
          <w:rFonts w:ascii="Consolas" w:hAnsi="Consolas" w:eastAsia="MS Gothic"/>
          <w:color w:val="C7254E"/>
          <w:sz w:val="19"/>
        </w:rPr>
        <w:t>--args.num-trials-per-task 10</w:t>
      </w:r>
      <w:r>
        <w:rPr>
          <w:rFonts w:ascii="Yu Gothic" w:hAnsi="Yu Gothic" w:eastAsia="Yu Gothic"/>
          <w:sz w:val="21"/>
        </w:rPr>
        <w:t>）で、suite と試行回数を変えられます。</w:t>
      </w:r>
    </w:p>
    <w:p>
      <w:pPr>
        <w:pStyle w:val="ListBullet2"/>
      </w:pPr>
      <w:r>
        <w:rPr>
          <w:rFonts w:ascii="Yu Gothic" w:hAnsi="Yu Gothic" w:eastAsia="Yu Gothic"/>
          <w:sz w:val="21"/>
        </w:rPr>
        <w:t xml:space="preserve">動画は </w:t>
      </w:r>
      <w:r>
        <w:rPr>
          <w:rFonts w:ascii="Consolas" w:hAnsi="Consolas" w:eastAsia="MS Gothic"/>
          <w:color w:val="C7254E"/>
          <w:sz w:val="19"/>
        </w:rPr>
        <w:t>data/libero/videos</w:t>
      </w:r>
      <w:r>
        <w:rPr>
          <w:rFonts w:ascii="Yu Gothic" w:hAnsi="Yu Gothic" w:eastAsia="Yu Gothic"/>
          <w:sz w:val="21"/>
        </w:rPr>
        <w:t xml:space="preserve"> に保存されます。</w:t>
      </w:r>
    </w:p>
    <w:p>
      <w:pPr>
        <w:pStyle w:val="Heading2"/>
      </w:pPr>
      <w:r>
        <w:rPr>
          <w:rFonts w:ascii="Yu Gothic" w:hAnsi="Yu Gothic" w:eastAsia="Yu Gothic"/>
          <w:color w:val="1F3864"/>
          <w:sz w:val="28"/>
        </w:rPr>
        <w:t>Python から直接推論する</w:t>
      </w:r>
    </w:p>
    <w:p>
      <w:pPr>
        <w:spacing w:after="120"/>
        <w:ind w:left="170"/>
        <w:shd w:val="clear" w:color="auto" w:fill="F3F4F6"/>
      </w:pPr>
      <w:r>
        <w:rPr>
          <w:rFonts w:ascii="Consolas" w:hAnsi="Consolas" w:eastAsia="MS Gothic"/>
          <w:sz w:val="17"/>
        </w:rPr>
        <w:t>from openpi.training import config as _config</w:t>
        <w:br/>
      </w:r>
      <w:r>
        <w:rPr>
          <w:rFonts w:ascii="Consolas" w:hAnsi="Consolas" w:eastAsia="MS Gothic"/>
          <w:sz w:val="17"/>
        </w:rPr>
        <w:t>from openpi.policies import policy_config</w:t>
        <w:br/>
      </w:r>
      <w:r>
        <w:rPr>
          <w:rFonts w:ascii="Consolas" w:hAnsi="Consolas" w:eastAsia="MS Gothic"/>
          <w:sz w:val="17"/>
        </w:rPr>
        <w:t>from openpi.shared import download</w:t>
        <w:br/>
      </w:r>
      <w:r>
        <w:rPr>
          <w:rFonts w:ascii="Consolas" w:hAnsi="Consolas" w:eastAsia="MS Gothic"/>
          <w:sz w:val="17"/>
        </w:rPr>
        <w:br/>
      </w:r>
      <w:r>
        <w:rPr>
          <w:rFonts w:ascii="Consolas" w:hAnsi="Consolas" w:eastAsia="MS Gothic"/>
          <w:sz w:val="17"/>
        </w:rPr>
        <w:t>cfg = _config.get_config("pi0_fast_libero")</w:t>
        <w:br/>
      </w:r>
      <w:r>
        <w:rPr>
          <w:rFonts w:ascii="Consolas" w:hAnsi="Consolas" w:eastAsia="MS Gothic"/>
          <w:sz w:val="17"/>
        </w:rPr>
        <w:t>ckpt = download.maybe_download("gs://openpi-assets/checkpoints/pi0_fast_libero")</w:t>
        <w:br/>
      </w:r>
      <w:r>
        <w:rPr>
          <w:rFonts w:ascii="Consolas" w:hAnsi="Consolas" w:eastAsia="MS Gothic"/>
          <w:sz w:val="17"/>
        </w:rPr>
        <w:t>policy = policy_config.create_trained_policy(cfg, ckpt)</w:t>
        <w:br/>
      </w:r>
      <w:r>
        <w:rPr>
          <w:rFonts w:ascii="Consolas" w:hAnsi="Consolas" w:eastAsia="MS Gothic"/>
          <w:sz w:val="17"/>
        </w:rPr>
        <w:br/>
      </w:r>
      <w:r>
        <w:rPr>
          <w:rFonts w:ascii="Consolas" w:hAnsi="Consolas" w:eastAsia="MS Gothic"/>
          <w:sz w:val="17"/>
        </w:rPr>
        <w:t>example = {</w:t>
        <w:br/>
      </w:r>
      <w:r>
        <w:rPr>
          <w:rFonts w:ascii="Consolas" w:hAnsi="Consolas" w:eastAsia="MS Gothic"/>
          <w:sz w:val="17"/>
        </w:rPr>
        <w:t xml:space="preserve">    "observation/image": agent_view_img,        # (224, 224, 3) uint8</w:t>
        <w:br/>
      </w:r>
      <w:r>
        <w:rPr>
          <w:rFonts w:ascii="Consolas" w:hAnsi="Consolas" w:eastAsia="MS Gothic"/>
          <w:sz w:val="17"/>
        </w:rPr>
        <w:t xml:space="preserve">    "observation/wrist_image": wrist_img,</w:t>
        <w:br/>
      </w:r>
      <w:r>
        <w:rPr>
          <w:rFonts w:ascii="Consolas" w:hAnsi="Consolas" w:eastAsia="MS Gothic"/>
          <w:sz w:val="17"/>
        </w:rPr>
        <w:t xml:space="preserve">    "observation/state": state,                 # (8,) 手先姿勢 + グリッパ</w:t>
        <w:br/>
      </w:r>
      <w:r>
        <w:rPr>
          <w:rFonts w:ascii="Consolas" w:hAnsi="Consolas" w:eastAsia="MS Gothic"/>
          <w:sz w:val="17"/>
        </w:rPr>
        <w:t xml:space="preserve">    "prompt": "put the bowl on the plate",</w:t>
        <w:br/>
      </w:r>
      <w:r>
        <w:rPr>
          <w:rFonts w:ascii="Consolas" w:hAnsi="Consolas" w:eastAsia="MS Gothic"/>
          <w:sz w:val="17"/>
        </w:rPr>
        <w:t>}</w:t>
        <w:br/>
      </w:r>
      <w:r>
        <w:rPr>
          <w:rFonts w:ascii="Consolas" w:hAnsi="Consolas" w:eastAsia="MS Gothic"/>
          <w:sz w:val="17"/>
        </w:rPr>
        <w:t>actions = policy.infer(example)["actions"]      # (action_horizon, 7)</w:t>
      </w:r>
    </w:p>
    <w:p>
      <w:r>
        <w:rPr>
          <w:rFonts w:ascii="Yu Gothic" w:hAnsi="Yu Gothic" w:eastAsia="Yu Gothic"/>
          <w:sz w:val="21"/>
        </w:rPr>
        <w:t xml:space="preserve">入力キーの名前は </w:t>
      </w:r>
      <w:r>
        <w:rPr>
          <w:rFonts w:ascii="Consolas" w:hAnsi="Consolas" w:eastAsia="MS Gothic"/>
          <w:color w:val="C7254E"/>
          <w:sz w:val="19"/>
        </w:rPr>
        <w:t>src/openpi/policies/libero_policy.py</w:t>
      </w:r>
      <w:r>
        <w:rPr>
          <w:rFonts w:ascii="Yu Gothic" w:hAnsi="Yu Gothic" w:eastAsia="Yu Gothic"/>
          <w:sz w:val="21"/>
        </w:rPr>
        <w:t xml:space="preserve"> に定義されています。</w:t>
      </w:r>
    </w:p>
    <w:p>
      <w:pPr>
        <w:pStyle w:val="Heading2"/>
      </w:pPr>
      <w:r>
        <w:rPr>
          <w:rFonts w:ascii="Yu Gothic" w:hAnsi="Yu Gothic" w:eastAsia="Yu Gothic"/>
          <w:color w:val="1F3864"/>
          <w:sz w:val="28"/>
        </w:rPr>
        <w:t>比較実験（最終課題の本体）</w:t>
      </w:r>
    </w:p>
    <w:p>
      <w:pPr>
        <w:pStyle w:val="ListNumber"/>
      </w:pPr>
      <w:r>
        <w:rPr>
          <w:rFonts w:ascii="Yu Gothic" w:hAnsi="Yu Gothic" w:eastAsia="Yu Gothic"/>
          <w:b/>
          <w:sz w:val="21"/>
        </w:rPr>
        <w:t>π0 / π0-FAST / OpenVLA（B09）の比較</w:t>
      </w:r>
    </w:p>
    <w:p>
      <w:pPr>
        <w:pStyle w:val="ListBullet2"/>
      </w:pPr>
      <w:r>
        <w:rPr>
          <w:rFonts w:ascii="Yu Gothic" w:hAnsi="Yu Gothic" w:eastAsia="Yu Gothic"/>
          <w:sz w:val="21"/>
        </w:rPr>
        <w:t>同じ suite（例: libero_spatial、各タスク10試行）で比べます。</w:t>
      </w:r>
    </w:p>
    <w:p>
      <w:pPr>
        <w:pStyle w:val="ListBullet2"/>
      </w:pPr>
      <w:r>
        <w:rPr>
          <w:rFonts w:ascii="Yu Gothic" w:hAnsi="Yu Gothic" w:eastAsia="Yu Gothic"/>
          <w:sz w:val="21"/>
        </w:rPr>
        <w:t xml:space="preserve">比べる項目は、成功率と、1回の推論時間（ms）です。サーバのログに出るか、自分で </w:t>
      </w:r>
      <w:r>
        <w:rPr>
          <w:rFonts w:ascii="Consolas" w:hAnsi="Consolas" w:eastAsia="MS Gothic"/>
          <w:color w:val="C7254E"/>
          <w:sz w:val="19"/>
        </w:rPr>
        <w:t>time.perf_counter()</w:t>
      </w:r>
      <w:r>
        <w:rPr>
          <w:rFonts w:ascii="Yu Gothic" w:hAnsi="Yu Gothic" w:eastAsia="Yu Gothic"/>
          <w:sz w:val="21"/>
        </w:rPr>
        <w:t xml:space="preserve"> で計測します。</w:t>
      </w:r>
    </w:p>
    <w:p>
      <w:pPr>
        <w:pStyle w:val="ListNumber"/>
      </w:pPr>
      <w:r>
        <w:rPr>
          <w:rFonts w:ascii="Yu Gothic" w:hAnsi="Yu Gothic" w:eastAsia="Yu Gothic"/>
          <w:b/>
          <w:sz w:val="21"/>
        </w:rPr>
        <w:t>言語の書き換え</w:t>
      </w:r>
    </w:p>
    <w:p>
      <w:pPr>
        <w:pStyle w:val="ListBullet2"/>
      </w:pPr>
      <w:r>
        <w:rPr>
          <w:rFonts w:ascii="Yu Gothic" w:hAnsi="Yu Gothic" w:eastAsia="Yu Gothic"/>
          <w:sz w:val="21"/>
        </w:rPr>
        <w:t xml:space="preserve">B09 と同じ書き換え（paraphrase / wrong / empty）を </w:t>
      </w:r>
      <w:r>
        <w:rPr>
          <w:rFonts w:ascii="Consolas" w:hAnsi="Consolas" w:eastAsia="MS Gothic"/>
          <w:color w:val="C7254E"/>
          <w:sz w:val="19"/>
        </w:rPr>
        <w:t>main.py</w:t>
      </w:r>
      <w:r>
        <w:rPr>
          <w:rFonts w:ascii="Yu Gothic" w:hAnsi="Yu Gothic" w:eastAsia="Yu Gothic"/>
          <w:sz w:val="21"/>
        </w:rPr>
        <w:t xml:space="preserve"> の </w:t>
      </w:r>
      <w:r>
        <w:rPr>
          <w:rFonts w:ascii="Consolas" w:hAnsi="Consolas" w:eastAsia="MS Gothic"/>
          <w:color w:val="C7254E"/>
          <w:sz w:val="19"/>
        </w:rPr>
        <w:t>"prompt": str(task_description)</w:t>
      </w:r>
      <w:r>
        <w:rPr>
          <w:rFonts w:ascii="Yu Gothic" w:hAnsi="Yu Gothic" w:eastAsia="Yu Gothic"/>
          <w:sz w:val="21"/>
        </w:rPr>
        <w:t xml:space="preserve"> の部分で行い、言語への依存度を比べます。</w:t>
      </w:r>
    </w:p>
    <w:p>
      <w:pPr>
        <w:pStyle w:val="ListNumber"/>
      </w:pPr>
      <w:r>
        <w:rPr>
          <w:rFonts w:ascii="Yu Gothic" w:hAnsi="Yu Gothic" w:eastAsia="Yu Gothic"/>
          <w:b/>
          <w:sz w:val="21"/>
        </w:rPr>
        <w:t>アクションチャンクの効果</w:t>
      </w:r>
    </w:p>
    <w:p>
      <w:pPr>
        <w:pStyle w:val="ListBullet2"/>
      </w:pPr>
      <w:r>
        <w:rPr>
          <w:rFonts w:ascii="Consolas" w:hAnsi="Consolas" w:eastAsia="MS Gothic"/>
          <w:color w:val="C7254E"/>
          <w:sz w:val="19"/>
        </w:rPr>
        <w:t>main.py</w:t>
      </w:r>
      <w:r>
        <w:rPr>
          <w:rFonts w:ascii="Yu Gothic" w:hAnsi="Yu Gothic" w:eastAsia="Yu Gothic"/>
          <w:sz w:val="21"/>
        </w:rPr>
        <w:t xml:space="preserve"> の </w:t>
      </w:r>
      <w:r>
        <w:rPr>
          <w:rFonts w:ascii="Consolas" w:hAnsi="Consolas" w:eastAsia="MS Gothic"/>
          <w:color w:val="C7254E"/>
          <w:sz w:val="19"/>
        </w:rPr>
        <w:t>replan_steps</w:t>
      </w:r>
      <w:r>
        <w:rPr>
          <w:rFonts w:ascii="Yu Gothic" w:hAnsi="Yu Gothic" w:eastAsia="Yu Gothic"/>
          <w:sz w:val="21"/>
        </w:rPr>
        <w:t>（チャンクのうち何ステップ実行してから再推論するか）を 1 / 5 / 10 に変えて、性能と速度のトレードオフを調べます。ACT（B01）の議論ともつながります。</w:t>
      </w:r>
    </w:p>
    <w:p>
      <w:pPr>
        <w:pStyle w:val="Heading2"/>
      </w:pPr>
      <w:r>
        <w:rPr>
          <w:rFonts w:ascii="Yu Gothic" w:hAnsi="Yu Gothic" w:eastAsia="Yu Gothic"/>
          <w:color w:val="1F3864"/>
          <w:sz w:val="28"/>
        </w:rPr>
        <w:t>工夫ポイント（レポートでの書き方）</w:t>
      </w:r>
    </w:p>
    <w:p>
      <w:pPr>
        <w:pStyle w:val="ListBullet"/>
      </w:pPr>
      <w:r>
        <w:rPr>
          <w:rFonts w:ascii="Yu Gothic" w:hAnsi="Yu Gothic" w:eastAsia="Yu Gothic"/>
          <w:sz w:val="21"/>
        </w:rPr>
        <w:t>「サーバとクライアントの分離」「Flow Matching と離散トークンの違い」の2つを図で説明します。最新の VLA の設計を理解していることを示せます。</w:t>
      </w:r>
    </w:p>
    <w:p>
      <w:pPr>
        <w:pStyle w:val="ListBullet"/>
      </w:pPr>
      <w:r>
        <w:rPr>
          <w:rFonts w:ascii="Yu Gothic" w:hAnsi="Yu Gothic" w:eastAsia="Yu Gothic"/>
          <w:sz w:val="21"/>
        </w:rPr>
        <w:t>計算資源の制約で試行回数を減らした場合は、その旨と、信頼区間（例: 成功率±標準誤差）を書きます。</w:t>
      </w:r>
    </w:p>
    <w:p>
      <w:pPr>
        <w:pStyle w:val="Heading2"/>
      </w:pPr>
      <w:r>
        <w:rPr>
          <w:rFonts w:ascii="Yu Gothic" w:hAnsi="Yu Gothic" w:eastAsia="Yu Gothic"/>
          <w:color w:val="1F3864"/>
          <w:sz w:val="28"/>
        </w:rPr>
        <w:t>参考</w:t>
      </w:r>
    </w:p>
    <w:p>
      <w:pPr>
        <w:pStyle w:val="ListBullet"/>
      </w:pPr>
      <w:r>
        <w:rPr>
          <w:rFonts w:ascii="Yu Gothic" w:hAnsi="Yu Gothic" w:eastAsia="Yu Gothic"/>
          <w:sz w:val="21"/>
        </w:rPr>
        <w:t>openpi: https://github.com/Physical-Intelligence/openpi</w:t>
      </w:r>
    </w:p>
    <w:p>
      <w:pPr>
        <w:pStyle w:val="ListBullet"/>
      </w:pPr>
      <w:r>
        <w:rPr>
          <w:rFonts w:ascii="Yu Gothic" w:hAnsi="Yu Gothic" w:eastAsia="Yu Gothic"/>
          <w:sz w:val="21"/>
        </w:rPr>
        <w:t>π0 論文: https://arxiv.org/abs/2410.24164</w:t>
      </w:r>
    </w:p>
    <w:p>
      <w:pPr>
        <w:pStyle w:val="ListBullet"/>
      </w:pPr>
      <w:r>
        <w:rPr>
          <w:rFonts w:ascii="Yu Gothic" w:hAnsi="Yu Gothic" w:eastAsia="Yu Gothic"/>
          <w:sz w:val="21"/>
        </w:rPr>
        <w:t>FAST 論文: https://arxiv.org/abs/2501.09747</w:t>
      </w:r>
    </w:p>
    <w:p>
      <w:pPr>
        <w:pStyle w:val="ListBullet"/>
      </w:pPr>
      <w:r>
        <w:rPr>
          <w:rFonts w:ascii="Yu Gothic" w:hAnsi="Yu Gothic" w:eastAsia="Yu Gothic"/>
          <w:sz w:val="21"/>
        </w:rPr>
        <w:t>Physical Intelligence ブログ: https://www.physicalintelligence.company/blog/pi0</w:t>
      </w:r>
    </w:p>
    <w:p>
      <w:pPr>
        <w:pStyle w:val="ListBullet"/>
      </w:pPr>
      <w:r>
        <w:rPr>
          <w:rFonts w:ascii="Yu Gothic" w:hAnsi="Yu Gothic" w:eastAsia="Yu Gothic"/>
          <w:sz w:val="21"/>
        </w:rPr>
        <w:t>LIBERO: https://github.com/Lifelong-Robot-Learning/LIBERO</w:t>
      </w:r>
    </w:p>
    <w:p>
      <w:pPr>
        <w:pStyle w:val="ListBullet"/>
      </w:pPr>
      <w:r>
        <w:rPr>
          <w:rFonts w:ascii="Yu Gothic" w:hAnsi="Yu Gothic" w:eastAsia="Yu Gothic"/>
          <w:sz w:val="21"/>
        </w:rPr>
        <w:t xml:space="preserve">比較対象: </w:t>
      </w:r>
      <w:r>
        <w:rPr>
          <w:rFonts w:ascii="Yu Gothic" w:hAnsi="Yu Gothic" w:eastAsia="Yu Gothic"/>
          <w:color w:val="1F5FBF"/>
          <w:sz w:val="21"/>
        </w:rPr>
        <w:t>B09 OpenVLA</w:t>
      </w:r>
    </w:p>
    <w:p>
      <w:r>
        <w:rPr>
          <w:rFonts w:ascii="Yu Gothic" w:hAnsi="Yu Gothic" w:eastAsia="Yu Gothic"/>
          <w:color w:val="1F5FBF"/>
          <w:sz w:val="21"/>
        </w:rPr>
        <w:t>目次へ</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